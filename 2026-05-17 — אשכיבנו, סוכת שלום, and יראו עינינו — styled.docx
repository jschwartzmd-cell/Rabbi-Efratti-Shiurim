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tcBorders>
              <w:top w:val="double" w:sz="18" w:color="C9A227"/>
              <w:bottom w:val="double" w:sz="18" w:color="C9A227"/>
            </w:tcBorders>
          </w:tcPr>
          <w:p>
            <w:pPr>
              <w:spacing w:before="160" w:after="120"/>
              <w:jc w:val="center"/>
            </w:pPr>
            <w:r>
              <w:rPr>
                <w:rFonts w:ascii="Georgia" w:hAnsi="Georgia" w:cs="SBL Hebrew" w:eastAsia="Georgia"/>
                <w:b w:val="0"/>
                <w:i w:val="0"/>
                <w:color w:val="B8860B"/>
                <w:sz w:val="18"/>
                <w:smallCaps w:val="1"/>
              </w:rPr>
              <w:t xml:space="preserve">Rabbi Ephrati · Sunday Morning </w:t>
            </w:r>
            <w:r>
              <w:rPr>
                <w:rFonts w:ascii="SBL Hebrew" w:hAnsi="SBL Hebrew" w:cs="SBL Hebrew" w:eastAsia="SBL Hebrew"/>
                <w:b w:val="0"/>
                <w:i w:val="0"/>
                <w:color w:val="B8860B"/>
                <w:sz w:val="18"/>
                <w:smallCaps w:val="1"/>
              </w:rPr>
              <w:t>שיעור</w:t>
            </w:r>
            <w:r>
              <w:rPr>
                <w:rFonts w:ascii="Georgia" w:hAnsi="Georgia" w:cs="SBL Hebrew" w:eastAsia="Georgia"/>
                <w:b w:val="0"/>
                <w:i w:val="0"/>
                <w:color w:val="B8860B"/>
                <w:sz w:val="18"/>
                <w:smallCaps w:val="1"/>
              </w:rPr>
              <w:t xml:space="preserve"> on </w:t>
            </w:r>
            <w:r>
              <w:rPr>
                <w:rFonts w:ascii="SBL Hebrew" w:hAnsi="SBL Hebrew" w:cs="SBL Hebrew" w:eastAsia="SBL Hebrew"/>
                <w:b w:val="0"/>
                <w:i w:val="0"/>
                <w:color w:val="B8860B"/>
                <w:sz w:val="18"/>
                <w:smallCaps w:val="1"/>
              </w:rPr>
              <w:t>תפילה</w:t>
            </w:r>
          </w:p>
          <w:p>
            <w:pPr>
              <w:spacing w:after="80"/>
              <w:jc w:val="center"/>
            </w:pPr>
            <w:r>
              <w:rPr>
                <w:rFonts w:ascii="SBL Hebrew" w:hAnsi="SBL Hebrew" w:cs="SBL Hebrew" w:eastAsia="SBL Hebrew"/>
                <w:b/>
                <w:i w:val="0"/>
                <w:color w:val="1E3A8A"/>
                <w:sz w:val="44"/>
              </w:rPr>
              <w:t>אשכיבנו, סוכת שלום</w:t>
            </w:r>
            <w:r>
              <w:rPr>
                <w:rFonts w:ascii="Georgia" w:hAnsi="Georgia" w:cs="SBL Hebrew" w:eastAsia="Georgia"/>
                <w:b/>
                <w:i w:val="0"/>
                <w:color w:val="1E3A8A"/>
                <w:sz w:val="44"/>
              </w:rPr>
              <w:t xml:space="preserve">, and </w:t>
            </w:r>
            <w:r>
              <w:rPr>
                <w:rFonts w:ascii="SBL Hebrew" w:hAnsi="SBL Hebrew" w:cs="SBL Hebrew" w:eastAsia="SBL Hebrew"/>
                <w:b/>
                <w:i w:val="0"/>
                <w:color w:val="1E3A8A"/>
                <w:sz w:val="44"/>
              </w:rPr>
              <w:t>יראו עינינו</w:t>
            </w:r>
          </w:p>
          <w:p>
            <w:pPr>
              <w:spacing w:after="80"/>
              <w:jc w:val="center"/>
            </w:pPr>
            <w:r>
              <w:rPr>
                <w:rFonts w:ascii="SBL Hebrew" w:hAnsi="SBL Hebrew" w:cs="SBL Hebrew" w:eastAsia="SBL Hebrew"/>
                <w:b w:val="0"/>
                <w:i/>
                <w:color w:val="2C5282"/>
                <w:sz w:val="24"/>
              </w:rPr>
              <w:t>שמירה on the Weekday and on שבת — and the long machloikes over what may stand between גאולה and תפילה</w:t>
            </w:r>
          </w:p>
          <w:p>
            <w:pPr>
              <w:spacing w:after="160"/>
              <w:jc w:val="center"/>
            </w:pPr>
            <w:r>
              <w:rPr>
                <w:rFonts w:ascii="SBL Hebrew" w:hAnsi="SBL Hebrew" w:cs="SBL Hebrew" w:eastAsia="SBL Hebrew"/>
                <w:b w:val="0"/>
                <w:i w:val="0"/>
                <w:color w:val="5A4B1A"/>
                <w:sz w:val="20"/>
              </w:rPr>
              <w:t xml:space="preserve">Recorded 17 May 2026 · ב׳ סיון תשפ״ו · Reworked from the original </w:t>
            </w:r>
            <w:r>
              <w:rPr>
                <w:rFonts w:ascii="SBL Hebrew" w:hAnsi="SBL Hebrew" w:cs="SBL Hebrew" w:eastAsia="SBL Hebrew"/>
                <w:b w:val="0"/>
                <w:i w:val="0"/>
                <w:color w:val="5A4B1A"/>
                <w:sz w:val="20"/>
              </w:rPr>
              <w:t>שיעור</w:t>
            </w:r>
          </w:p>
        </w:tc>
      </w:tr>
    </w:tbl>
    <w:tbl>
      <w:tblPr>
        <w:tblW w:type="auto" w:w="0"/>
        <w:tblLayout w:type="fixed"/>
        <w:tblLook w:firstColumn="1" w:firstRow="1" w:lastColumn="0" w:lastRow="0" w:noHBand="0" w:noVBand="1" w:val="04A0"/>
      </w:tblPr>
      <w:tblGrid>
        <w:gridCol w:w="9360"/>
      </w:tblGrid>
      <w:tr>
        <w:tc>
          <w:tcPr>
            <w:tcW w:type="dxa" w:w="9360"/>
            <w:shd w:val="clear" w:color="auto" w:fill="FBF4DD"/>
            <w:tcBorders>
              <w:top w:val="single" w:sz="8" w:color="D4A017"/>
              <w:bottom w:val="single" w:sz="8" w:color="D4A017"/>
              <w:left w:val="single" w:sz="8" w:color="D4A017"/>
              <w:right w:val="single" w:sz="8" w:color="D4A017"/>
            </w:tcBorders>
          </w:tcPr>
          <w:p>
            <w:pPr>
              <w:spacing w:after="80"/>
            </w:pPr>
            <w:r>
              <w:rPr>
                <w:rFonts w:ascii="Georgia" w:hAnsi="Georgia" w:cs="SBL Hebrew" w:eastAsia="Georgia"/>
                <w:b/>
                <w:i w:val="0"/>
                <w:color w:val="B8860B"/>
                <w:sz w:val="18"/>
                <w:smallCaps w:val="1"/>
              </w:rPr>
              <w:t>Dedications</w:t>
            </w:r>
          </w:p>
          <w:p>
            <w:pPr>
              <w:spacing w:after="0" w:line="336" w:lineRule="auto"/>
            </w:pPr>
            <w:r>
              <w:rPr>
                <w:rFonts w:ascii="Georgia" w:hAnsi="Georgia" w:cs="SBL Hebrew" w:eastAsia="Georgia"/>
                <w:b w:val="0"/>
                <w:i w:val="0"/>
                <w:sz w:val="22"/>
              </w:rPr>
              <w:t xml:space="preserve">Today's </w:t>
            </w:r>
            <w:r>
              <w:rPr>
                <w:rFonts w:ascii="SBL Hebrew" w:hAnsi="SBL Hebrew" w:cs="SBL Hebrew" w:eastAsia="SBL Hebrew"/>
                <w:b w:val="0"/>
                <w:i w:val="0"/>
                <w:sz w:val="22"/>
              </w:rPr>
              <w:t>שיעור</w:t>
            </w:r>
            <w:r>
              <w:rPr>
                <w:rFonts w:ascii="Georgia" w:hAnsi="Georgia" w:cs="SBL Hebrew" w:eastAsia="Georgia"/>
                <w:b w:val="0"/>
                <w:i w:val="0"/>
                <w:sz w:val="22"/>
              </w:rPr>
              <w:t xml:space="preserve"> and breakfast are sponsored by Reb Shemshun Dovid and his rebbetzin Frish, </w:t>
            </w:r>
            <w:r>
              <w:rPr>
                <w:rFonts w:ascii="SBL Hebrew" w:hAnsi="SBL Hebrew" w:cs="SBL Hebrew" w:eastAsia="SBL Hebrew"/>
                <w:b w:val="0"/>
                <w:i w:val="0"/>
                <w:sz w:val="22"/>
              </w:rPr>
              <w:t>לעילוי נשמת</w:t>
            </w:r>
            <w:r>
              <w:rPr>
                <w:rFonts w:ascii="Georgia" w:hAnsi="Georgia" w:cs="SBL Hebrew" w:eastAsia="Georgia"/>
                <w:b w:val="0"/>
                <w:i w:val="0"/>
                <w:sz w:val="22"/>
              </w:rPr>
              <w:t xml:space="preserve"> his brother </w:t>
            </w:r>
            <w:r>
              <w:rPr>
                <w:rFonts w:ascii="SBL Hebrew" w:hAnsi="SBL Hebrew" w:cs="SBL Hebrew" w:eastAsia="SBL Hebrew"/>
                <w:b w:val="0"/>
                <w:i w:val="0"/>
                <w:sz w:val="22"/>
              </w:rPr>
              <w:t>בנימין יוסף בן יעקב משה ע״ה</w:t>
            </w:r>
            <w:r>
              <w:rPr>
                <w:rFonts w:ascii="Georgia" w:hAnsi="Georgia" w:cs="SBL Hebrew" w:eastAsia="Georgia"/>
                <w:b w:val="0"/>
                <w:i w:val="0"/>
                <w:sz w:val="22"/>
              </w:rPr>
              <w:t xml:space="preserve">; and by Reb Yanky and Inna Garten, </w:t>
            </w:r>
            <w:r>
              <w:rPr>
                <w:rFonts w:ascii="SBL Hebrew" w:hAnsi="SBL Hebrew" w:cs="SBL Hebrew" w:eastAsia="SBL Hebrew"/>
                <w:b w:val="0"/>
                <w:i w:val="0"/>
                <w:sz w:val="22"/>
              </w:rPr>
              <w:t>לעילוי נשמת</w:t>
            </w:r>
            <w:r>
              <w:rPr>
                <w:rFonts w:ascii="Georgia" w:hAnsi="Georgia" w:cs="SBL Hebrew" w:eastAsia="Georgia"/>
                <w:b w:val="0"/>
                <w:i w:val="0"/>
                <w:sz w:val="22"/>
              </w:rPr>
              <w:t xml:space="preserve"> his grandfather </w:t>
            </w:r>
            <w:r>
              <w:rPr>
                <w:rFonts w:ascii="SBL Hebrew" w:hAnsi="SBL Hebrew" w:cs="SBL Hebrew" w:eastAsia="SBL Hebrew"/>
                <w:b w:val="0"/>
                <w:i w:val="0"/>
                <w:sz w:val="22"/>
              </w:rPr>
              <w:t>יעקב בן יוסף ע״ה</w:t>
            </w:r>
            <w:r>
              <w:rPr>
                <w:rFonts w:ascii="Georgia" w:hAnsi="Georgia" w:cs="SBL Hebrew" w:eastAsia="Georgia"/>
                <w:b w:val="0"/>
                <w:i w:val="0"/>
                <w:sz w:val="22"/>
              </w:rPr>
              <w:t>.</w:t>
            </w:r>
          </w:p>
        </w:tc>
      </w:tr>
    </w:tbl>
    <w:p>
      <w:pPr>
        <w:spacing w:before="280" w:after="280" w:line="336" w:lineRule="auto"/>
        <w:ind w:left="288" w:right="0"/>
        <w:pBdr>
          <w:left w:val="single" w:sz="18" w:space="6" w:color="B8860B"/>
        </w:pBdr>
        <w:shd w:val="clear" w:color="auto" w:fill="FBF4DD"/>
      </w:pPr>
      <w:r>
        <w:rPr>
          <w:rFonts w:ascii="Georgia" w:hAnsi="Georgia" w:cs="SBL Hebrew" w:eastAsia="Georgia"/>
          <w:b w:val="0"/>
          <w:i/>
          <w:color w:val="3B3B3B"/>
          <w:sz w:val="22"/>
        </w:rPr>
        <w:t xml:space="preserve">Last week's </w:t>
      </w:r>
      <w:r>
        <w:rPr>
          <w:rFonts w:ascii="SBL Hebrew" w:hAnsi="SBL Hebrew" w:cs="SBL Hebrew" w:eastAsia="SBL Hebrew"/>
          <w:b w:val="0"/>
          <w:i/>
          <w:color w:val="3B3B3B"/>
          <w:sz w:val="22"/>
        </w:rPr>
        <w:t>שיעור</w:t>
      </w:r>
      <w:r>
        <w:rPr>
          <w:rFonts w:ascii="Georgia" w:hAnsi="Georgia" w:cs="SBL Hebrew" w:eastAsia="Georgia"/>
          <w:b w:val="0"/>
          <w:i/>
          <w:color w:val="3B3B3B"/>
          <w:sz w:val="22"/>
        </w:rPr>
        <w:t xml:space="preserve"> closed with the change of </w:t>
      </w:r>
      <w:r>
        <w:rPr>
          <w:rFonts w:ascii="SBL Hebrew" w:hAnsi="SBL Hebrew" w:cs="SBL Hebrew" w:eastAsia="SBL Hebrew"/>
          <w:b w:val="0"/>
          <w:i/>
          <w:color w:val="3B3B3B"/>
          <w:sz w:val="22"/>
        </w:rPr>
        <w:t>חתימה</w:t>
      </w:r>
      <w:r>
        <w:rPr>
          <w:rFonts w:ascii="Georgia" w:hAnsi="Georgia" w:cs="SBL Hebrew" w:eastAsia="Georgia"/>
          <w:b w:val="0"/>
          <w:i/>
          <w:color w:val="3B3B3B"/>
          <w:sz w:val="22"/>
        </w:rPr>
        <w:t xml:space="preserve"> in </w:t>
      </w:r>
      <w:r>
        <w:rPr>
          <w:rFonts w:ascii="SBL Hebrew" w:hAnsi="SBL Hebrew" w:cs="SBL Hebrew" w:eastAsia="SBL Hebrew"/>
          <w:b w:val="0"/>
          <w:i/>
          <w:color w:val="3B3B3B"/>
          <w:sz w:val="22"/>
        </w:rPr>
        <w:t>אשכיבנו</w:t>
      </w:r>
      <w:r>
        <w:rPr>
          <w:rFonts w:ascii="SBL Hebrew" w:hAnsi="SBL Hebrew" w:cs="SBL Hebrew" w:eastAsia="SBL Hebrew"/>
          <w:b w:val="0"/>
          <w:i/>
          <w:color w:val="3B3B3B"/>
          <w:sz w:val="22"/>
        </w:rPr>
        <w:t xml:space="preserve"> from weekday to שבת: </w:t>
      </w:r>
      <w:r>
        <w:rPr>
          <w:rFonts w:ascii="SBL Hebrew" w:hAnsi="SBL Hebrew" w:cs="SBL Hebrew" w:eastAsia="SBL Hebrew"/>
          <w:b w:val="0"/>
          <w:i/>
          <w:color w:val="3B3B3B"/>
          <w:sz w:val="22"/>
        </w:rPr>
        <w:t>שומר עמו ישראל לעד</w:t>
      </w:r>
      <w:r>
        <w:rPr>
          <w:rFonts w:ascii="Georgia" w:hAnsi="Georgia" w:cs="SBL Hebrew" w:eastAsia="Georgia"/>
          <w:b w:val="0"/>
          <w:i/>
          <w:color w:val="3B3B3B"/>
          <w:sz w:val="22"/>
        </w:rPr>
        <w:t xml:space="preserve"> becomes </w:t>
      </w:r>
      <w:r>
        <w:rPr>
          <w:rFonts w:ascii="SBL Hebrew" w:hAnsi="SBL Hebrew" w:cs="SBL Hebrew" w:eastAsia="SBL Hebrew"/>
          <w:b w:val="0"/>
          <w:i/>
          <w:color w:val="3B3B3B"/>
          <w:sz w:val="22"/>
        </w:rPr>
        <w:t>פורש סוכת שלום עלינו ועל כל עמו ישראל ועל ירושלים</w:t>
      </w:r>
      <w:r>
        <w:rPr>
          <w:rFonts w:ascii="Georgia" w:hAnsi="Georgia" w:cs="SBL Hebrew" w:eastAsia="Georgia"/>
          <w:b w:val="0"/>
          <w:i/>
          <w:color w:val="3B3B3B"/>
          <w:sz w:val="22"/>
        </w:rPr>
        <w:t xml:space="preserve">, because — as the standard line goes — </w:t>
      </w:r>
      <w:r>
        <w:rPr>
          <w:rFonts w:ascii="SBL Hebrew" w:hAnsi="SBL Hebrew" w:cs="SBL Hebrew" w:eastAsia="SBL Hebrew"/>
          <w:b/>
          <w:i/>
          <w:color w:val="3B3B3B"/>
          <w:sz w:val="22"/>
        </w:rPr>
        <w:t>שבת itself is the שמירה</w:t>
      </w:r>
      <w:r>
        <w:rPr>
          <w:rFonts w:ascii="SBL Hebrew" w:hAnsi="SBL Hebrew" w:cs="SBL Hebrew" w:eastAsia="SBL Hebrew"/>
          <w:b w:val="0"/>
          <w:i/>
          <w:color w:val="3B3B3B"/>
          <w:sz w:val="22"/>
        </w:rPr>
        <w:t xml:space="preserve">. This week we open three doors that hang off that single shift: why the נוסח still </w:t>
      </w:r>
      <w:r>
        <w:rPr>
          <w:rFonts w:ascii="Georgia" w:hAnsi="Georgia" w:cs="SBL Hebrew" w:eastAsia="Georgia"/>
          <w:b/>
          <w:i/>
          <w:color w:val="3B3B3B"/>
          <w:sz w:val="22"/>
        </w:rPr>
        <w:t>speaks</w:t>
      </w:r>
      <w:r>
        <w:rPr>
          <w:rFonts w:ascii="SBL Hebrew" w:hAnsi="SBL Hebrew" w:cs="SBL Hebrew" w:eastAsia="SBL Hebrew"/>
          <w:b w:val="0"/>
          <w:i/>
          <w:color w:val="3B3B3B"/>
          <w:sz w:val="22"/>
        </w:rPr>
        <w:t xml:space="preserve"> in shemirah-language even on שבת; what </w:t>
      </w:r>
      <w:r>
        <w:rPr>
          <w:rFonts w:ascii="SBL Hebrew" w:hAnsi="SBL Hebrew" w:cs="SBL Hebrew" w:eastAsia="SBL Hebrew"/>
          <w:b w:val="0"/>
          <w:i/>
          <w:color w:val="3B3B3B"/>
          <w:sz w:val="22"/>
        </w:rPr>
        <w:t>סוכת שלום</w:t>
      </w:r>
      <w:r>
        <w:rPr>
          <w:rFonts w:ascii="SBL Hebrew" w:hAnsi="SBL Hebrew" w:cs="SBL Hebrew" w:eastAsia="SBL Hebrew"/>
          <w:b w:val="0"/>
          <w:i/>
          <w:color w:val="3B3B3B"/>
          <w:sz w:val="22"/>
        </w:rPr>
        <w:t xml:space="preserve"> is doing on a weeknight and how it ties to ציצית; and the major centuries-long machloikes over </w:t>
      </w:r>
      <w:r>
        <w:rPr>
          <w:rFonts w:ascii="SBL Hebrew" w:hAnsi="SBL Hebrew" w:cs="SBL Hebrew" w:eastAsia="SBL Hebrew"/>
          <w:b w:val="0"/>
          <w:i/>
          <w:color w:val="3B3B3B"/>
          <w:sz w:val="22"/>
        </w:rPr>
        <w:t>ברוך ה' לעולם</w:t>
      </w:r>
      <w:r>
        <w:rPr>
          <w:rFonts w:ascii="Georgia" w:hAnsi="Georgia" w:cs="SBL Hebrew" w:eastAsia="Georgia"/>
          <w:b w:val="0"/>
          <w:i/>
          <w:color w:val="3B3B3B"/>
          <w:sz w:val="22"/>
        </w:rPr>
        <w:t xml:space="preserve"> and </w:t>
      </w:r>
      <w:r>
        <w:rPr>
          <w:rFonts w:ascii="SBL Hebrew" w:hAnsi="SBL Hebrew" w:cs="SBL Hebrew" w:eastAsia="SBL Hebrew"/>
          <w:b w:val="0"/>
          <w:i/>
          <w:color w:val="3B3B3B"/>
          <w:sz w:val="22"/>
        </w:rPr>
        <w:t>יראו עינינו</w:t>
      </w:r>
      <w:r>
        <w:rPr>
          <w:rFonts w:ascii="SBL Hebrew" w:hAnsi="SBL Hebrew" w:cs="SBL Hebrew" w:eastAsia="SBL Hebrew"/>
          <w:b w:val="0"/>
          <w:i/>
          <w:color w:val="3B3B3B"/>
          <w:sz w:val="22"/>
        </w:rPr>
        <w:t xml:space="preserve"> — the only addition in our weekday מעריב that sits exactly on the seam between גאולה and תפילה, and that the Ramban, the רשב״ש, the גר״א, and Volozhin all decided not to say. The historical backdrop reaches from the First Crusade in 1096 through 1390s Spain and the disputation at Tortosa.</w:t>
      </w:r>
    </w:p>
    <w:p>
      <w:pPr>
        <w:keepNext/>
        <w:spacing w:before="400" w:after="80"/>
        <w:pBdr>
          <w:bottom w:val="single" w:sz="6" w:space="6" w:color="B8860B"/>
        </w:pBdr>
      </w:pPr>
      <w:r>
        <w:rPr>
          <w:rFonts w:ascii="Georgia" w:hAnsi="Georgia" w:cs="SBL Hebrew" w:eastAsia="Georgia"/>
          <w:b/>
          <w:i w:val="0"/>
          <w:color w:val="1E3A8A"/>
          <w:sz w:val="26"/>
          <w:smallCaps w:val="1"/>
        </w:rPr>
        <w:t xml:space="preserve">I. </w:t>
      </w:r>
      <w:r>
        <w:rPr>
          <w:rFonts w:ascii="Georgia" w:hAnsi="Georgia" w:cs="SBL Hebrew" w:eastAsia="Georgia"/>
          <w:b/>
          <w:i w:val="0"/>
          <w:color w:val="1E3A8A"/>
          <w:sz w:val="26"/>
          <w:smallCaps w:val="1"/>
        </w:rPr>
        <w:t xml:space="preserve">Where We Are — Weekday vs. </w:t>
      </w:r>
      <w:r>
        <w:rPr>
          <w:rFonts w:ascii="SBL Hebrew" w:hAnsi="SBL Hebrew" w:cs="SBL Hebrew" w:eastAsia="SBL Hebrew"/>
          <w:b/>
          <w:i w:val="0"/>
          <w:color w:val="1E3A8A"/>
          <w:sz w:val="26"/>
          <w:smallCaps w:val="1"/>
        </w:rPr>
        <w:t>שבת</w:t>
      </w:r>
      <w:r>
        <w:rPr>
          <w:rFonts w:ascii="Georgia" w:hAnsi="Georgia" w:cs="SBL Hebrew" w:eastAsia="Georgia"/>
          <w:b/>
          <w:i w:val="0"/>
          <w:color w:val="1E3A8A"/>
          <w:sz w:val="26"/>
          <w:smallCaps w:val="1"/>
        </w:rPr>
        <w:t xml:space="preserve"> </w:t>
      </w:r>
      <w:r>
        <w:rPr>
          <w:rFonts w:ascii="SBL Hebrew" w:hAnsi="SBL Hebrew" w:cs="SBL Hebrew" w:eastAsia="SBL Hebrew"/>
          <w:b/>
          <w:i w:val="0"/>
          <w:color w:val="1E3A8A"/>
          <w:sz w:val="26"/>
          <w:smallCaps w:val="1"/>
        </w:rPr>
        <w:t>חתימה</w:t>
      </w:r>
    </w:p>
    <w:p>
      <w:pPr>
        <w:spacing w:after="160" w:line="336" w:lineRule="auto"/>
      </w:pPr>
      <w:r>
        <w:rPr>
          <w:rFonts w:ascii="Georgia" w:hAnsi="Georgia" w:cs="SBL Hebrew" w:eastAsia="Georgia"/>
          <w:b w:val="0"/>
          <w:i w:val="0"/>
          <w:sz w:val="22"/>
        </w:rPr>
        <w:t xml:space="preserve">The </w:t>
      </w:r>
      <w:r>
        <w:rPr>
          <w:rFonts w:ascii="SBL Hebrew" w:hAnsi="SBL Hebrew" w:cs="SBL Hebrew" w:eastAsia="SBL Hebrew"/>
          <w:b w:val="0"/>
          <w:i w:val="0"/>
          <w:sz w:val="22"/>
        </w:rPr>
        <w:t>ברכה</w:t>
      </w:r>
      <w:r>
        <w:rPr>
          <w:rFonts w:ascii="Georgia" w:hAnsi="Georgia" w:cs="SBL Hebrew" w:eastAsia="Georgia"/>
          <w:b w:val="0"/>
          <w:i w:val="0"/>
          <w:sz w:val="22"/>
        </w:rPr>
        <w:t xml:space="preserve"> of </w:t>
      </w:r>
      <w:r>
        <w:rPr>
          <w:rFonts w:ascii="SBL Hebrew" w:hAnsi="SBL Hebrew" w:cs="SBL Hebrew" w:eastAsia="SBL Hebrew"/>
          <w:b w:val="0"/>
          <w:i w:val="0"/>
          <w:sz w:val="22"/>
        </w:rPr>
        <w:t>אשכיבנו</w:t>
      </w:r>
      <w:r>
        <w:rPr>
          <w:rFonts w:ascii="Georgia" w:hAnsi="Georgia" w:cs="SBL Hebrew" w:eastAsia="Georgia"/>
          <w:b w:val="0"/>
          <w:i w:val="0"/>
          <w:sz w:val="22"/>
        </w:rPr>
        <w:t xml:space="preserve"> is the long fourth </w:t>
      </w:r>
      <w:r>
        <w:rPr>
          <w:rFonts w:ascii="SBL Hebrew" w:hAnsi="SBL Hebrew" w:cs="SBL Hebrew" w:eastAsia="SBL Hebrew"/>
          <w:b w:val="0"/>
          <w:i w:val="0"/>
          <w:sz w:val="22"/>
        </w:rPr>
        <w:t>ברכה</w:t>
      </w:r>
      <w:r>
        <w:rPr>
          <w:rFonts w:ascii="SBL Hebrew" w:hAnsi="SBL Hebrew" w:cs="SBL Hebrew" w:eastAsia="SBL Hebrew"/>
          <w:b w:val="0"/>
          <w:i w:val="0"/>
          <w:sz w:val="22"/>
        </w:rPr>
        <w:t xml:space="preserve"> of מעריב — the one that follows </w:t>
      </w:r>
      <w:r>
        <w:rPr>
          <w:rFonts w:ascii="SBL Hebrew" w:hAnsi="SBL Hebrew" w:cs="SBL Hebrew" w:eastAsia="SBL Hebrew"/>
          <w:b w:val="0"/>
          <w:i w:val="0"/>
          <w:sz w:val="22"/>
        </w:rPr>
        <w:t>אמת ואמונה</w:t>
      </w:r>
      <w:r>
        <w:rPr>
          <w:rFonts w:ascii="SBL Hebrew" w:hAnsi="SBL Hebrew" w:cs="SBL Hebrew" w:eastAsia="SBL Hebrew"/>
          <w:b w:val="0"/>
          <w:i w:val="0"/>
          <w:sz w:val="22"/>
        </w:rPr>
        <w:t xml:space="preserve"> and immediately precedes שמונה עשרה. Its </w:t>
      </w:r>
      <w:r>
        <w:rPr>
          <w:rFonts w:ascii="SBL Hebrew" w:hAnsi="SBL Hebrew" w:cs="SBL Hebrew" w:eastAsia="SBL Hebrew"/>
          <w:b w:val="0"/>
          <w:i w:val="0"/>
          <w:sz w:val="22"/>
        </w:rPr>
        <w:t>חתימה</w:t>
      </w:r>
      <w:r>
        <w:rPr>
          <w:rFonts w:ascii="Georgia" w:hAnsi="Georgia" w:cs="SBL Hebrew" w:eastAsia="Georgia"/>
          <w:b w:val="0"/>
          <w:i w:val="0"/>
          <w:sz w:val="22"/>
        </w:rPr>
        <w:t xml:space="preserve"> on a weekday is </w:t>
      </w:r>
      <w:r>
        <w:rPr>
          <w:rFonts w:ascii="SBL Hebrew" w:hAnsi="SBL Hebrew" w:cs="SBL Hebrew" w:eastAsia="SBL Hebrew"/>
          <w:b w:val="0"/>
          <w:i w:val="0"/>
          <w:sz w:val="22"/>
        </w:rPr>
        <w:t>בָּרוּךְ אַתָּה ה' שׁוֹמֵר עַמּוֹ יִשְׂרָאֵל לָעַד</w:t>
      </w:r>
      <w:r>
        <w:rPr>
          <w:rFonts w:ascii="Georgia" w:hAnsi="Georgia" w:cs="SBL Hebrew" w:eastAsia="Georgia"/>
          <w:b w:val="0"/>
          <w:i w:val="0"/>
          <w:sz w:val="22"/>
        </w:rPr>
        <w:t xml:space="preserve">. Its </w:t>
      </w:r>
      <w:r>
        <w:rPr>
          <w:rFonts w:ascii="SBL Hebrew" w:hAnsi="SBL Hebrew" w:cs="SBL Hebrew" w:eastAsia="SBL Hebrew"/>
          <w:b w:val="0"/>
          <w:i w:val="0"/>
          <w:sz w:val="22"/>
        </w:rPr>
        <w:t>חתימה</w:t>
      </w:r>
      <w:r>
        <w:rPr>
          <w:rFonts w:ascii="SBL Hebrew" w:hAnsi="SBL Hebrew" w:cs="SBL Hebrew" w:eastAsia="SBL Hebrew"/>
          <w:b w:val="0"/>
          <w:i w:val="0"/>
          <w:sz w:val="22"/>
        </w:rPr>
        <w:t xml:space="preserve"> on Friday night and יום טוב is different — broader, more cosmic: </w:t>
      </w:r>
      <w:r>
        <w:rPr>
          <w:rFonts w:ascii="SBL Hebrew" w:hAnsi="SBL Hebrew" w:cs="SBL Hebrew" w:eastAsia="SBL Hebrew"/>
          <w:b w:val="0"/>
          <w:i w:val="0"/>
          <w:sz w:val="22"/>
        </w:rPr>
        <w:t>בָּרוּךְ אַתָּה ה' פּוֹרֵשׂ סֻכַּת שָׁלוֹם עָלֵינוּ וְעַל כָּל עַמּוֹ יִשְׂרָאֵל וְעַל יְרוּשָׁלָיִם</w:t>
      </w:r>
      <w:r>
        <w:rPr>
          <w:rFonts w:ascii="Georgia" w:hAnsi="Georgia" w:cs="SBL Hebrew" w:eastAsia="Georgia"/>
          <w:b w:val="0"/>
          <w:i w:val="0"/>
          <w:sz w:val="22"/>
        </w:rPr>
        <w:t>.</w:t>
      </w:r>
    </w:p>
    <w:p>
      <w:pPr>
        <w:spacing w:after="160" w:line="336" w:lineRule="auto"/>
      </w:pPr>
      <w:r>
        <w:rPr>
          <w:rFonts w:ascii="SBL Hebrew" w:hAnsi="SBL Hebrew" w:cs="SBL Hebrew" w:eastAsia="SBL Hebrew"/>
          <w:b w:val="0"/>
          <w:i w:val="0"/>
          <w:sz w:val="22"/>
        </w:rPr>
        <w:t xml:space="preserve">The classical reason for the change is simple: on שבת there is no need to ask for </w:t>
      </w:r>
      <w:r>
        <w:rPr>
          <w:rFonts w:ascii="SBL Hebrew" w:hAnsi="SBL Hebrew" w:cs="SBL Hebrew" w:eastAsia="SBL Hebrew"/>
          <w:b w:val="0"/>
          <w:i w:val="0"/>
          <w:sz w:val="22"/>
        </w:rPr>
        <w:t>שמירה</w:t>
      </w:r>
      <w:r>
        <w:rPr>
          <w:rFonts w:ascii="SBL Hebrew" w:hAnsi="SBL Hebrew" w:cs="SBL Hebrew" w:eastAsia="SBL Hebrew"/>
          <w:b w:val="0"/>
          <w:i w:val="0"/>
          <w:sz w:val="22"/>
        </w:rPr>
        <w:t xml:space="preserve">, because שבת itself </w:t>
      </w:r>
      <w:r>
        <w:rPr>
          <w:rFonts w:ascii="Georgia" w:hAnsi="Georgia" w:cs="SBL Hebrew" w:eastAsia="Georgia"/>
          <w:b w:val="0"/>
          <w:i/>
          <w:sz w:val="22"/>
        </w:rPr>
        <w:t>is</w:t>
      </w:r>
      <w:r>
        <w:rPr>
          <w:rFonts w:ascii="SBL Hebrew" w:hAnsi="SBL Hebrew" w:cs="SBL Hebrew" w:eastAsia="SBL Hebrew"/>
          <w:b w:val="0"/>
          <w:i w:val="0"/>
          <w:sz w:val="22"/>
        </w:rPr>
        <w:t xml:space="preserve"> the שמירה. The day functions as a sanctuary in time — and the formal liturgical petition for protection drops away in favor of language of canopy and peace.</w:t>
      </w:r>
    </w:p>
    <w:p>
      <w:pPr>
        <w:keepNext/>
        <w:spacing w:before="400" w:after="80"/>
        <w:pBdr>
          <w:bottom w:val="single" w:sz="6" w:space="6" w:color="B8860B"/>
        </w:pBdr>
      </w:pPr>
      <w:r>
        <w:rPr>
          <w:rFonts w:ascii="Georgia" w:hAnsi="Georgia" w:cs="SBL Hebrew" w:eastAsia="Georgia"/>
          <w:b/>
          <w:i w:val="0"/>
          <w:color w:val="1E3A8A"/>
          <w:sz w:val="26"/>
          <w:smallCaps w:val="1"/>
        </w:rPr>
        <w:t xml:space="preserve">II. </w:t>
      </w:r>
      <w:r>
        <w:rPr>
          <w:rFonts w:ascii="Georgia" w:hAnsi="Georgia" w:cs="SBL Hebrew" w:eastAsia="Georgia"/>
          <w:b/>
          <w:i w:val="0"/>
          <w:color w:val="1E3A8A"/>
          <w:sz w:val="26"/>
          <w:smallCaps w:val="1"/>
        </w:rPr>
        <w:t xml:space="preserve">The Question — If </w:t>
      </w:r>
      <w:r>
        <w:rPr>
          <w:rFonts w:ascii="SBL Hebrew" w:hAnsi="SBL Hebrew" w:cs="SBL Hebrew" w:eastAsia="SBL Hebrew"/>
          <w:b/>
          <w:i w:val="0"/>
          <w:color w:val="1E3A8A"/>
          <w:sz w:val="26"/>
          <w:smallCaps w:val="1"/>
        </w:rPr>
        <w:t>שבת</w:t>
      </w:r>
      <w:r>
        <w:rPr>
          <w:rFonts w:ascii="Georgia" w:hAnsi="Georgia" w:cs="SBL Hebrew" w:eastAsia="Georgia"/>
          <w:b/>
          <w:i w:val="0"/>
          <w:color w:val="1E3A8A"/>
          <w:sz w:val="26"/>
          <w:smallCaps w:val="1"/>
        </w:rPr>
        <w:t xml:space="preserve"> Is the </w:t>
      </w:r>
      <w:r>
        <w:rPr>
          <w:rFonts w:ascii="SBL Hebrew" w:hAnsi="SBL Hebrew" w:cs="SBL Hebrew" w:eastAsia="SBL Hebrew"/>
          <w:b/>
          <w:i w:val="0"/>
          <w:color w:val="1E3A8A"/>
          <w:sz w:val="26"/>
          <w:smallCaps w:val="1"/>
        </w:rPr>
        <w:t>שמירה</w:t>
      </w:r>
      <w:r>
        <w:rPr>
          <w:rFonts w:ascii="Georgia" w:hAnsi="Georgia" w:cs="SBL Hebrew" w:eastAsia="Georgia"/>
          <w:b/>
          <w:i w:val="0"/>
          <w:color w:val="1E3A8A"/>
          <w:sz w:val="26"/>
          <w:smallCaps w:val="1"/>
        </w:rPr>
        <w:t xml:space="preserve">, Why Do We Still </w:t>
      </w:r>
      <w:r>
        <w:rPr>
          <w:rFonts w:ascii="Georgia" w:hAnsi="Georgia" w:cs="SBL Hebrew" w:eastAsia="Georgia"/>
          <w:b/>
          <w:i/>
          <w:color w:val="1E3A8A"/>
          <w:sz w:val="26"/>
          <w:smallCaps w:val="1"/>
        </w:rPr>
        <w:t>Speak</w:t>
      </w:r>
      <w:r>
        <w:rPr>
          <w:rFonts w:ascii="Georgia" w:hAnsi="Georgia" w:cs="SBL Hebrew" w:eastAsia="Georgia"/>
          <w:b/>
          <w:i w:val="0"/>
          <w:color w:val="1E3A8A"/>
          <w:sz w:val="26"/>
          <w:smallCaps w:val="1"/>
        </w:rPr>
        <w:t xml:space="preserve"> in </w:t>
      </w:r>
      <w:r>
        <w:rPr>
          <w:rFonts w:ascii="SBL Hebrew" w:hAnsi="SBL Hebrew" w:cs="SBL Hebrew" w:eastAsia="SBL Hebrew"/>
          <w:b/>
          <w:i w:val="0"/>
          <w:color w:val="1E3A8A"/>
          <w:sz w:val="26"/>
          <w:smallCaps w:val="1"/>
        </w:rPr>
        <w:t>שמירה</w:t>
      </w:r>
      <w:r>
        <w:rPr>
          <w:rFonts w:ascii="Georgia" w:hAnsi="Georgia" w:cs="SBL Hebrew" w:eastAsia="Georgia"/>
          <w:b/>
          <w:i w:val="0"/>
          <w:color w:val="1E3A8A"/>
          <w:sz w:val="26"/>
          <w:smallCaps w:val="1"/>
        </w:rPr>
        <w:t>-Language?</w:t>
      </w:r>
    </w:p>
    <w:p>
      <w:pPr>
        <w:spacing w:after="160" w:line="336" w:lineRule="auto"/>
      </w:pPr>
      <w:r>
        <w:rPr>
          <w:rFonts w:ascii="SBL Hebrew" w:hAnsi="SBL Hebrew" w:cs="SBL Hebrew" w:eastAsia="SBL Hebrew"/>
          <w:b w:val="0"/>
          <w:i w:val="0"/>
          <w:sz w:val="22"/>
        </w:rPr>
        <w:t xml:space="preserve">But this generates an immediate question. Even in the Shabbos נוסח we still say </w:t>
      </w:r>
      <w:r>
        <w:rPr>
          <w:rFonts w:ascii="SBL Hebrew" w:hAnsi="SBL Hebrew" w:cs="SBL Hebrew" w:eastAsia="SBL Hebrew"/>
          <w:b w:val="0"/>
          <w:i w:val="0"/>
          <w:sz w:val="22"/>
        </w:rPr>
        <w:t>פּוֹרֵשׂ סֻכַּת שָׁלוֹם</w:t>
      </w:r>
      <w:r>
        <w:rPr>
          <w:rFonts w:ascii="SBL Hebrew" w:hAnsi="SBL Hebrew" w:cs="SBL Hebrew" w:eastAsia="SBL Hebrew"/>
          <w:b w:val="0"/>
          <w:i w:val="0"/>
          <w:sz w:val="22"/>
        </w:rPr>
        <w:t xml:space="preserve"> — language of being spread-over and covered, language of protection. Earlier in the ברכה we still say </w:t>
      </w:r>
      <w:r>
        <w:rPr>
          <w:rFonts w:ascii="SBL Hebrew" w:hAnsi="SBL Hebrew" w:cs="SBL Hebrew" w:eastAsia="SBL Hebrew"/>
          <w:b w:val="0"/>
          <w:i w:val="0"/>
          <w:sz w:val="22"/>
        </w:rPr>
        <w:t>וּפְרוֹשׂ עָלֵינוּ סֻכַּת שְׁלוֹמֶךָ</w:t>
      </w:r>
      <w:r>
        <w:rPr>
          <w:rFonts w:ascii="SBL Hebrew" w:hAnsi="SBL Hebrew" w:cs="SBL Hebrew" w:eastAsia="SBL Hebrew"/>
          <w:b w:val="0"/>
          <w:i w:val="0"/>
          <w:sz w:val="22"/>
        </w:rPr>
        <w:t xml:space="preserve">. If שבת is the built-in שמירה, why does the ברכה </w:t>
      </w:r>
      <w:r>
        <w:rPr>
          <w:rFonts w:ascii="Georgia" w:hAnsi="Georgia" w:cs="SBL Hebrew" w:eastAsia="Georgia"/>
          <w:b w:val="0"/>
          <w:i/>
          <w:sz w:val="22"/>
        </w:rPr>
        <w:t>read</w:t>
      </w:r>
      <w:r>
        <w:rPr>
          <w:rFonts w:ascii="Georgia" w:hAnsi="Georgia" w:cs="SBL Hebrew" w:eastAsia="Georgia"/>
          <w:b w:val="0"/>
          <w:i w:val="0"/>
          <w:sz w:val="22"/>
        </w:rPr>
        <w:t xml:space="preserve"> like a request?</w:t>
      </w:r>
    </w:p>
    <w:p>
      <w:pPr>
        <w:keepNext/>
        <w:spacing w:before="280" w:after="60"/>
      </w:pPr>
      <w:r>
        <w:rPr>
          <w:rFonts w:ascii="Georgia" w:hAnsi="Georgia" w:cs="SBL Hebrew" w:eastAsia="Georgia"/>
          <w:b/>
          <w:i/>
          <w:color w:val="B8860B"/>
          <w:sz w:val="24"/>
        </w:rPr>
        <w:t xml:space="preserve">A) The </w:t>
      </w:r>
      <w:r>
        <w:rPr>
          <w:rFonts w:ascii="SBL Hebrew" w:hAnsi="SBL Hebrew" w:cs="SBL Hebrew" w:eastAsia="SBL Hebrew"/>
          <w:b/>
          <w:i/>
          <w:color w:val="B8860B"/>
          <w:sz w:val="24"/>
        </w:rPr>
        <w:t>בח</w:t>
      </w:r>
      <w:r>
        <w:rPr>
          <w:rFonts w:ascii="Georgia" w:hAnsi="Georgia" w:cs="SBL Hebrew" w:eastAsia="Georgia"/>
          <w:b/>
          <w:i/>
          <w:color w:val="B8860B"/>
          <w:sz w:val="24"/>
        </w:rPr>
        <w:t xml:space="preserve"> — </w:t>
      </w:r>
      <w:r>
        <w:rPr>
          <w:rFonts w:ascii="SBL Hebrew" w:hAnsi="SBL Hebrew" w:cs="SBL Hebrew" w:eastAsia="SBL Hebrew"/>
          <w:b/>
          <w:i/>
          <w:color w:val="B8860B"/>
          <w:sz w:val="24"/>
        </w:rPr>
        <w:t>נוסח</w:t>
      </w:r>
      <w:r>
        <w:rPr>
          <w:rFonts w:ascii="Georgia" w:hAnsi="Georgia" w:cs="SBL Hebrew" w:eastAsia="Georgia"/>
          <w:b/>
          <w:i/>
          <w:color w:val="B8860B"/>
          <w:sz w:val="24"/>
        </w:rPr>
        <w:t xml:space="preserve"> Drift Through the </w:t>
      </w:r>
      <w:r>
        <w:rPr>
          <w:rFonts w:ascii="SBL Hebrew" w:hAnsi="SBL Hebrew" w:cs="SBL Hebrew" w:eastAsia="SBL Hebrew"/>
          <w:b/>
          <w:i/>
          <w:color w:val="B8860B"/>
          <w:sz w:val="24"/>
        </w:rPr>
        <w:t>חזנים</w:t>
      </w:r>
    </w:p>
    <w:p>
      <w:pPr>
        <w:spacing w:after="160" w:line="336" w:lineRule="auto"/>
      </w:pPr>
      <w:r>
        <w:rPr>
          <w:rFonts w:ascii="Georgia" w:hAnsi="Georgia" w:cs="SBL Hebrew" w:eastAsia="Georgia"/>
          <w:b w:val="0"/>
          <w:i w:val="0"/>
          <w:sz w:val="22"/>
        </w:rPr>
        <w:t xml:space="preserve">The </w:t>
      </w:r>
      <w:r>
        <w:rPr>
          <w:rFonts w:ascii="SBL Hebrew" w:hAnsi="SBL Hebrew" w:cs="SBL Hebrew" w:eastAsia="SBL Hebrew"/>
          <w:b/>
          <w:i w:val="0"/>
          <w:sz w:val="22"/>
        </w:rPr>
        <w:t>בח</w:t>
      </w:r>
      <w:r>
        <w:rPr>
          <w:rFonts w:ascii="Georgia" w:hAnsi="Georgia" w:cs="SBL Hebrew" w:eastAsia="Georgia"/>
          <w:b w:val="0"/>
          <w:i w:val="0"/>
          <w:sz w:val="22"/>
        </w:rPr>
        <w:t xml:space="preserve"> takes a sharp position: the Shabbos version that </w:t>
      </w:r>
      <w:r>
        <w:rPr>
          <w:rFonts w:ascii="Georgia" w:hAnsi="Georgia" w:cs="SBL Hebrew" w:eastAsia="Georgia"/>
          <w:b w:val="0"/>
          <w:i/>
          <w:sz w:val="22"/>
        </w:rPr>
        <w:t>sounds</w:t>
      </w:r>
      <w:r>
        <w:rPr>
          <w:rFonts w:ascii="SBL Hebrew" w:hAnsi="SBL Hebrew" w:cs="SBL Hebrew" w:eastAsia="SBL Hebrew"/>
          <w:b w:val="0"/>
          <w:i w:val="0"/>
          <w:sz w:val="22"/>
        </w:rPr>
        <w:t xml:space="preserve"> like a request for שמירה is not the original נוסח. Over the generations — through imperfect transmission, often via </w:t>
      </w:r>
      <w:r>
        <w:rPr>
          <w:rFonts w:ascii="SBL Hebrew" w:hAnsi="SBL Hebrew" w:cs="SBL Hebrew" w:eastAsia="SBL Hebrew"/>
          <w:b w:val="0"/>
          <w:i w:val="0"/>
          <w:sz w:val="22"/>
        </w:rPr>
        <w:t>חזנים</w:t>
      </w:r>
      <w:r>
        <w:rPr>
          <w:rFonts w:ascii="SBL Hebrew" w:hAnsi="SBL Hebrew" w:cs="SBL Hebrew" w:eastAsia="SBL Hebrew"/>
          <w:b w:val="0"/>
          <w:i w:val="0"/>
          <w:sz w:val="22"/>
        </w:rPr>
        <w:t xml:space="preserve"> who valued musical flow over textual precision — the wording shifted. In the proper original נוסח, Shabbos would not require </w:t>
      </w:r>
      <w:r>
        <w:rPr>
          <w:rFonts w:ascii="Georgia" w:hAnsi="Georgia" w:cs="SBL Hebrew" w:eastAsia="Georgia"/>
          <w:b w:val="0"/>
          <w:i/>
          <w:sz w:val="22"/>
        </w:rPr>
        <w:t>any</w:t>
      </w:r>
      <w:r>
        <w:rPr>
          <w:rFonts w:ascii="SBL Hebrew" w:hAnsi="SBL Hebrew" w:cs="SBL Hebrew" w:eastAsia="SBL Hebrew"/>
          <w:b w:val="0"/>
          <w:i w:val="0"/>
          <w:sz w:val="22"/>
        </w:rPr>
        <w:t xml:space="preserve"> petition for שמירה at all. The drift is real and observable, and the בח's instinct is to read past it: Shabbos doesn't need to ask, because Shabbos itself </w:t>
      </w:r>
      <w:r>
        <w:rPr>
          <w:rFonts w:ascii="Georgia" w:hAnsi="Georgia" w:cs="SBL Hebrew" w:eastAsia="Georgia"/>
          <w:b w:val="0"/>
          <w:i/>
          <w:sz w:val="22"/>
        </w:rPr>
        <w:t>is</w:t>
      </w:r>
      <w:r>
        <w:rPr>
          <w:rFonts w:ascii="Georgia" w:hAnsi="Georgia" w:cs="SBL Hebrew" w:eastAsia="Georgia"/>
          <w:b w:val="0"/>
          <w:i w:val="0"/>
          <w:sz w:val="22"/>
        </w:rPr>
        <w:t xml:space="preserve"> the asking-already-answered.</w:t>
      </w:r>
      <w:r>
        <w:rPr>
          <w:rFonts w:ascii="Georgia" w:hAnsi="Georgia" w:cs="SBL Hebrew" w:eastAsia="Georgia"/>
          <w:color w:val="B8860B"/>
          <w:sz w:val="14"/>
          <w:vertAlign w:val="superscript"/>
        </w:rPr>
        <w:t>[1]</w:t>
      </w:r>
    </w:p>
    <w:p>
      <w:pPr>
        <w:keepNext/>
        <w:spacing w:before="280" w:after="60"/>
      </w:pPr>
      <w:r>
        <w:rPr>
          <w:rFonts w:ascii="Georgia" w:hAnsi="Georgia" w:cs="SBL Hebrew" w:eastAsia="Georgia"/>
          <w:b/>
          <w:i/>
          <w:color w:val="B8860B"/>
          <w:sz w:val="24"/>
        </w:rPr>
        <w:t xml:space="preserve">B) Other </w:t>
      </w:r>
      <w:r>
        <w:rPr>
          <w:rFonts w:ascii="SBL Hebrew" w:hAnsi="SBL Hebrew" w:cs="SBL Hebrew" w:eastAsia="SBL Hebrew"/>
          <w:b/>
          <w:i/>
          <w:color w:val="B8860B"/>
          <w:sz w:val="24"/>
        </w:rPr>
        <w:t>אחרונים</w:t>
      </w:r>
      <w:r>
        <w:rPr>
          <w:rFonts w:ascii="Georgia" w:hAnsi="Georgia" w:cs="SBL Hebrew" w:eastAsia="Georgia"/>
          <w:b/>
          <w:i/>
          <w:color w:val="B8860B"/>
          <w:sz w:val="24"/>
        </w:rPr>
        <w:t xml:space="preserve"> — Shabbos Protects If You Protect </w:t>
      </w:r>
      <w:r>
        <w:rPr>
          <w:rFonts w:ascii="SBL Hebrew" w:hAnsi="SBL Hebrew" w:cs="SBL Hebrew" w:eastAsia="SBL Hebrew"/>
          <w:b/>
          <w:i/>
          <w:color w:val="B8860B"/>
          <w:sz w:val="24"/>
        </w:rPr>
        <w:t>שבת</w:t>
      </w:r>
    </w:p>
    <w:p>
      <w:pPr>
        <w:spacing w:after="160" w:line="336" w:lineRule="auto"/>
      </w:pPr>
      <w:r>
        <w:rPr>
          <w:rFonts w:ascii="Georgia" w:hAnsi="Georgia" w:cs="SBL Hebrew" w:eastAsia="Georgia"/>
          <w:b w:val="0"/>
          <w:i w:val="0"/>
          <w:sz w:val="22"/>
        </w:rPr>
        <w:t xml:space="preserve">Other </w:t>
      </w:r>
      <w:r>
        <w:rPr>
          <w:rFonts w:ascii="SBL Hebrew" w:hAnsi="SBL Hebrew" w:cs="SBL Hebrew" w:eastAsia="SBL Hebrew"/>
          <w:b w:val="0"/>
          <w:i w:val="0"/>
          <w:sz w:val="22"/>
        </w:rPr>
        <w:t>אחרונים</w:t>
      </w:r>
      <w:r>
        <w:rPr>
          <w:rFonts w:ascii="SBL Hebrew" w:hAnsi="SBL Hebrew" w:cs="SBL Hebrew" w:eastAsia="SBL Hebrew"/>
          <w:b w:val="0"/>
          <w:i w:val="0"/>
          <w:sz w:val="22"/>
        </w:rPr>
        <w:t xml:space="preserve"> push back: the language is not a mistake. Shabbos serves as שמירה specifically when it is </w:t>
      </w:r>
      <w:r>
        <w:rPr>
          <w:rFonts w:ascii="Georgia" w:hAnsi="Georgia" w:cs="SBL Hebrew" w:eastAsia="Georgia"/>
          <w:b w:val="0"/>
          <w:i/>
          <w:sz w:val="22"/>
        </w:rPr>
        <w:t>kept</w:t>
      </w:r>
      <w:r>
        <w:rPr>
          <w:rFonts w:ascii="SBL Hebrew" w:hAnsi="SBL Hebrew" w:cs="SBL Hebrew" w:eastAsia="SBL Hebrew"/>
          <w:b w:val="0"/>
          <w:i w:val="0"/>
          <w:sz w:val="22"/>
        </w:rPr>
        <w:t xml:space="preserve">. The protective כח of Shabbos is conditional on our שמירת שבת, and that is exactly why we still ask. The framing comes from a Gemara: </w:t>
      </w:r>
      <w:r>
        <w:rPr>
          <w:rFonts w:ascii="SBL Hebrew" w:hAnsi="SBL Hebrew" w:cs="SBL Hebrew" w:eastAsia="SBL Hebrew"/>
          <w:b/>
          <w:i w:val="0"/>
          <w:sz w:val="22"/>
        </w:rPr>
        <w:t>שבת קי״ח ע״ב</w:t>
      </w:r>
      <w:r>
        <w:rPr>
          <w:rFonts w:ascii="Georgia" w:hAnsi="Georgia" w:cs="SBL Hebrew" w:eastAsia="Georgia"/>
          <w:b w:val="0"/>
          <w:i w:val="0"/>
          <w:sz w:val="22"/>
        </w:rPr>
        <w:t xml:space="preserve"> — </w:t>
      </w:r>
      <w:r>
        <w:rPr>
          <w:rFonts w:ascii="SBL Hebrew" w:hAnsi="SBL Hebrew" w:cs="SBL Hebrew" w:eastAsia="SBL Hebrew"/>
          <w:b w:val="0"/>
          <w:i w:val="0"/>
          <w:sz w:val="22"/>
        </w:rPr>
        <w:t>אמר רבי יוחנן: אלמלי שמרו ישראל שתי שבתות כהלכתן, מיד נגאלין</w:t>
      </w:r>
      <w:r>
        <w:rPr>
          <w:rFonts w:ascii="Georgia" w:hAnsi="Georgia" w:cs="SBL Hebrew" w:eastAsia="Georgia"/>
          <w:b w:val="0"/>
          <w:i w:val="0"/>
          <w:sz w:val="22"/>
        </w:rPr>
        <w:t xml:space="preserve">. The protective power of Shabbos is bound up with </w:t>
      </w:r>
      <w:r>
        <w:rPr>
          <w:rFonts w:ascii="Georgia" w:hAnsi="Georgia" w:cs="SBL Hebrew" w:eastAsia="Georgia"/>
          <w:b w:val="0"/>
          <w:i/>
          <w:sz w:val="22"/>
        </w:rPr>
        <w:t>our</w:t>
      </w:r>
      <w:r>
        <w:rPr>
          <w:rFonts w:ascii="SBL Hebrew" w:hAnsi="SBL Hebrew" w:cs="SBL Hebrew" w:eastAsia="SBL Hebrew"/>
          <w:b w:val="0"/>
          <w:i w:val="0"/>
          <w:sz w:val="22"/>
        </w:rPr>
        <w:t xml:space="preserve"> שמירה of it. We ask because the asking is part of the keeping.</w:t>
      </w:r>
      <w:r>
        <w:rPr>
          <w:rFonts w:ascii="Georgia" w:hAnsi="Georgia" w:cs="SBL Hebrew" w:eastAsia="Georgia"/>
          <w:color w:val="B8860B"/>
          <w:sz w:val="14"/>
          <w:vertAlign w:val="superscript"/>
        </w:rPr>
        <w:t>[2]</w:t>
      </w:r>
    </w:p>
    <w:p>
      <w:pPr>
        <w:keepNext/>
        <w:spacing w:before="400" w:after="80"/>
        <w:pBdr>
          <w:bottom w:val="single" w:sz="6" w:space="6" w:color="B8860B"/>
        </w:pBdr>
      </w:pPr>
      <w:r>
        <w:rPr>
          <w:rFonts w:ascii="Georgia" w:hAnsi="Georgia" w:cs="SBL Hebrew" w:eastAsia="Georgia"/>
          <w:b/>
          <w:i w:val="0"/>
          <w:color w:val="1E3A8A"/>
          <w:sz w:val="26"/>
          <w:smallCaps w:val="1"/>
        </w:rPr>
        <w:t xml:space="preserve">III. </w:t>
      </w:r>
      <w:r>
        <w:rPr>
          <w:rFonts w:ascii="SBL Hebrew" w:hAnsi="SBL Hebrew" w:cs="SBL Hebrew" w:eastAsia="SBL Hebrew"/>
          <w:b/>
          <w:i w:val="0"/>
          <w:color w:val="1E3A8A"/>
          <w:sz w:val="26"/>
          <w:smallCaps w:val="1"/>
        </w:rPr>
        <w:t>וּפְרוֹשׂ עָלֵינוּ סֻכַּת שְׁלוֹמֶךָ</w:t>
      </w:r>
      <w:r>
        <w:rPr>
          <w:rFonts w:ascii="Georgia" w:hAnsi="Georgia" w:cs="SBL Hebrew" w:eastAsia="Georgia"/>
          <w:b/>
          <w:i w:val="0"/>
          <w:color w:val="1E3A8A"/>
          <w:sz w:val="26"/>
          <w:smallCaps w:val="1"/>
        </w:rPr>
        <w:t xml:space="preserve"> — A Weekday Lens Through </w:t>
      </w:r>
      <w:r>
        <w:rPr>
          <w:rFonts w:ascii="SBL Hebrew" w:hAnsi="SBL Hebrew" w:cs="SBL Hebrew" w:eastAsia="SBL Hebrew"/>
          <w:b/>
          <w:i w:val="0"/>
          <w:color w:val="1E3A8A"/>
          <w:sz w:val="26"/>
          <w:smallCaps w:val="1"/>
        </w:rPr>
        <w:t>ציצית</w:t>
      </w:r>
    </w:p>
    <w:p>
      <w:pPr>
        <w:spacing w:after="160" w:line="336" w:lineRule="auto"/>
      </w:pPr>
      <w:r>
        <w:rPr>
          <w:rFonts w:ascii="Georgia" w:hAnsi="Georgia" w:cs="SBL Hebrew" w:eastAsia="Georgia"/>
          <w:b w:val="0"/>
          <w:i w:val="0"/>
          <w:sz w:val="22"/>
        </w:rPr>
        <w:t xml:space="preserve">Even on weekdays, every night we say </w:t>
      </w:r>
      <w:r>
        <w:rPr>
          <w:rFonts w:ascii="SBL Hebrew" w:hAnsi="SBL Hebrew" w:cs="SBL Hebrew" w:eastAsia="SBL Hebrew"/>
          <w:b w:val="0"/>
          <w:i w:val="0"/>
          <w:sz w:val="22"/>
        </w:rPr>
        <w:t>וּפְרוֹשׂ עָלֵינוּ סֻכַּת שְׁלוֹמֶךָ</w:t>
      </w:r>
      <w:r>
        <w:rPr>
          <w:rFonts w:ascii="SBL Hebrew" w:hAnsi="SBL Hebrew" w:cs="SBL Hebrew" w:eastAsia="SBL Hebrew"/>
          <w:b w:val="0"/>
          <w:i w:val="0"/>
          <w:sz w:val="22"/>
        </w:rPr>
        <w:t xml:space="preserve">. What does it mean to ask Hashem to "spread over us a סוכה of peace"? The שיעור opened with a ראשון who locates the imagery somewhere unexpected — in the mitzvah of </w:t>
      </w:r>
      <w:r>
        <w:rPr>
          <w:rFonts w:ascii="SBL Hebrew" w:hAnsi="SBL Hebrew" w:cs="SBL Hebrew" w:eastAsia="SBL Hebrew"/>
          <w:b w:val="0"/>
          <w:i w:val="0"/>
          <w:sz w:val="22"/>
        </w:rPr>
        <w:t>ציצית</w:t>
      </w:r>
      <w:r>
        <w:rPr>
          <w:rFonts w:ascii="Georgia" w:hAnsi="Georgia" w:cs="SBL Hebrew" w:eastAsia="Georgia"/>
          <w:b w:val="0"/>
          <w:i w:val="0"/>
          <w:sz w:val="22"/>
        </w:rPr>
        <w:t>.</w:t>
      </w:r>
    </w:p>
    <w:p>
      <w:pPr>
        <w:keepNext/>
        <w:spacing w:before="280" w:after="60"/>
      </w:pPr>
      <w:r>
        <w:rPr>
          <w:rFonts w:ascii="Georgia" w:hAnsi="Georgia" w:cs="SBL Hebrew" w:eastAsia="Georgia"/>
          <w:b/>
          <w:i/>
          <w:color w:val="B8860B"/>
          <w:sz w:val="24"/>
        </w:rPr>
        <w:t xml:space="preserve">A) </w:t>
      </w:r>
      <w:r>
        <w:rPr>
          <w:rFonts w:ascii="SBL Hebrew" w:hAnsi="SBL Hebrew" w:cs="SBL Hebrew" w:eastAsia="SBL Hebrew"/>
          <w:b/>
          <w:i/>
          <w:color w:val="B8860B"/>
          <w:sz w:val="24"/>
        </w:rPr>
        <w:t>ציצית</w:t>
      </w:r>
      <w:r>
        <w:rPr>
          <w:rFonts w:ascii="Georgia" w:hAnsi="Georgia" w:cs="SBL Hebrew" w:eastAsia="Georgia"/>
          <w:b/>
          <w:i/>
          <w:color w:val="B8860B"/>
          <w:sz w:val="24"/>
        </w:rPr>
        <w:t xml:space="preserve"> as </w:t>
      </w:r>
      <w:r>
        <w:rPr>
          <w:rFonts w:ascii="SBL Hebrew" w:hAnsi="SBL Hebrew" w:cs="SBL Hebrew" w:eastAsia="SBL Hebrew"/>
          <w:b/>
          <w:i/>
          <w:color w:val="B8860B"/>
          <w:sz w:val="24"/>
        </w:rPr>
        <w:t>שמירה</w:t>
      </w:r>
    </w:p>
    <w:p>
      <w:pPr>
        <w:spacing w:after="160" w:line="336" w:lineRule="auto"/>
      </w:pPr>
      <w:r>
        <w:rPr>
          <w:rFonts w:ascii="Georgia" w:hAnsi="Georgia" w:cs="SBL Hebrew" w:eastAsia="Georgia"/>
          <w:b w:val="0"/>
          <w:i w:val="0"/>
          <w:sz w:val="22"/>
        </w:rPr>
        <w:t xml:space="preserve">If you have learned the relevant sugya in </w:t>
      </w:r>
      <w:r>
        <w:rPr>
          <w:rFonts w:ascii="SBL Hebrew" w:hAnsi="SBL Hebrew" w:cs="SBL Hebrew" w:eastAsia="SBL Hebrew"/>
          <w:b/>
          <w:i w:val="0"/>
          <w:sz w:val="22"/>
        </w:rPr>
        <w:t>מנחות מ״ג ע״ב</w:t>
      </w:r>
      <w:r>
        <w:rPr>
          <w:rFonts w:ascii="SBL Hebrew" w:hAnsi="SBL Hebrew" w:cs="SBL Hebrew" w:eastAsia="SBL Hebrew"/>
          <w:b w:val="0"/>
          <w:i w:val="0"/>
          <w:sz w:val="22"/>
        </w:rPr>
        <w:t xml:space="preserve">, you know the theme: ציצית has a unique כח of </w:t>
      </w:r>
      <w:r>
        <w:rPr>
          <w:rFonts w:ascii="SBL Hebrew" w:hAnsi="SBL Hebrew" w:cs="SBL Hebrew" w:eastAsia="SBL Hebrew"/>
          <w:b w:val="0"/>
          <w:i w:val="0"/>
          <w:sz w:val="22"/>
        </w:rPr>
        <w:t>שמירה</w:t>
      </w:r>
      <w:r>
        <w:rPr>
          <w:rFonts w:ascii="Georgia" w:hAnsi="Georgia" w:cs="SBL Hebrew" w:eastAsia="Georgia"/>
          <w:b w:val="0"/>
          <w:i w:val="0"/>
          <w:sz w:val="22"/>
        </w:rPr>
        <w:t xml:space="preserve"> — it can pull a person back from sin in the very moment. The Torah states it as a structural promise in </w:t>
      </w:r>
      <w:r>
        <w:rPr>
          <w:rFonts w:ascii="SBL Hebrew" w:hAnsi="SBL Hebrew" w:cs="SBL Hebrew" w:eastAsia="SBL Hebrew"/>
          <w:b/>
          <w:i w:val="0"/>
          <w:sz w:val="22"/>
        </w:rPr>
        <w:t>במדבר ט״ו:ל״ט</w:t>
      </w:r>
      <w:r>
        <w:rPr>
          <w:rFonts w:ascii="Georgia" w:hAnsi="Georgia" w:cs="SBL Hebrew" w:eastAsia="Georgia"/>
          <w:b w:val="0"/>
          <w:i w:val="0"/>
          <w:sz w:val="22"/>
        </w:rPr>
        <w:t>:</w:t>
      </w:r>
      <w:r>
        <w:rPr>
          <w:rFonts w:ascii="Georgia" w:hAnsi="Georgia" w:cs="SBL Hebrew" w:eastAsia="Georgia"/>
          <w:color w:val="B8860B"/>
          <w:sz w:val="14"/>
          <w:vertAlign w:val="superscript"/>
        </w:rPr>
        <w:t>[3]</w:t>
      </w:r>
      <w:r>
        <w:rPr>
          <w:rFonts w:ascii="Georgia" w:hAnsi="Georgia" w:cs="SBL Hebrew" w:eastAsia="Georgia"/>
          <w:color w:val="B8860B"/>
          <w:sz w:val="14"/>
          <w:vertAlign w:val="superscript"/>
        </w:rPr>
        <w:t>[4]</w:t>
      </w:r>
    </w:p>
    <w:p>
      <w:pPr>
        <w:spacing w:before="160" w:after="160" w:line="360" w:lineRule="auto"/>
        <w:ind w:left="432" w:right="432"/>
        <w:pBdr>
          <w:left w:val="single" w:sz="18" w:space="6" w:color="2C5282"/>
        </w:pBdr>
        <w:shd w:val="clear" w:color="auto" w:fill="EEF2FB"/>
      </w:pPr>
      <w:r>
        <w:rPr>
          <w:rFonts w:ascii="SBL Hebrew" w:hAnsi="SBL Hebrew" w:cs="SBL Hebrew" w:eastAsia="SBL Hebrew"/>
          <w:b w:val="0"/>
          <w:i w:val="0"/>
          <w:color w:val="1E3A8A"/>
          <w:sz w:val="24"/>
        </w:rPr>
        <w:t>וּרְאִיתֶם אֹתוֹ וּזְכַרְתֶּם אֶת כָּל מִצְוֹת ה' וַעֲשִׂיתֶם אֹתָם, וְלֹא תָתוּרוּ אַחֲרֵי לְבַבְכֶם וְאַחֲרֵי עֵינֵיכֶם אֲשֶׁר אַתֶּם זֹנִים אַחֲרֵיהֶם.</w:t>
      </w:r>
    </w:p>
    <w:p>
      <w:pPr>
        <w:spacing w:after="160" w:line="336" w:lineRule="auto"/>
      </w:pPr>
      <w:r>
        <w:rPr>
          <w:rFonts w:ascii="SBL Hebrew" w:hAnsi="SBL Hebrew" w:cs="SBL Hebrew" w:eastAsia="SBL Hebrew"/>
          <w:b w:val="0"/>
          <w:i w:val="0"/>
          <w:sz w:val="22"/>
        </w:rPr>
        <w:t xml:space="preserve">The eyes pull, the heart follows — and ציצית interrupts the drift. The classic story brought in </w:t>
      </w:r>
      <w:r>
        <w:rPr>
          <w:rFonts w:ascii="SBL Hebrew" w:hAnsi="SBL Hebrew" w:cs="SBL Hebrew" w:eastAsia="SBL Hebrew"/>
          <w:b/>
          <w:i w:val="0"/>
          <w:sz w:val="22"/>
        </w:rPr>
        <w:t>מנחות מ״ד ע״א</w:t>
      </w:r>
      <w:r>
        <w:rPr>
          <w:rFonts w:ascii="SBL Hebrew" w:hAnsi="SBL Hebrew" w:cs="SBL Hebrew" w:eastAsia="SBL Hebrew"/>
          <w:b w:val="0"/>
          <w:i w:val="0"/>
          <w:sz w:val="22"/>
        </w:rPr>
        <w:t xml:space="preserve"> dramatizes the point: a man traveling at great expense to a faraway place to do an aveirah is stopped, mid-encounter, by the visible reminder of his ציצית. The woman herself recognizes the moment for what it is. He turns around and is later a בעל תשובה. The Gemara presents the story not as an isolated miracle but as the structural logic of the mitzvah — </w:t>
      </w:r>
      <w:r>
        <w:rPr>
          <w:rFonts w:ascii="SBL Hebrew" w:hAnsi="SBL Hebrew" w:cs="SBL Hebrew" w:eastAsia="SBL Hebrew"/>
          <w:b w:val="0"/>
          <w:i w:val="0"/>
          <w:sz w:val="22"/>
        </w:rPr>
        <w:t>וּרְאִיתֶם אֹתוֹ</w:t>
      </w:r>
      <w:r>
        <w:rPr>
          <w:rFonts w:ascii="Georgia" w:hAnsi="Georgia" w:cs="SBL Hebrew" w:eastAsia="Georgia"/>
          <w:b w:val="0"/>
          <w:i w:val="0"/>
          <w:sz w:val="22"/>
        </w:rPr>
        <w:t xml:space="preserve"> is, by design, what stands between a person and the drift.</w:t>
      </w:r>
      <w:r>
        <w:rPr>
          <w:rFonts w:ascii="Georgia" w:hAnsi="Georgia" w:cs="SBL Hebrew" w:eastAsia="Georgia"/>
          <w:color w:val="B8860B"/>
          <w:sz w:val="14"/>
          <w:vertAlign w:val="superscript"/>
        </w:rPr>
        <w:t>[5]</w:t>
      </w:r>
    </w:p>
    <w:p>
      <w:pPr>
        <w:keepNext/>
        <w:spacing w:before="280" w:after="60"/>
      </w:pPr>
      <w:r>
        <w:rPr>
          <w:rFonts w:ascii="Georgia" w:hAnsi="Georgia" w:cs="SBL Hebrew" w:eastAsia="Georgia"/>
          <w:b/>
          <w:i/>
          <w:color w:val="B8860B"/>
          <w:sz w:val="24"/>
        </w:rPr>
        <w:t xml:space="preserve">B) A Practical </w:t>
      </w:r>
      <w:r>
        <w:rPr>
          <w:rFonts w:ascii="SBL Hebrew" w:hAnsi="SBL Hebrew" w:cs="SBL Hebrew" w:eastAsia="SBL Hebrew"/>
          <w:b/>
          <w:i/>
          <w:color w:val="B8860B"/>
          <w:sz w:val="24"/>
        </w:rPr>
        <w:t>עצה</w:t>
      </w:r>
      <w:r>
        <w:rPr>
          <w:rFonts w:ascii="Georgia" w:hAnsi="Georgia" w:cs="SBL Hebrew" w:eastAsia="Georgia"/>
          <w:b/>
          <w:i/>
          <w:color w:val="B8860B"/>
          <w:sz w:val="24"/>
        </w:rPr>
        <w:t xml:space="preserve"> for the Summer</w:t>
      </w:r>
    </w:p>
    <w:p>
      <w:pPr>
        <w:spacing w:after="160" w:line="336" w:lineRule="auto"/>
      </w:pPr>
      <w:r>
        <w:rPr>
          <w:rFonts w:ascii="SBL Hebrew" w:hAnsi="SBL Hebrew" w:cs="SBL Hebrew" w:eastAsia="SBL Hebrew"/>
          <w:b w:val="0"/>
          <w:i w:val="0"/>
          <w:sz w:val="22"/>
        </w:rPr>
        <w:t xml:space="preserve">The שיעור closed this thread with a practical עצה that </w:t>
      </w:r>
      <w:r>
        <w:rPr>
          <w:rFonts w:ascii="SBL Hebrew" w:hAnsi="SBL Hebrew" w:cs="SBL Hebrew" w:eastAsia="SBL Hebrew"/>
          <w:b w:val="0"/>
          <w:i w:val="0"/>
          <w:sz w:val="22"/>
        </w:rPr>
        <w:t>חשובי</w:t>
      </w:r>
      <w:r>
        <w:rPr>
          <w:rFonts w:ascii="SBL Hebrew" w:hAnsi="SBL Hebrew" w:cs="SBL Hebrew" w:eastAsia="SBL Hebrew"/>
          <w:b w:val="0"/>
          <w:i w:val="0"/>
          <w:sz w:val="22"/>
        </w:rPr>
        <w:t xml:space="preserve"> אידן quietly use — not as a שגולה in any childish sense, but as a direct application of the pasuk. As the נסיון of </w:t>
      </w:r>
      <w:r>
        <w:rPr>
          <w:rFonts w:ascii="SBL Hebrew" w:hAnsi="SBL Hebrew" w:cs="SBL Hebrew" w:eastAsia="SBL Hebrew"/>
          <w:b w:val="0"/>
          <w:i w:val="0"/>
          <w:sz w:val="22"/>
        </w:rPr>
        <w:t>שמירת העיניים</w:t>
      </w:r>
      <w:r>
        <w:rPr>
          <w:rFonts w:ascii="SBL Hebrew" w:hAnsi="SBL Hebrew" w:cs="SBL Hebrew" w:eastAsia="SBL Hebrew"/>
          <w:b w:val="0"/>
          <w:i w:val="0"/>
          <w:sz w:val="22"/>
        </w:rPr>
        <w:t xml:space="preserve"> intensifies, especially in the summer months and in the streets of the cities where one finds oneself walking past difficulty: hold your ציצית. Literally. </w:t>
      </w:r>
      <w:r>
        <w:rPr>
          <w:rFonts w:ascii="SBL Hebrew" w:hAnsi="SBL Hebrew" w:cs="SBL Hebrew" w:eastAsia="SBL Hebrew"/>
          <w:b w:val="0"/>
          <w:i w:val="0"/>
          <w:sz w:val="22"/>
        </w:rPr>
        <w:t>וּרְאִיתֶם אֹתוֹ</w:t>
      </w:r>
      <w:r>
        <w:rPr>
          <w:rFonts w:ascii="Georgia" w:hAnsi="Georgia" w:cs="SBL Hebrew" w:eastAsia="Georgia"/>
          <w:b w:val="0"/>
          <w:i w:val="0"/>
          <w:sz w:val="22"/>
        </w:rPr>
        <w:t xml:space="preserve"> — make the reminder physical. </w:t>
      </w:r>
      <w:r>
        <w:rPr>
          <w:rFonts w:ascii="SBL Hebrew" w:hAnsi="SBL Hebrew" w:cs="SBL Hebrew" w:eastAsia="SBL Hebrew"/>
          <w:b w:val="0"/>
          <w:i w:val="0"/>
          <w:sz w:val="22"/>
        </w:rPr>
        <w:t>ערליכע אידן</w:t>
      </w:r>
      <w:r>
        <w:rPr>
          <w:rFonts w:ascii="Georgia" w:hAnsi="Georgia" w:cs="SBL Hebrew" w:eastAsia="Georgia"/>
          <w:b w:val="0"/>
          <w:i w:val="0"/>
          <w:sz w:val="22"/>
        </w:rPr>
        <w:t xml:space="preserve"> who walk through Manhattan, who walk through the boroughs, who walk anywhere where the eye is being pulled — they hold the strings in their hand. The strings know the way home.</w:t>
      </w:r>
    </w:p>
    <w:p>
      <w:pPr>
        <w:keepNext/>
        <w:spacing w:before="280" w:after="60"/>
      </w:pPr>
      <w:r>
        <w:rPr>
          <w:rFonts w:ascii="Georgia" w:hAnsi="Georgia" w:cs="SBL Hebrew" w:eastAsia="Georgia"/>
          <w:b/>
          <w:i/>
          <w:color w:val="B8860B"/>
          <w:sz w:val="24"/>
        </w:rPr>
        <w:t>C) Night — When the Visible Reminder Is Diminished</w:t>
      </w:r>
    </w:p>
    <w:p>
      <w:pPr>
        <w:spacing w:after="160" w:line="336" w:lineRule="auto"/>
      </w:pPr>
      <w:r>
        <w:rPr>
          <w:rFonts w:ascii="Georgia" w:hAnsi="Georgia" w:cs="SBL Hebrew" w:eastAsia="Georgia"/>
          <w:b w:val="0"/>
          <w:i w:val="0"/>
          <w:sz w:val="22"/>
        </w:rPr>
        <w:t xml:space="preserve">Halachically, </w:t>
      </w:r>
      <w:r>
        <w:rPr>
          <w:rFonts w:ascii="SBL Hebrew" w:hAnsi="SBL Hebrew" w:cs="SBL Hebrew" w:eastAsia="SBL Hebrew"/>
          <w:b w:val="0"/>
          <w:i w:val="0"/>
          <w:sz w:val="22"/>
        </w:rPr>
        <w:t>לילה לאו זמן ציצית</w:t>
      </w:r>
      <w:r>
        <w:rPr>
          <w:rFonts w:ascii="SBL Hebrew" w:hAnsi="SBL Hebrew" w:cs="SBL Hebrew" w:eastAsia="SBL Hebrew"/>
          <w:b w:val="0"/>
          <w:i w:val="0"/>
          <w:sz w:val="22"/>
        </w:rPr>
        <w:t xml:space="preserve"> — night is not the time of the mitzvah of ציצית. Many wear ציצית at night anyway, and there is significant </w:t>
      </w:r>
      <w:r>
        <w:rPr>
          <w:rFonts w:ascii="SBL Hebrew" w:hAnsi="SBL Hebrew" w:cs="SBL Hebrew" w:eastAsia="SBL Hebrew"/>
          <w:b w:val="0"/>
          <w:i w:val="0"/>
          <w:sz w:val="22"/>
        </w:rPr>
        <w:t>מנהג</w:t>
      </w:r>
      <w:r>
        <w:rPr>
          <w:rFonts w:ascii="SBL Hebrew" w:hAnsi="SBL Hebrew" w:cs="SBL Hebrew" w:eastAsia="SBL Hebrew"/>
          <w:b w:val="0"/>
          <w:i w:val="0"/>
          <w:sz w:val="22"/>
        </w:rPr>
        <w:t xml:space="preserve"> for doing so. But conceptually, if ציצית functions as an </w:t>
      </w:r>
      <w:r>
        <w:rPr>
          <w:rFonts w:ascii="SBL Hebrew" w:hAnsi="SBL Hebrew" w:cs="SBL Hebrew" w:eastAsia="SBL Hebrew"/>
          <w:b w:val="0"/>
          <w:i w:val="0"/>
          <w:sz w:val="22"/>
        </w:rPr>
        <w:t>אור מקיף</w:t>
      </w:r>
      <w:r>
        <w:rPr>
          <w:rFonts w:ascii="Georgia" w:hAnsi="Georgia" w:cs="SBL Hebrew" w:eastAsia="Georgia"/>
          <w:b w:val="0"/>
          <w:i w:val="0"/>
          <w:sz w:val="22"/>
        </w:rPr>
        <w:t xml:space="preserve"> — a surrounding, encompassing protection — then at night, when the visible reminder is diminished, we ask for something else to do the same work. </w:t>
      </w:r>
      <w:r>
        <w:rPr>
          <w:rFonts w:ascii="SBL Hebrew" w:hAnsi="SBL Hebrew" w:cs="SBL Hebrew" w:eastAsia="SBL Hebrew"/>
          <w:b w:val="0"/>
          <w:i w:val="0"/>
          <w:sz w:val="22"/>
        </w:rPr>
        <w:t>וּפְרוֹשׂ עָלֵינוּ סֻכַּת שְׁלוֹמֶךָ</w:t>
      </w:r>
      <w:r>
        <w:rPr>
          <w:rFonts w:ascii="Georgia" w:hAnsi="Georgia" w:cs="SBL Hebrew" w:eastAsia="Georgia"/>
          <w:b w:val="0"/>
          <w:i w:val="0"/>
          <w:sz w:val="22"/>
        </w:rPr>
        <w:t xml:space="preserve"> can be heard precisely in that key: </w:t>
      </w:r>
      <w:r>
        <w:rPr>
          <w:rFonts w:ascii="Georgia" w:hAnsi="Georgia" w:cs="SBL Hebrew" w:eastAsia="Georgia"/>
          <w:b w:val="0"/>
          <w:i/>
          <w:sz w:val="22"/>
        </w:rPr>
        <w:t>spread over us, in lieu of the daytime garment of mitzvah, an encompassing canopy of peace</w:t>
      </w:r>
      <w:r>
        <w:rPr>
          <w:rFonts w:ascii="Georgia" w:hAnsi="Georgia" w:cs="SBL Hebrew" w:eastAsia="Georgia"/>
          <w:b w:val="0"/>
          <w:i w:val="0"/>
          <w:sz w:val="22"/>
        </w:rPr>
        <w:t>. The night-petition is the structural analogue of the day-mitzvah.</w:t>
      </w:r>
      <w:r>
        <w:rPr>
          <w:rFonts w:ascii="Georgia" w:hAnsi="Georgia" w:cs="SBL Hebrew" w:eastAsia="Georgia"/>
          <w:color w:val="B8860B"/>
          <w:sz w:val="14"/>
          <w:vertAlign w:val="superscript"/>
        </w:rPr>
        <w:t>[6]</w:t>
      </w:r>
    </w:p>
    <w:p>
      <w:pPr>
        <w:keepNext/>
        <w:spacing w:before="400" w:after="80"/>
        <w:pBdr>
          <w:bottom w:val="single" w:sz="6" w:space="6" w:color="B8860B"/>
        </w:pBdr>
      </w:pPr>
      <w:r>
        <w:rPr>
          <w:rFonts w:ascii="Georgia" w:hAnsi="Georgia" w:cs="SBL Hebrew" w:eastAsia="Georgia"/>
          <w:b/>
          <w:i w:val="0"/>
          <w:color w:val="1E3A8A"/>
          <w:sz w:val="26"/>
          <w:smallCaps w:val="1"/>
        </w:rPr>
        <w:t xml:space="preserve">IV. </w:t>
      </w:r>
      <w:r>
        <w:rPr>
          <w:rFonts w:ascii="Georgia" w:hAnsi="Georgia" w:cs="SBL Hebrew" w:eastAsia="Georgia"/>
          <w:b/>
          <w:i w:val="0"/>
          <w:color w:val="1E3A8A"/>
          <w:sz w:val="26"/>
          <w:smallCaps w:val="1"/>
        </w:rPr>
        <w:t xml:space="preserve">An Early Ashkenazic Reversal — On </w:t>
      </w:r>
      <w:r>
        <w:rPr>
          <w:rFonts w:ascii="SBL Hebrew" w:hAnsi="SBL Hebrew" w:cs="SBL Hebrew" w:eastAsia="SBL Hebrew"/>
          <w:b/>
          <w:i w:val="0"/>
          <w:color w:val="1E3A8A"/>
          <w:sz w:val="26"/>
          <w:smallCaps w:val="1"/>
        </w:rPr>
        <w:t>שבת</w:t>
      </w:r>
      <w:r>
        <w:rPr>
          <w:rFonts w:ascii="Georgia" w:hAnsi="Georgia" w:cs="SBL Hebrew" w:eastAsia="Georgia"/>
          <w:b/>
          <w:i w:val="0"/>
          <w:color w:val="1E3A8A"/>
          <w:sz w:val="26"/>
          <w:smallCaps w:val="1"/>
        </w:rPr>
        <w:t xml:space="preserve"> You May Need </w:t>
      </w:r>
      <w:r>
        <w:rPr>
          <w:rFonts w:ascii="Georgia" w:hAnsi="Georgia" w:cs="SBL Hebrew" w:eastAsia="Georgia"/>
          <w:b/>
          <w:i/>
          <w:color w:val="1E3A8A"/>
          <w:sz w:val="26"/>
          <w:smallCaps w:val="1"/>
        </w:rPr>
        <w:t>More</w:t>
      </w:r>
      <w:r>
        <w:rPr>
          <w:rFonts w:ascii="Georgia" w:hAnsi="Georgia" w:cs="SBL Hebrew" w:eastAsia="Georgia"/>
          <w:b/>
          <w:i w:val="0"/>
          <w:color w:val="1E3A8A"/>
          <w:sz w:val="26"/>
          <w:smallCaps w:val="1"/>
        </w:rPr>
        <w:t xml:space="preserve"> </w:t>
      </w:r>
      <w:r>
        <w:rPr>
          <w:rFonts w:ascii="SBL Hebrew" w:hAnsi="SBL Hebrew" w:cs="SBL Hebrew" w:eastAsia="SBL Hebrew"/>
          <w:b/>
          <w:i w:val="0"/>
          <w:color w:val="1E3A8A"/>
          <w:sz w:val="26"/>
          <w:smallCaps w:val="1"/>
        </w:rPr>
        <w:t>שמירה</w:t>
      </w:r>
    </w:p>
    <w:p>
      <w:pPr>
        <w:spacing w:after="160" w:line="336" w:lineRule="auto"/>
      </w:pPr>
      <w:r>
        <w:rPr>
          <w:rFonts w:ascii="SBL Hebrew" w:hAnsi="SBL Hebrew" w:cs="SBL Hebrew" w:eastAsia="SBL Hebrew"/>
          <w:b w:val="0"/>
          <w:i w:val="0"/>
          <w:sz w:val="22"/>
        </w:rPr>
        <w:t>We said the standard idea: שבת is the שמירה, and that is why the formal request is muted. But an early Ashkenazic authority took the opposite view, and the שיעור gave him substantial time — both because his halachic claim is unusual and because his biography is part of the heritage of the week we are in.</w:t>
      </w:r>
    </w:p>
    <w:p>
      <w:pPr>
        <w:keepNext/>
        <w:spacing w:before="280" w:after="60"/>
      </w:pPr>
      <w:r>
        <w:rPr>
          <w:rFonts w:ascii="SBL Hebrew" w:hAnsi="SBL Hebrew" w:cs="SBL Hebrew" w:eastAsia="SBL Hebrew"/>
          <w:b/>
          <w:i/>
          <w:color w:val="B8860B"/>
          <w:sz w:val="24"/>
        </w:rPr>
        <w:t>רבי שלמה מוורמייזא</w:t>
      </w:r>
      <w:r>
        <w:rPr>
          <w:rFonts w:ascii="Georgia" w:hAnsi="Georgia" w:cs="SBL Hebrew" w:eastAsia="Georgia"/>
          <w:b/>
          <w:i/>
          <w:color w:val="B8860B"/>
          <w:sz w:val="24"/>
        </w:rPr>
        <w:t xml:space="preserve"> — Contemporary of Rashi</w:t>
      </w:r>
    </w:p>
    <w:p>
      <w:pPr>
        <w:spacing w:after="160" w:line="336" w:lineRule="auto"/>
      </w:pPr>
      <w:r>
        <w:rPr>
          <w:rFonts w:ascii="SBL Hebrew" w:hAnsi="SBL Hebrew" w:cs="SBL Hebrew" w:eastAsia="SBL Hebrew"/>
          <w:b/>
          <w:i w:val="0"/>
          <w:sz w:val="22"/>
        </w:rPr>
        <w:t>רבי שלמה מוורמייזא</w:t>
      </w:r>
      <w:r>
        <w:rPr>
          <w:rFonts w:ascii="SBL Hebrew" w:hAnsi="SBL Hebrew" w:cs="SBL Hebrew" w:eastAsia="SBL Hebrew"/>
          <w:b w:val="0"/>
          <w:i w:val="0"/>
          <w:sz w:val="22"/>
        </w:rPr>
        <w:t xml:space="preserve"> — Rabbi Shlomo of Worms — was a contemporary of רש״י. They learned together by the same רבי, </w:t>
      </w:r>
      <w:r>
        <w:rPr>
          <w:rFonts w:ascii="SBL Hebrew" w:hAnsi="SBL Hebrew" w:cs="SBL Hebrew" w:eastAsia="SBL Hebrew"/>
          <w:b/>
          <w:i w:val="0"/>
          <w:sz w:val="22"/>
        </w:rPr>
        <w:t>רבינו יעקב בר יקר</w:t>
      </w:r>
      <w:r>
        <w:rPr>
          <w:rFonts w:ascii="SBL Hebrew" w:hAnsi="SBL Hebrew" w:cs="SBL Hebrew" w:eastAsia="SBL Hebrew"/>
          <w:b w:val="0"/>
          <w:i w:val="0"/>
          <w:sz w:val="22"/>
        </w:rPr>
        <w:t xml:space="preserve"> of Mainz (one of the founding figures of Ashkenazic Talmud-learning, and a רבי of רש״י's). The two of them were colleagues; they argued in learning; רש״י cites him several times in the Talmud commentary. Where רש״י, as we now read him, is the great mechadesh — the figure whose דעת reshaped how Ashkenaz reads the Talmud — רבי שלמה מוורמייזא took the opposite posture: </w:t>
      </w:r>
      <w:r>
        <w:rPr>
          <w:rFonts w:ascii="SBL Hebrew" w:hAnsi="SBL Hebrew" w:cs="SBL Hebrew" w:eastAsia="SBL Hebrew"/>
          <w:b w:val="0"/>
          <w:i/>
          <w:sz w:val="22"/>
        </w:rPr>
        <w:t>I am a traditionalist. I follow the מסורה. The תקנות are not mine to alter.</w:t>
      </w:r>
      <w:r>
        <w:rPr>
          <w:rFonts w:ascii="SBL Hebrew" w:hAnsi="SBL Hebrew" w:cs="SBL Hebrew" w:eastAsia="SBL Hebrew"/>
          <w:b w:val="0"/>
          <w:i w:val="0"/>
          <w:sz w:val="22"/>
        </w:rPr>
        <w:t xml:space="preserve"> He authored a siddur and a body of הלכה reflecting that conservatism. Today we read רש״י because רש״י's project succeeded; we sometimes forget that in his own days, in 11th-century France, רש״י's positions were innovations that not everyone accepted.</w:t>
      </w:r>
      <w:r>
        <w:rPr>
          <w:rFonts w:ascii="Georgia" w:hAnsi="Georgia" w:cs="SBL Hebrew" w:eastAsia="Georgia"/>
          <w:color w:val="B8860B"/>
          <w:sz w:val="14"/>
          <w:vertAlign w:val="superscript"/>
        </w:rPr>
        <w:t>[7]</w:t>
      </w:r>
    </w:p>
    <w:p>
      <w:pPr>
        <w:spacing w:after="160" w:line="336" w:lineRule="auto"/>
      </w:pPr>
      <w:r>
        <w:rPr>
          <w:rFonts w:ascii="SBL Hebrew" w:hAnsi="SBL Hebrew" w:cs="SBL Hebrew" w:eastAsia="SBL Hebrew"/>
          <w:b w:val="0"/>
          <w:i w:val="0"/>
          <w:sz w:val="22"/>
        </w:rPr>
        <w:t xml:space="preserve">רבי שלמה was the chief Rav of </w:t>
      </w:r>
      <w:r>
        <w:rPr>
          <w:rFonts w:ascii="SBL Hebrew" w:hAnsi="SBL Hebrew" w:cs="SBL Hebrew" w:eastAsia="SBL Hebrew"/>
          <w:b w:val="0"/>
          <w:i w:val="0"/>
          <w:sz w:val="22"/>
        </w:rPr>
        <w:t>וורמייזא</w:t>
      </w:r>
      <w:r>
        <w:rPr>
          <w:rFonts w:ascii="SBL Hebrew" w:hAnsi="SBL Hebrew" w:cs="SBL Hebrew" w:eastAsia="SBL Hebrew"/>
          <w:b w:val="0"/>
          <w:i w:val="0"/>
          <w:sz w:val="22"/>
        </w:rPr>
        <w:t xml:space="preserve"> (Worms) — at that point one of the central קהילות of </w:t>
      </w:r>
      <w:r>
        <w:rPr>
          <w:rFonts w:ascii="SBL Hebrew" w:hAnsi="SBL Hebrew" w:cs="SBL Hebrew" w:eastAsia="SBL Hebrew"/>
          <w:b w:val="0"/>
          <w:i w:val="0"/>
          <w:sz w:val="22"/>
        </w:rPr>
        <w:t>יהדות אשכנז</w:t>
      </w:r>
      <w:r>
        <w:rPr>
          <w:rFonts w:ascii="Georgia" w:hAnsi="Georgia" w:cs="SBL Hebrew" w:eastAsia="Georgia"/>
          <w:b w:val="0"/>
          <w:i w:val="0"/>
          <w:sz w:val="22"/>
        </w:rPr>
        <w:t>, alongside Mainz (</w:t>
      </w:r>
      <w:r>
        <w:rPr>
          <w:rFonts w:ascii="SBL Hebrew" w:hAnsi="SBL Hebrew" w:cs="SBL Hebrew" w:eastAsia="SBL Hebrew"/>
          <w:b w:val="0"/>
          <w:i w:val="0"/>
          <w:sz w:val="22"/>
        </w:rPr>
        <w:t>מגנצא</w:t>
      </w:r>
      <w:r>
        <w:rPr>
          <w:rFonts w:ascii="Georgia" w:hAnsi="Georgia" w:cs="SBL Hebrew" w:eastAsia="Georgia"/>
          <w:b w:val="0"/>
          <w:i w:val="0"/>
          <w:sz w:val="22"/>
        </w:rPr>
        <w:t>) and Speyer (</w:t>
      </w:r>
      <w:r>
        <w:rPr>
          <w:rFonts w:ascii="SBL Hebrew" w:hAnsi="SBL Hebrew" w:cs="SBL Hebrew" w:eastAsia="SBL Hebrew"/>
          <w:b w:val="0"/>
          <w:i w:val="0"/>
          <w:sz w:val="22"/>
        </w:rPr>
        <w:t>שפירא</w:t>
      </w:r>
      <w:r>
        <w:rPr>
          <w:rFonts w:ascii="Georgia" w:hAnsi="Georgia" w:cs="SBL Hebrew" w:eastAsia="Georgia"/>
          <w:b w:val="0"/>
          <w:i w:val="0"/>
          <w:sz w:val="22"/>
        </w:rPr>
        <w:t xml:space="preserve">). He was recognized not only by the kehillah but by the German government of the day. The official title bestowed on him by the king of Germany — </w:t>
      </w:r>
      <w:r>
        <w:rPr>
          <w:rFonts w:ascii="Georgia" w:hAnsi="Georgia" w:cs="SBL Hebrew" w:eastAsia="Georgia"/>
          <w:b w:val="0"/>
          <w:i/>
          <w:sz w:val="22"/>
        </w:rPr>
        <w:t>Episcopus Judaeorum</w:t>
      </w:r>
      <w:r>
        <w:rPr>
          <w:rFonts w:ascii="Georgia" w:hAnsi="Georgia" w:cs="SBL Hebrew" w:eastAsia="Georgia"/>
          <w:b w:val="0"/>
          <w:i w:val="0"/>
          <w:sz w:val="22"/>
        </w:rPr>
        <w:t>, "bishop of the Jews" — was a documented civil-ecclesiastical recognition given to a few of the great Ashkenazic rabbinical figures of the era, marking him as the formal head of the Jewish community in the empire's eyes.</w:t>
      </w:r>
    </w:p>
    <w:p>
      <w:pPr>
        <w:keepNext/>
        <w:spacing w:before="280" w:after="60"/>
      </w:pPr>
      <w:r>
        <w:rPr>
          <w:rFonts w:ascii="Georgia" w:hAnsi="Georgia" w:cs="SBL Hebrew" w:eastAsia="Georgia"/>
          <w:b/>
          <w:i/>
          <w:color w:val="B8860B"/>
          <w:sz w:val="24"/>
        </w:rPr>
        <w:t xml:space="preserve">The Yahrzeit — Killed </w:t>
      </w:r>
      <w:r>
        <w:rPr>
          <w:rFonts w:ascii="SBL Hebrew" w:hAnsi="SBL Hebrew" w:cs="SBL Hebrew" w:eastAsia="SBL Hebrew"/>
          <w:b/>
          <w:i/>
          <w:color w:val="B8860B"/>
          <w:sz w:val="24"/>
        </w:rPr>
        <w:t>על קידוש השם</w:t>
      </w:r>
      <w:r>
        <w:rPr>
          <w:rFonts w:ascii="Georgia" w:hAnsi="Georgia" w:cs="SBL Hebrew" w:eastAsia="Georgia"/>
          <w:b/>
          <w:i/>
          <w:color w:val="B8860B"/>
          <w:sz w:val="24"/>
        </w:rPr>
        <w:t xml:space="preserve"> in the First Crusade</w:t>
      </w:r>
    </w:p>
    <w:p>
      <w:pPr>
        <w:spacing w:after="160" w:line="336" w:lineRule="auto"/>
      </w:pPr>
      <w:r>
        <w:rPr>
          <w:rFonts w:ascii="SBL Hebrew" w:hAnsi="SBL Hebrew" w:cs="SBL Hebrew" w:eastAsia="SBL Hebrew"/>
          <w:b w:val="0"/>
          <w:i w:val="0"/>
          <w:sz w:val="22"/>
        </w:rPr>
        <w:t xml:space="preserve">רבי שלמה was killed </w:t>
      </w:r>
      <w:r>
        <w:rPr>
          <w:rFonts w:ascii="SBL Hebrew" w:hAnsi="SBL Hebrew" w:cs="SBL Hebrew" w:eastAsia="SBL Hebrew"/>
          <w:b w:val="0"/>
          <w:i w:val="0"/>
          <w:sz w:val="22"/>
        </w:rPr>
        <w:t>על קידוש השם</w:t>
      </w:r>
      <w:r>
        <w:rPr>
          <w:rFonts w:ascii="SBL Hebrew" w:hAnsi="SBL Hebrew" w:cs="SBL Hebrew" w:eastAsia="SBL Hebrew"/>
          <w:b w:val="0"/>
          <w:i w:val="0"/>
          <w:sz w:val="22"/>
        </w:rPr>
        <w:t xml:space="preserve">. The shiur framed his yahrzeit as falling in our weeks — late אייר and early סיון — and that is the historical truth of the calendar of those weeks for </w:t>
      </w:r>
      <w:r>
        <w:rPr>
          <w:rFonts w:ascii="SBL Hebrew" w:hAnsi="SBL Hebrew" w:cs="SBL Hebrew" w:eastAsia="SBL Hebrew"/>
          <w:b w:val="0"/>
          <w:i w:val="0"/>
          <w:sz w:val="22"/>
        </w:rPr>
        <w:t>יהדות אשכנז</w:t>
      </w:r>
      <w:r>
        <w:rPr>
          <w:rFonts w:ascii="SBL Hebrew" w:hAnsi="SBL Hebrew" w:cs="SBL Hebrew" w:eastAsia="SBL Hebrew"/>
          <w:b w:val="0"/>
          <w:i w:val="0"/>
          <w:sz w:val="22"/>
        </w:rPr>
        <w:t xml:space="preserve">. The First Crusade reached the Rhineland communities in the spring of 1096. The massacres of the קהילות of Speyer, Worms, and Mainz unfolded between Rosh Chodesh Iyar and Shavuos, with Worms cut down on </w:t>
      </w:r>
      <w:r>
        <w:rPr>
          <w:rFonts w:ascii="SBL Hebrew" w:hAnsi="SBL Hebrew" w:cs="SBL Hebrew" w:eastAsia="SBL Hebrew"/>
          <w:b w:val="0"/>
          <w:i w:val="0"/>
          <w:sz w:val="22"/>
        </w:rPr>
        <w:t>כ״ג אייר</w:t>
      </w:r>
      <w:r>
        <w:rPr>
          <w:rFonts w:ascii="SBL Hebrew" w:hAnsi="SBL Hebrew" w:cs="SBL Hebrew" w:eastAsia="SBL Hebrew"/>
          <w:b w:val="0"/>
          <w:i w:val="0"/>
          <w:sz w:val="22"/>
        </w:rPr>
        <w:t xml:space="preserve"> and the קהילה of Mainz wiped out on </w:t>
      </w:r>
      <w:r>
        <w:rPr>
          <w:rFonts w:ascii="SBL Hebrew" w:hAnsi="SBL Hebrew" w:cs="SBL Hebrew" w:eastAsia="SBL Hebrew"/>
          <w:b w:val="0"/>
          <w:i w:val="0"/>
          <w:sz w:val="22"/>
        </w:rPr>
        <w:t>ג' סיון</w:t>
      </w:r>
      <w:r>
        <w:rPr>
          <w:rFonts w:ascii="Georgia" w:hAnsi="Georgia" w:cs="SBL Hebrew" w:eastAsia="Georgia"/>
          <w:b w:val="0"/>
          <w:i w:val="0"/>
          <w:sz w:val="22"/>
        </w:rPr>
        <w:t xml:space="preserve">. Thousands of Yiddin died — many </w:t>
      </w:r>
      <w:r>
        <w:rPr>
          <w:rFonts w:ascii="SBL Hebrew" w:hAnsi="SBL Hebrew" w:cs="SBL Hebrew" w:eastAsia="SBL Hebrew"/>
          <w:b w:val="0"/>
          <w:i w:val="0"/>
          <w:sz w:val="22"/>
        </w:rPr>
        <w:t>על קידוש השם</w:t>
      </w:r>
      <w:r>
        <w:rPr>
          <w:rFonts w:ascii="Georgia" w:hAnsi="Georgia" w:cs="SBL Hebrew" w:eastAsia="Georgia"/>
          <w:b w:val="0"/>
          <w:i w:val="0"/>
          <w:sz w:val="22"/>
        </w:rPr>
        <w:t>, choosing death over forced conversion, slaughtering their own children rather than seeing them taken into the church.</w:t>
      </w:r>
    </w:p>
    <w:p>
      <w:pPr>
        <w:spacing w:after="160" w:line="336" w:lineRule="auto"/>
      </w:pPr>
      <w:r>
        <w:rPr>
          <w:rFonts w:ascii="Georgia" w:hAnsi="Georgia" w:cs="SBL Hebrew" w:eastAsia="Georgia"/>
          <w:b w:val="0"/>
          <w:i w:val="0"/>
          <w:sz w:val="22"/>
        </w:rPr>
        <w:t xml:space="preserve">And this is not only ancient history. The shiur drew the line forward: for Hungarian Jewry, the months of </w:t>
      </w:r>
      <w:r>
        <w:rPr>
          <w:rFonts w:ascii="Georgia" w:hAnsi="Georgia" w:cs="SBL Hebrew" w:eastAsia="Georgia"/>
          <w:b w:val="0"/>
          <w:i/>
          <w:sz w:val="22"/>
        </w:rPr>
        <w:t>May and June</w:t>
      </w:r>
      <w:r>
        <w:rPr>
          <w:rFonts w:ascii="Georgia" w:hAnsi="Georgia" w:cs="SBL Hebrew" w:eastAsia="Georgia"/>
          <w:b w:val="0"/>
          <w:i w:val="0"/>
          <w:sz w:val="22"/>
        </w:rPr>
        <w:t xml:space="preserve"> are the same time on the calendar — May and June 1944 were the months of the deportations from Hungary to Auschwitz, and the great-grandfathers of many in the room have yahrzeits in these weeks. </w:t>
      </w:r>
      <w:r>
        <w:rPr>
          <w:rFonts w:ascii="SBL Hebrew" w:hAnsi="SBL Hebrew" w:cs="SBL Hebrew" w:eastAsia="SBL Hebrew"/>
          <w:b w:val="0"/>
          <w:i w:val="0"/>
          <w:sz w:val="22"/>
        </w:rPr>
        <w:t>השם ינקום דמם</w:t>
      </w:r>
      <w:r>
        <w:rPr>
          <w:rFonts w:ascii="SBL Hebrew" w:hAnsi="SBL Hebrew" w:cs="SBL Hebrew" w:eastAsia="SBL Hebrew"/>
          <w:b w:val="0"/>
          <w:i w:val="0"/>
          <w:sz w:val="22"/>
        </w:rPr>
        <w:t>. The protective language of אשכיבנו lives, for those who learn it carefully, against the historical memory of nights when שמירה was asked for and denied.</w:t>
      </w:r>
    </w:p>
    <w:p>
      <w:pPr>
        <w:keepNext/>
        <w:spacing w:before="280" w:after="60"/>
      </w:pPr>
      <w:r>
        <w:rPr>
          <w:rFonts w:ascii="Georgia" w:hAnsi="Georgia" w:cs="SBL Hebrew" w:eastAsia="Georgia"/>
          <w:b/>
          <w:i/>
          <w:color w:val="B8860B"/>
          <w:sz w:val="24"/>
        </w:rPr>
        <w:t xml:space="preserve">His Claim — Friday Night Needs </w:t>
      </w:r>
      <w:r>
        <w:rPr>
          <w:rFonts w:ascii="Georgia" w:hAnsi="Georgia" w:cs="SBL Hebrew" w:eastAsia="Georgia"/>
          <w:b/>
          <w:i/>
          <w:color w:val="B8860B"/>
          <w:sz w:val="24"/>
        </w:rPr>
        <w:t>Added</w:t>
      </w:r>
      <w:r>
        <w:rPr>
          <w:rFonts w:ascii="Georgia" w:hAnsi="Georgia" w:cs="SBL Hebrew" w:eastAsia="Georgia"/>
          <w:b/>
          <w:i/>
          <w:color w:val="B8860B"/>
          <w:sz w:val="24"/>
        </w:rPr>
        <w:t xml:space="preserve"> </w:t>
      </w:r>
      <w:r>
        <w:rPr>
          <w:rFonts w:ascii="SBL Hebrew" w:hAnsi="SBL Hebrew" w:cs="SBL Hebrew" w:eastAsia="SBL Hebrew"/>
          <w:b/>
          <w:i/>
          <w:color w:val="B8860B"/>
          <w:sz w:val="24"/>
        </w:rPr>
        <w:t>שמירה</w:t>
      </w:r>
    </w:p>
    <w:p>
      <w:pPr>
        <w:spacing w:after="160" w:line="336" w:lineRule="auto"/>
      </w:pPr>
      <w:r>
        <w:rPr>
          <w:rFonts w:ascii="SBL Hebrew" w:hAnsi="SBL Hebrew" w:cs="SBL Hebrew" w:eastAsia="SBL Hebrew"/>
          <w:b w:val="0"/>
          <w:i w:val="0"/>
          <w:sz w:val="22"/>
        </w:rPr>
        <w:t xml:space="preserve">Against this biography, רבי שלמה מוורמייזא's halachic position takes on a different weight. He held that on Shabbos one needs </w:t>
      </w:r>
      <w:r>
        <w:rPr>
          <w:rFonts w:ascii="Georgia" w:hAnsi="Georgia" w:cs="SBL Hebrew" w:eastAsia="Georgia"/>
          <w:b w:val="0"/>
          <w:i/>
          <w:sz w:val="22"/>
        </w:rPr>
        <w:t>extra</w:t>
      </w:r>
      <w:r>
        <w:rPr>
          <w:rFonts w:ascii="SBL Hebrew" w:hAnsi="SBL Hebrew" w:cs="SBL Hebrew" w:eastAsia="SBL Hebrew"/>
          <w:b w:val="0"/>
          <w:i w:val="0"/>
          <w:sz w:val="22"/>
        </w:rPr>
        <w:t xml:space="preserve"> שמירה, and that is precisely why the נוסח grows more expansive — </w:t>
      </w:r>
      <w:r>
        <w:rPr>
          <w:rFonts w:ascii="SBL Hebrew" w:hAnsi="SBL Hebrew" w:cs="SBL Hebrew" w:eastAsia="SBL Hebrew"/>
          <w:b w:val="0"/>
          <w:i w:val="0"/>
          <w:sz w:val="22"/>
        </w:rPr>
        <w:t>סוכת שלום</w:t>
      </w:r>
      <w:r>
        <w:rPr>
          <w:rFonts w:ascii="Georgia" w:hAnsi="Georgia" w:cs="SBL Hebrew" w:eastAsia="Georgia"/>
          <w:b w:val="0"/>
          <w:i w:val="0"/>
          <w:sz w:val="22"/>
        </w:rPr>
        <w:t xml:space="preserve">. He grounded it in a Gemara in </w:t>
      </w:r>
      <w:r>
        <w:rPr>
          <w:rFonts w:ascii="SBL Hebrew" w:hAnsi="SBL Hebrew" w:cs="SBL Hebrew" w:eastAsia="SBL Hebrew"/>
          <w:b/>
          <w:i w:val="0"/>
          <w:sz w:val="22"/>
        </w:rPr>
        <w:t>פסחים קי״ב ע״ב</w:t>
      </w:r>
      <w:r>
        <w:rPr>
          <w:rFonts w:ascii="Georgia" w:hAnsi="Georgia" w:cs="SBL Hebrew" w:eastAsia="Georgia"/>
          <w:b w:val="0"/>
          <w:i w:val="0"/>
          <w:sz w:val="22"/>
        </w:rPr>
        <w:t xml:space="preserve"> that speaks of particular damaging forces associated with certain nights — specifically </w:t>
      </w:r>
      <w:r>
        <w:rPr>
          <w:rFonts w:ascii="Georgia" w:hAnsi="Georgia" w:cs="SBL Hebrew" w:eastAsia="Georgia"/>
          <w:b w:val="0"/>
          <w:i/>
          <w:sz w:val="22"/>
        </w:rPr>
        <w:t>Wednesday night and Friday night</w:t>
      </w:r>
      <w:r>
        <w:rPr>
          <w:rFonts w:ascii="Georgia" w:hAnsi="Georgia" w:cs="SBL Hebrew" w:eastAsia="Georgia"/>
          <w:b w:val="0"/>
          <w:i w:val="0"/>
          <w:sz w:val="22"/>
        </w:rPr>
        <w:t xml:space="preserve"> — under the name </w:t>
      </w:r>
      <w:r>
        <w:rPr>
          <w:rFonts w:ascii="SBL Hebrew" w:hAnsi="SBL Hebrew" w:cs="SBL Hebrew" w:eastAsia="SBL Hebrew"/>
          <w:b w:val="0"/>
          <w:i w:val="0"/>
          <w:sz w:val="22"/>
        </w:rPr>
        <w:t>אגרת בת מחלת</w:t>
      </w:r>
      <w:r>
        <w:rPr>
          <w:rFonts w:ascii="Georgia" w:hAnsi="Georgia" w:cs="SBL Hebrew" w:eastAsia="Georgia"/>
          <w:b w:val="0"/>
          <w:i w:val="0"/>
          <w:sz w:val="22"/>
        </w:rPr>
        <w:t>.</w:t>
      </w:r>
      <w:r>
        <w:rPr>
          <w:rFonts w:ascii="Georgia" w:hAnsi="Georgia" w:cs="SBL Hebrew" w:eastAsia="Georgia"/>
          <w:color w:val="B8860B"/>
          <w:sz w:val="14"/>
          <w:vertAlign w:val="superscript"/>
        </w:rPr>
        <w:t>[8]</w:t>
      </w:r>
    </w:p>
    <w:p>
      <w:pPr>
        <w:spacing w:after="160" w:line="336" w:lineRule="auto"/>
      </w:pPr>
      <w:r>
        <w:rPr>
          <w:rFonts w:ascii="Georgia" w:hAnsi="Georgia" w:cs="SBL Hebrew" w:eastAsia="Georgia"/>
          <w:b w:val="0"/>
          <w:i w:val="0"/>
          <w:sz w:val="22"/>
        </w:rPr>
        <w:t xml:space="preserve">The shiur noted the wider debate without trying to settle it: how to understand </w:t>
      </w:r>
      <w:r>
        <w:rPr>
          <w:rFonts w:ascii="SBL Hebrew" w:hAnsi="SBL Hebrew" w:cs="SBL Hebrew" w:eastAsia="SBL Hebrew"/>
          <w:b w:val="0"/>
          <w:i w:val="0"/>
          <w:sz w:val="22"/>
        </w:rPr>
        <w:t>שדים</w:t>
      </w:r>
      <w:r>
        <w:rPr>
          <w:rFonts w:ascii="SBL Hebrew" w:hAnsi="SBL Hebrew" w:cs="SBL Hebrew" w:eastAsia="SBL Hebrew"/>
          <w:b w:val="0"/>
          <w:i w:val="0"/>
          <w:sz w:val="22"/>
        </w:rPr>
        <w:t xml:space="preserve"> at all is a known dispute across ראשונים and אחרונים, with the Rambam famously skeptical and the גר״א famously sharp on the Rambam for that skepticism. The Vilna Gaon writes in his glosses to שולחן ערוך that the Rambam "studied too much philosophy" on this point. Others have argued that the relevant passage in the גר״א is itself a forgery and not authentically from him — the matter is contested. For the שיעור's purposes the conceptual move is what matters: שבת is not only calm. שבת is also spiritually </w:t>
      </w:r>
      <w:r>
        <w:rPr>
          <w:rFonts w:ascii="Georgia" w:hAnsi="Georgia" w:cs="SBL Hebrew" w:eastAsia="Georgia"/>
          <w:b w:val="0"/>
          <w:i/>
          <w:sz w:val="22"/>
        </w:rPr>
        <w:t>high voltage</w:t>
      </w:r>
      <w:r>
        <w:rPr>
          <w:rFonts w:ascii="Georgia" w:hAnsi="Georgia" w:cs="SBL Hebrew" w:eastAsia="Georgia"/>
          <w:b w:val="0"/>
          <w:i w:val="0"/>
          <w:sz w:val="22"/>
        </w:rPr>
        <w:t xml:space="preserve">, and high voltage requires its own kind of protection. The expanded language of </w:t>
      </w:r>
      <w:r>
        <w:rPr>
          <w:rFonts w:ascii="SBL Hebrew" w:hAnsi="SBL Hebrew" w:cs="SBL Hebrew" w:eastAsia="SBL Hebrew"/>
          <w:b w:val="0"/>
          <w:i w:val="0"/>
          <w:sz w:val="22"/>
        </w:rPr>
        <w:t>סוכת שלום</w:t>
      </w:r>
      <w:r>
        <w:rPr>
          <w:rFonts w:ascii="Georgia" w:hAnsi="Georgia" w:cs="SBL Hebrew" w:eastAsia="Georgia"/>
          <w:b w:val="0"/>
          <w:i w:val="0"/>
          <w:sz w:val="22"/>
        </w:rPr>
        <w:t>, on this reading, is not a relaxation of the weekday petition; it is an intensification of it.</w:t>
      </w:r>
    </w:p>
    <w:p>
      <w:pPr>
        <w:keepNext/>
        <w:spacing w:before="400" w:after="80"/>
        <w:pBdr>
          <w:bottom w:val="single" w:sz="6" w:space="6" w:color="B8860B"/>
        </w:pBdr>
      </w:pPr>
      <w:r>
        <w:rPr>
          <w:rFonts w:ascii="Georgia" w:hAnsi="Georgia" w:cs="SBL Hebrew" w:eastAsia="Georgia"/>
          <w:b/>
          <w:i w:val="0"/>
          <w:color w:val="1E3A8A"/>
          <w:sz w:val="26"/>
          <w:smallCaps w:val="1"/>
        </w:rPr>
        <w:t xml:space="preserve">V. </w:t>
      </w:r>
      <w:r>
        <w:rPr>
          <w:rFonts w:ascii="SBL Hebrew" w:hAnsi="SBL Hebrew" w:cs="SBL Hebrew" w:eastAsia="SBL Hebrew"/>
          <w:b/>
          <w:i w:val="0"/>
          <w:color w:val="1E3A8A"/>
          <w:sz w:val="26"/>
          <w:smallCaps w:val="1"/>
        </w:rPr>
        <w:t>מלפנינו ומאחרינו</w:t>
      </w:r>
      <w:r>
        <w:rPr>
          <w:rFonts w:ascii="Georgia" w:hAnsi="Georgia" w:cs="SBL Hebrew" w:eastAsia="Georgia"/>
          <w:b/>
          <w:i w:val="0"/>
          <w:color w:val="1E3A8A"/>
          <w:sz w:val="26"/>
          <w:smallCaps w:val="1"/>
        </w:rPr>
        <w:t xml:space="preserve"> — The Yetzer's Two-Stage War</w:t>
      </w:r>
    </w:p>
    <w:p>
      <w:pPr>
        <w:spacing w:after="160" w:line="336" w:lineRule="auto"/>
      </w:pPr>
      <w:r>
        <w:rPr>
          <w:rFonts w:ascii="SBL Hebrew" w:hAnsi="SBL Hebrew" w:cs="SBL Hebrew" w:eastAsia="SBL Hebrew"/>
          <w:b w:val="0"/>
          <w:i w:val="0"/>
          <w:sz w:val="22"/>
        </w:rPr>
        <w:t xml:space="preserve">The nightly request for protection in אשכיבנו is not only about external danger. The phrase </w:t>
      </w:r>
      <w:r>
        <w:rPr>
          <w:rFonts w:ascii="SBL Hebrew" w:hAnsi="SBL Hebrew" w:cs="SBL Hebrew" w:eastAsia="SBL Hebrew"/>
          <w:b w:val="0"/>
          <w:i w:val="0"/>
          <w:sz w:val="22"/>
        </w:rPr>
        <w:t>והסר שטן מלפנינו ומאחרינו</w:t>
      </w:r>
      <w:r>
        <w:rPr>
          <w:rFonts w:ascii="SBL Hebrew" w:hAnsi="SBL Hebrew" w:cs="SBL Hebrew" w:eastAsia="SBL Hebrew"/>
          <w:b w:val="0"/>
          <w:i w:val="0"/>
          <w:sz w:val="22"/>
        </w:rPr>
        <w:t xml:space="preserve"> — "remove the שטן from before us and behind us" — names the internal enemy. The </w:t>
      </w:r>
      <w:r>
        <w:rPr>
          <w:rFonts w:ascii="SBL Hebrew" w:hAnsi="SBL Hebrew" w:cs="SBL Hebrew" w:eastAsia="SBL Hebrew"/>
          <w:b w:val="0"/>
          <w:i w:val="0"/>
          <w:sz w:val="22"/>
        </w:rPr>
        <w:t>יצר הרע</w:t>
      </w:r>
      <w:r>
        <w:rPr>
          <w:rFonts w:ascii="Georgia" w:hAnsi="Georgia" w:cs="SBL Hebrew" w:eastAsia="Georgia"/>
          <w:b w:val="0"/>
          <w:i w:val="0"/>
          <w:sz w:val="22"/>
        </w:rPr>
        <w:t xml:space="preserve"> works with </w:t>
      </w:r>
      <w:r>
        <w:rPr>
          <w:rFonts w:ascii="SBL Hebrew" w:hAnsi="SBL Hebrew" w:cs="SBL Hebrew" w:eastAsia="SBL Hebrew"/>
          <w:b w:val="0"/>
          <w:i w:val="0"/>
          <w:sz w:val="22"/>
        </w:rPr>
        <w:t>תחבולות</w:t>
      </w:r>
      <w:r>
        <w:rPr>
          <w:rFonts w:ascii="Georgia" w:hAnsi="Georgia" w:cs="SBL Hebrew" w:eastAsia="Georgia"/>
          <w:b w:val="0"/>
          <w:i w:val="0"/>
          <w:sz w:val="22"/>
        </w:rPr>
        <w:t>, with strategies, and the strategies come in two stages.</w:t>
      </w:r>
    </w:p>
    <w:p>
      <w:pPr>
        <w:keepNext/>
        <w:spacing w:before="280" w:after="60"/>
      </w:pPr>
      <w:r>
        <w:rPr>
          <w:rFonts w:ascii="Georgia" w:hAnsi="Georgia" w:cs="SBL Hebrew" w:eastAsia="Georgia"/>
          <w:b/>
          <w:i/>
          <w:color w:val="B8860B"/>
          <w:sz w:val="24"/>
        </w:rPr>
        <w:t>Stage 1 — Before the Mitzvah: Discouragement</w:t>
      </w:r>
    </w:p>
    <w:p>
      <w:pPr>
        <w:spacing w:after="160" w:line="336" w:lineRule="auto"/>
      </w:pPr>
      <w:r>
        <w:rPr>
          <w:rFonts w:ascii="SBL Hebrew" w:hAnsi="SBL Hebrew" w:cs="SBL Hebrew" w:eastAsia="SBL Hebrew"/>
          <w:b w:val="0"/>
          <w:i w:val="0"/>
          <w:sz w:val="22"/>
        </w:rPr>
        <w:t xml:space="preserve">Before a person does a mitzvah, the יצר says: </w:t>
      </w:r>
      <w:r>
        <w:rPr>
          <w:rFonts w:ascii="Georgia" w:hAnsi="Georgia" w:cs="SBL Hebrew" w:eastAsia="Georgia"/>
          <w:b w:val="0"/>
          <w:i/>
          <w:sz w:val="22"/>
        </w:rPr>
        <w:t>Don't do it. Be lazy. It's not for you. It doesn't matter. Who cares.</w:t>
      </w:r>
      <w:r>
        <w:rPr>
          <w:rFonts w:ascii="SBL Hebrew" w:hAnsi="SBL Hebrew" w:cs="SBL Hebrew" w:eastAsia="SBL Hebrew"/>
          <w:b w:val="0"/>
          <w:i w:val="0"/>
          <w:sz w:val="22"/>
        </w:rPr>
        <w:t xml:space="preserve"> The עבודה in that moment is boldness in </w:t>
      </w:r>
      <w:r>
        <w:rPr>
          <w:rFonts w:ascii="SBL Hebrew" w:hAnsi="SBL Hebrew" w:cs="SBL Hebrew" w:eastAsia="SBL Hebrew"/>
          <w:b w:val="0"/>
          <w:i w:val="0"/>
          <w:sz w:val="22"/>
        </w:rPr>
        <w:t>קדושה</w:t>
      </w:r>
      <w:r>
        <w:rPr>
          <w:rFonts w:ascii="Georgia" w:hAnsi="Georgia" w:cs="SBL Hebrew" w:eastAsia="Georgia"/>
          <w:b w:val="0"/>
          <w:i w:val="0"/>
          <w:sz w:val="22"/>
        </w:rPr>
        <w:t xml:space="preserve">. </w:t>
      </w:r>
      <w:r>
        <w:rPr>
          <w:rFonts w:ascii="SBL Hebrew" w:hAnsi="SBL Hebrew" w:cs="SBL Hebrew" w:eastAsia="SBL Hebrew"/>
          <w:b w:val="0"/>
          <w:i w:val="0"/>
          <w:sz w:val="22"/>
        </w:rPr>
        <w:t>הוי עז כנמר</w:t>
      </w:r>
      <w:r>
        <w:rPr>
          <w:rFonts w:ascii="Georgia" w:hAnsi="Georgia" w:cs="SBL Hebrew" w:eastAsia="Georgia"/>
          <w:b w:val="0"/>
          <w:i w:val="0"/>
          <w:sz w:val="22"/>
        </w:rPr>
        <w:t xml:space="preserve"> — be bold as a leopard to do the will of your Father in Heaven. </w:t>
      </w:r>
      <w:r>
        <w:rPr>
          <w:rFonts w:ascii="Georgia" w:hAnsi="Georgia" w:cs="SBL Hebrew" w:eastAsia="Georgia"/>
          <w:b w:val="0"/>
          <w:i/>
          <w:sz w:val="22"/>
        </w:rPr>
        <w:t>I can do this. I'm supposed to do this. I will.</w:t>
      </w:r>
    </w:p>
    <w:p>
      <w:pPr>
        <w:keepNext/>
        <w:spacing w:before="280" w:after="60"/>
      </w:pPr>
      <w:r>
        <w:rPr>
          <w:rFonts w:ascii="Georgia" w:hAnsi="Georgia" w:cs="SBL Hebrew" w:eastAsia="Georgia"/>
          <w:b/>
          <w:i/>
          <w:color w:val="B8860B"/>
          <w:sz w:val="24"/>
        </w:rPr>
        <w:t xml:space="preserve">Stage 2 — After the Mitzvah: </w:t>
      </w:r>
      <w:r>
        <w:rPr>
          <w:rFonts w:ascii="SBL Hebrew" w:hAnsi="SBL Hebrew" w:cs="SBL Hebrew" w:eastAsia="SBL Hebrew"/>
          <w:b/>
          <w:i/>
          <w:color w:val="B8860B"/>
          <w:sz w:val="24"/>
        </w:rPr>
        <w:t>גאוה</w:t>
      </w:r>
    </w:p>
    <w:p>
      <w:pPr>
        <w:spacing w:after="160" w:line="336" w:lineRule="auto"/>
      </w:pPr>
      <w:r>
        <w:rPr>
          <w:rFonts w:ascii="SBL Hebrew" w:hAnsi="SBL Hebrew" w:cs="SBL Hebrew" w:eastAsia="SBL Hebrew"/>
          <w:b w:val="0"/>
          <w:i w:val="0"/>
          <w:sz w:val="22"/>
        </w:rPr>
        <w:t xml:space="preserve">But the יצר does not retire after the loss. He flips tactics. The man has just done the mitzvah, and the יצר steps in immediately: </w:t>
      </w:r>
      <w:r>
        <w:rPr>
          <w:rFonts w:ascii="SBL Hebrew" w:hAnsi="SBL Hebrew" w:cs="SBL Hebrew" w:eastAsia="SBL Hebrew"/>
          <w:b w:val="0"/>
          <w:i/>
          <w:sz w:val="22"/>
        </w:rPr>
        <w:t>Look at you. You're the biggest צדיק. You're already at the top. הקדוש ברוך הוא must love you so much right now.</w:t>
      </w:r>
      <w:r>
        <w:rPr>
          <w:rFonts w:ascii="SBL Hebrew" w:hAnsi="SBL Hebrew" w:cs="SBL Hebrew" w:eastAsia="SBL Hebrew"/>
          <w:b w:val="0"/>
          <w:i w:val="0"/>
          <w:sz w:val="22"/>
        </w:rPr>
        <w:t xml:space="preserve"> That is also the שטן. The שיעור was emphatic on this — the second-stage temptation is harder to spot precisely because it dresses up in the colors of religious success.</w:t>
      </w:r>
    </w:p>
    <w:p>
      <w:pPr>
        <w:spacing w:after="160" w:line="336" w:lineRule="auto"/>
      </w:pPr>
      <w:r>
        <w:rPr>
          <w:rFonts w:ascii="Georgia" w:hAnsi="Georgia" w:cs="SBL Hebrew" w:eastAsia="Georgia"/>
          <w:b w:val="0"/>
          <w:i w:val="0"/>
          <w:sz w:val="22"/>
        </w:rPr>
        <w:t xml:space="preserve">The avodah, after the mitzvah, must therefore </w:t>
      </w:r>
      <w:r>
        <w:rPr>
          <w:rFonts w:ascii="Georgia" w:hAnsi="Georgia" w:cs="SBL Hebrew" w:eastAsia="Georgia"/>
          <w:b w:val="0"/>
          <w:i/>
          <w:sz w:val="22"/>
        </w:rPr>
        <w:t>flip</w:t>
      </w:r>
      <w:r>
        <w:rPr>
          <w:rFonts w:ascii="Georgia" w:hAnsi="Georgia" w:cs="SBL Hebrew" w:eastAsia="Georgia"/>
          <w:b w:val="0"/>
          <w:i w:val="0"/>
          <w:sz w:val="22"/>
        </w:rPr>
        <w:t xml:space="preserve">: from boldness to humility. </w:t>
      </w:r>
      <w:r>
        <w:rPr>
          <w:rFonts w:ascii="Georgia" w:hAnsi="Georgia" w:cs="SBL Hebrew" w:eastAsia="Georgia"/>
          <w:b w:val="0"/>
          <w:i/>
          <w:sz w:val="22"/>
        </w:rPr>
        <w:t>I began. I'm still at the gate. There's much more work to do. Yes, I gave tzedakah — and I should have given more. Yes, I davened — and the next tefillah is what counts.</w:t>
      </w:r>
      <w:r>
        <w:rPr>
          <w:rFonts w:ascii="Georgia" w:hAnsi="Georgia" w:cs="SBL Hebrew" w:eastAsia="Georgia"/>
          <w:b w:val="0"/>
          <w:i w:val="0"/>
          <w:sz w:val="22"/>
        </w:rPr>
        <w:t xml:space="preserve"> The same energy that drove the boldness now drives the discipline of not stopping.</w:t>
      </w:r>
    </w:p>
    <w:p>
      <w:pPr>
        <w:keepNext/>
        <w:spacing w:before="280" w:after="60"/>
      </w:pPr>
      <w:r>
        <w:rPr>
          <w:rFonts w:ascii="Georgia" w:hAnsi="Georgia" w:cs="SBL Hebrew" w:eastAsia="Georgia"/>
          <w:b/>
          <w:i/>
          <w:color w:val="B8860B"/>
          <w:sz w:val="24"/>
        </w:rPr>
        <w:t>One Entity, Three Roles</w:t>
      </w:r>
    </w:p>
    <w:p>
      <w:pPr>
        <w:spacing w:after="160" w:line="336" w:lineRule="auto"/>
      </w:pPr>
      <w:r>
        <w:rPr>
          <w:rFonts w:ascii="Georgia" w:hAnsi="Georgia" w:cs="SBL Hebrew" w:eastAsia="Georgia"/>
          <w:b w:val="0"/>
          <w:i w:val="0"/>
          <w:sz w:val="22"/>
        </w:rPr>
        <w:t xml:space="preserve">The Gemara in </w:t>
      </w:r>
      <w:r>
        <w:rPr>
          <w:rFonts w:ascii="SBL Hebrew" w:hAnsi="SBL Hebrew" w:cs="SBL Hebrew" w:eastAsia="SBL Hebrew"/>
          <w:b/>
          <w:i w:val="0"/>
          <w:sz w:val="22"/>
        </w:rPr>
        <w:t>בבא בתרא ט״ז ע״א</w:t>
      </w:r>
      <w:r>
        <w:rPr>
          <w:rFonts w:ascii="Georgia" w:hAnsi="Georgia" w:cs="SBL Hebrew" w:eastAsia="Georgia"/>
          <w:b w:val="0"/>
          <w:i w:val="0"/>
          <w:sz w:val="22"/>
        </w:rPr>
        <w:t xml:space="preserve"> states the unity of the adversary directly:</w:t>
      </w:r>
      <w:r>
        <w:rPr>
          <w:rFonts w:ascii="Georgia" w:hAnsi="Georgia" w:cs="SBL Hebrew" w:eastAsia="Georgia"/>
          <w:color w:val="B8860B"/>
          <w:sz w:val="14"/>
          <w:vertAlign w:val="superscript"/>
        </w:rPr>
        <w:t>[9]</w:t>
      </w:r>
    </w:p>
    <w:p>
      <w:pPr>
        <w:spacing w:before="160" w:after="160" w:line="360" w:lineRule="auto"/>
        <w:ind w:left="432" w:right="432"/>
        <w:pBdr>
          <w:left w:val="single" w:sz="18" w:space="6" w:color="2C5282"/>
        </w:pBdr>
        <w:shd w:val="clear" w:color="auto" w:fill="EEF2FB"/>
      </w:pPr>
      <w:r>
        <w:rPr>
          <w:rFonts w:ascii="SBL Hebrew" w:hAnsi="SBL Hebrew" w:cs="SBL Hebrew" w:eastAsia="SBL Hebrew"/>
          <w:b w:val="0"/>
          <w:i w:val="0"/>
          <w:color w:val="1E3A8A"/>
          <w:sz w:val="24"/>
        </w:rPr>
        <w:t>הוא שטן, הוא יצר הרע, הוא מלאך המות.</w:t>
      </w:r>
    </w:p>
    <w:p>
      <w:pPr>
        <w:spacing w:after="160" w:line="336" w:lineRule="auto"/>
      </w:pPr>
      <w:r>
        <w:rPr>
          <w:rFonts w:ascii="Georgia" w:hAnsi="Georgia" w:cs="SBL Hebrew" w:eastAsia="Georgia"/>
          <w:b w:val="0"/>
          <w:i w:val="0"/>
          <w:sz w:val="22"/>
        </w:rPr>
        <w:t xml:space="preserve">One force in three uniforms. He incites the aveirah; he runs upstairs and prosecutes the aveirah he just incited; and at the appointed time he comes as </w:t>
      </w:r>
      <w:r>
        <w:rPr>
          <w:rFonts w:ascii="SBL Hebrew" w:hAnsi="SBL Hebrew" w:cs="SBL Hebrew" w:eastAsia="SBL Hebrew"/>
          <w:b w:val="0"/>
          <w:i w:val="0"/>
          <w:sz w:val="22"/>
        </w:rPr>
        <w:t>מלאך המות</w:t>
      </w:r>
      <w:r>
        <w:rPr>
          <w:rFonts w:ascii="SBL Hebrew" w:hAnsi="SBL Hebrew" w:cs="SBL Hebrew" w:eastAsia="SBL Hebrew"/>
          <w:b w:val="0"/>
          <w:i w:val="0"/>
          <w:sz w:val="22"/>
        </w:rPr>
        <w:t xml:space="preserve"> to collect. The שיעור used this to read the night-petition: as the </w:t>
      </w:r>
      <w:r>
        <w:rPr>
          <w:rFonts w:ascii="SBL Hebrew" w:hAnsi="SBL Hebrew" w:cs="SBL Hebrew" w:eastAsia="SBL Hebrew"/>
          <w:b w:val="0"/>
          <w:i w:val="0"/>
          <w:sz w:val="22"/>
        </w:rPr>
        <w:t>נשמה</w:t>
      </w:r>
      <w:r>
        <w:rPr>
          <w:rFonts w:ascii="SBL Hebrew" w:hAnsi="SBL Hebrew" w:cs="SBL Hebrew" w:eastAsia="SBL Hebrew"/>
          <w:b w:val="0"/>
          <w:i w:val="0"/>
          <w:sz w:val="22"/>
        </w:rPr>
        <w:t xml:space="preserve"> rises during sleep, we ask הקדוש ברוך הוא to remove the very force that pushed us earlier in the day and now waits Above to accuse. </w:t>
      </w:r>
      <w:r>
        <w:rPr>
          <w:rFonts w:ascii="Georgia" w:hAnsi="Georgia" w:cs="SBL Hebrew" w:eastAsia="Georgia"/>
          <w:b w:val="0"/>
          <w:i/>
          <w:sz w:val="22"/>
        </w:rPr>
        <w:t>Take him from in front of me, take him from behind me; let me sleep clean.</w:t>
      </w:r>
    </w:p>
    <w:p>
      <w:pPr>
        <w:keepNext/>
        <w:spacing w:before="280" w:after="60"/>
      </w:pPr>
      <w:r>
        <w:rPr>
          <w:rFonts w:ascii="Georgia" w:hAnsi="Georgia" w:cs="SBL Hebrew" w:eastAsia="Georgia"/>
          <w:b/>
          <w:i/>
          <w:color w:val="B8860B"/>
          <w:sz w:val="24"/>
        </w:rPr>
        <w:t xml:space="preserve">An Aside — The Mossad's </w:t>
      </w:r>
      <w:r>
        <w:rPr>
          <w:rFonts w:ascii="SBL Hebrew" w:hAnsi="SBL Hebrew" w:cs="SBL Hebrew" w:eastAsia="SBL Hebrew"/>
          <w:b/>
          <w:i/>
          <w:color w:val="B8860B"/>
          <w:sz w:val="24"/>
        </w:rPr>
        <w:t>פסוק</w:t>
      </w:r>
    </w:p>
    <w:p>
      <w:pPr>
        <w:spacing w:after="160" w:line="336" w:lineRule="auto"/>
      </w:pPr>
      <w:r>
        <w:rPr>
          <w:rFonts w:ascii="Georgia" w:hAnsi="Georgia" w:cs="SBL Hebrew" w:eastAsia="Georgia"/>
          <w:b w:val="0"/>
          <w:i w:val="0"/>
          <w:sz w:val="22"/>
        </w:rPr>
        <w:t xml:space="preserve">The vocabulary of </w:t>
      </w:r>
      <w:r>
        <w:rPr>
          <w:rFonts w:ascii="SBL Hebrew" w:hAnsi="SBL Hebrew" w:cs="SBL Hebrew" w:eastAsia="SBL Hebrew"/>
          <w:b w:val="0"/>
          <w:i w:val="0"/>
          <w:sz w:val="22"/>
        </w:rPr>
        <w:t>תחבולות</w:t>
      </w:r>
      <w:r>
        <w:rPr>
          <w:rFonts w:ascii="Georgia" w:hAnsi="Georgia" w:cs="SBL Hebrew" w:eastAsia="Georgia"/>
          <w:b w:val="0"/>
          <w:i w:val="0"/>
          <w:sz w:val="22"/>
        </w:rPr>
        <w:t xml:space="preserve"> — strategies, machinations — is biblical. The Mossad's official motto, as it happens, is the pasuk </w:t>
      </w:r>
      <w:r>
        <w:rPr>
          <w:rFonts w:ascii="SBL Hebrew" w:hAnsi="SBL Hebrew" w:cs="SBL Hebrew" w:eastAsia="SBL Hebrew"/>
          <w:b w:val="0"/>
          <w:i w:val="0"/>
          <w:sz w:val="22"/>
        </w:rPr>
        <w:t>בְּתַחְבֻּלוֹת תַּעֲשֶׂה לְּךָ מִלְחָמָה</w:t>
      </w:r>
      <w:r>
        <w:rPr>
          <w:rFonts w:ascii="Georgia" w:hAnsi="Georgia" w:cs="SBL Hebrew" w:eastAsia="Georgia"/>
          <w:b w:val="0"/>
          <w:i w:val="0"/>
          <w:sz w:val="22"/>
        </w:rPr>
        <w:t xml:space="preserve"> from </w:t>
      </w:r>
      <w:r>
        <w:rPr>
          <w:rFonts w:ascii="SBL Hebrew" w:hAnsi="SBL Hebrew" w:cs="SBL Hebrew" w:eastAsia="SBL Hebrew"/>
          <w:b/>
          <w:i w:val="0"/>
          <w:sz w:val="22"/>
        </w:rPr>
        <w:t>משלי כ״ד:ו'</w:t>
      </w:r>
      <w:r>
        <w:rPr>
          <w:rFonts w:ascii="SBL Hebrew" w:hAnsi="SBL Hebrew" w:cs="SBL Hebrew" w:eastAsia="SBL Hebrew"/>
          <w:b w:val="0"/>
          <w:i w:val="0"/>
          <w:sz w:val="22"/>
        </w:rPr>
        <w:t xml:space="preserve"> — "by strategies you shall make war." The שיעור flagged the choice with a slight smile: even Israel's intelligence service takes its slogan from שלמה המלך. The point is not casual. The same word that names the יצר's method names the discipline by which we are supposed to oppose him: </w:t>
      </w:r>
      <w:r>
        <w:rPr>
          <w:rFonts w:ascii="SBL Hebrew" w:hAnsi="SBL Hebrew" w:cs="SBL Hebrew" w:eastAsia="SBL Hebrew"/>
          <w:b w:val="0"/>
          <w:i w:val="0"/>
          <w:sz w:val="22"/>
        </w:rPr>
        <w:t>תחבולות</w:t>
      </w:r>
      <w:r>
        <w:rPr>
          <w:rFonts w:ascii="Georgia" w:hAnsi="Georgia" w:cs="SBL Hebrew" w:eastAsia="Georgia"/>
          <w:b w:val="0"/>
          <w:i w:val="0"/>
          <w:sz w:val="22"/>
        </w:rPr>
        <w:t xml:space="preserve"> against </w:t>
      </w:r>
      <w:r>
        <w:rPr>
          <w:rFonts w:ascii="SBL Hebrew" w:hAnsi="SBL Hebrew" w:cs="SBL Hebrew" w:eastAsia="SBL Hebrew"/>
          <w:b w:val="0"/>
          <w:i w:val="0"/>
          <w:sz w:val="22"/>
        </w:rPr>
        <w:t>תחבולות</w:t>
      </w:r>
      <w:r>
        <w:rPr>
          <w:rFonts w:ascii="Georgia" w:hAnsi="Georgia" w:cs="SBL Hebrew" w:eastAsia="Georgia"/>
          <w:b w:val="0"/>
          <w:i w:val="0"/>
          <w:sz w:val="22"/>
        </w:rPr>
        <w:t>, mind against mind.</w:t>
      </w:r>
      <w:r>
        <w:rPr>
          <w:rFonts w:ascii="Georgia" w:hAnsi="Georgia" w:cs="SBL Hebrew" w:eastAsia="Georgia"/>
          <w:color w:val="B8860B"/>
          <w:sz w:val="14"/>
          <w:vertAlign w:val="superscript"/>
        </w:rPr>
        <w:t>[10]</w:t>
      </w:r>
    </w:p>
    <w:p>
      <w:pPr>
        <w:keepNext/>
        <w:spacing w:before="400" w:after="80"/>
        <w:pBdr>
          <w:bottom w:val="single" w:sz="6" w:space="6" w:color="B8860B"/>
        </w:pBdr>
      </w:pPr>
      <w:r>
        <w:rPr>
          <w:rFonts w:ascii="Georgia" w:hAnsi="Georgia" w:cs="SBL Hebrew" w:eastAsia="Georgia"/>
          <w:b/>
          <w:i w:val="0"/>
          <w:color w:val="1E3A8A"/>
          <w:sz w:val="26"/>
          <w:smallCaps w:val="1"/>
        </w:rPr>
        <w:t xml:space="preserve">VI. </w:t>
      </w:r>
      <w:r>
        <w:rPr>
          <w:rFonts w:ascii="SBL Hebrew" w:hAnsi="SBL Hebrew" w:cs="SBL Hebrew" w:eastAsia="SBL Hebrew"/>
          <w:b/>
          <w:i w:val="0"/>
          <w:color w:val="1E3A8A"/>
          <w:sz w:val="26"/>
          <w:smallCaps w:val="1"/>
        </w:rPr>
        <w:t>ברוך ה' לעולם</w:t>
      </w:r>
      <w:r>
        <w:rPr>
          <w:rFonts w:ascii="Georgia" w:hAnsi="Georgia" w:cs="SBL Hebrew" w:eastAsia="Georgia"/>
          <w:b/>
          <w:i w:val="0"/>
          <w:color w:val="1E3A8A"/>
          <w:sz w:val="26"/>
          <w:smallCaps w:val="1"/>
        </w:rPr>
        <w:t xml:space="preserve"> and </w:t>
      </w:r>
      <w:r>
        <w:rPr>
          <w:rFonts w:ascii="SBL Hebrew" w:hAnsi="SBL Hebrew" w:cs="SBL Hebrew" w:eastAsia="SBL Hebrew"/>
          <w:b/>
          <w:i w:val="0"/>
          <w:color w:val="1E3A8A"/>
          <w:sz w:val="26"/>
          <w:smallCaps w:val="1"/>
        </w:rPr>
        <w:t>יראו עינינו</w:t>
      </w:r>
      <w:r>
        <w:rPr>
          <w:rFonts w:ascii="Georgia" w:hAnsi="Georgia" w:cs="SBL Hebrew" w:eastAsia="Georgia"/>
          <w:b/>
          <w:i w:val="0"/>
          <w:color w:val="1E3A8A"/>
          <w:sz w:val="26"/>
          <w:smallCaps w:val="1"/>
        </w:rPr>
        <w:t xml:space="preserve"> — A Controversial </w:t>
      </w:r>
      <w:r>
        <w:rPr>
          <w:rFonts w:ascii="SBL Hebrew" w:hAnsi="SBL Hebrew" w:cs="SBL Hebrew" w:eastAsia="SBL Hebrew"/>
          <w:b/>
          <w:i w:val="0"/>
          <w:color w:val="1E3A8A"/>
          <w:sz w:val="26"/>
          <w:smallCaps w:val="1"/>
        </w:rPr>
        <w:t>ברכה</w:t>
      </w:r>
      <w:r>
        <w:rPr>
          <w:rFonts w:ascii="Georgia" w:hAnsi="Georgia" w:cs="SBL Hebrew" w:eastAsia="Georgia"/>
          <w:b/>
          <w:i w:val="0"/>
          <w:color w:val="1E3A8A"/>
          <w:sz w:val="26"/>
          <w:smallCaps w:val="1"/>
        </w:rPr>
        <w:t xml:space="preserve"> in a Sensitive Spot</w:t>
      </w:r>
    </w:p>
    <w:p>
      <w:pPr>
        <w:spacing w:after="160" w:line="336" w:lineRule="auto"/>
      </w:pPr>
      <w:r>
        <w:rPr>
          <w:rFonts w:ascii="Georgia" w:hAnsi="Georgia" w:cs="SBL Hebrew" w:eastAsia="Georgia"/>
          <w:b w:val="0"/>
          <w:i w:val="0"/>
          <w:sz w:val="22"/>
        </w:rPr>
        <w:t xml:space="preserve">We turn now to one of the most peculiar, most disputed, and most theologically loaded units in our entire </w:t>
      </w:r>
      <w:r>
        <w:rPr>
          <w:rFonts w:ascii="SBL Hebrew" w:hAnsi="SBL Hebrew" w:cs="SBL Hebrew" w:eastAsia="SBL Hebrew"/>
          <w:b w:val="0"/>
          <w:i w:val="0"/>
          <w:sz w:val="22"/>
        </w:rPr>
        <w:t>סדר תפילה</w:t>
      </w:r>
      <w:r>
        <w:rPr>
          <w:rFonts w:ascii="Georgia" w:hAnsi="Georgia" w:cs="SBL Hebrew" w:eastAsia="Georgia"/>
          <w:b w:val="0"/>
          <w:i w:val="0"/>
          <w:sz w:val="22"/>
        </w:rPr>
        <w:t xml:space="preserve">: the long section that </w:t>
      </w:r>
      <w:r>
        <w:rPr>
          <w:rFonts w:ascii="SBL Hebrew" w:hAnsi="SBL Hebrew" w:cs="SBL Hebrew" w:eastAsia="SBL Hebrew"/>
          <w:b w:val="0"/>
          <w:i w:val="0"/>
          <w:sz w:val="22"/>
        </w:rPr>
        <w:t>בני חוץ לארץ</w:t>
      </w:r>
      <w:r>
        <w:rPr>
          <w:rFonts w:ascii="SBL Hebrew" w:hAnsi="SBL Hebrew" w:cs="SBL Hebrew" w:eastAsia="SBL Hebrew"/>
          <w:b w:val="0"/>
          <w:i w:val="0"/>
          <w:sz w:val="22"/>
        </w:rPr>
        <w:t xml:space="preserve"> say after אשכיבנו on weekday מעריב, beginning </w:t>
      </w:r>
      <w:r>
        <w:rPr>
          <w:rFonts w:ascii="SBL Hebrew" w:hAnsi="SBL Hebrew" w:cs="SBL Hebrew" w:eastAsia="SBL Hebrew"/>
          <w:b w:val="0"/>
          <w:i w:val="0"/>
          <w:sz w:val="22"/>
        </w:rPr>
        <w:t>בָּרוּךְ ה' לְעוֹלָם אָמֵן וְאָמֵן</w:t>
      </w:r>
      <w:r>
        <w:rPr>
          <w:rFonts w:ascii="Georgia" w:hAnsi="Georgia" w:cs="SBL Hebrew" w:eastAsia="Georgia"/>
          <w:b w:val="0"/>
          <w:i w:val="0"/>
          <w:sz w:val="22"/>
        </w:rPr>
        <w:t xml:space="preserve"> and continuing through </w:t>
      </w:r>
      <w:r>
        <w:rPr>
          <w:rFonts w:ascii="SBL Hebrew" w:hAnsi="SBL Hebrew" w:cs="SBL Hebrew" w:eastAsia="SBL Hebrew"/>
          <w:b w:val="0"/>
          <w:i w:val="0"/>
          <w:sz w:val="22"/>
        </w:rPr>
        <w:t>יִרְאוּ עֵינֵינוּ וְיִשְׂמַח לִבֵּנוּ</w:t>
      </w:r>
      <w:r>
        <w:rPr>
          <w:rFonts w:ascii="SBL Hebrew" w:hAnsi="SBL Hebrew" w:cs="SBL Hebrew" w:eastAsia="SBL Hebrew"/>
          <w:b w:val="0"/>
          <w:i w:val="0"/>
          <w:sz w:val="22"/>
        </w:rPr>
        <w:t xml:space="preserve">, with eighteen psukim each containing a Name of הקדוש ברוך הוא, concluding with a full ברכה: </w:t>
      </w:r>
      <w:r>
        <w:rPr>
          <w:rFonts w:ascii="SBL Hebrew" w:hAnsi="SBL Hebrew" w:cs="SBL Hebrew" w:eastAsia="SBL Hebrew"/>
          <w:b w:val="0"/>
          <w:i w:val="0"/>
          <w:sz w:val="22"/>
        </w:rPr>
        <w:t>בָּרוּךְ אַתָּה ה' הַמֶּלֶךְ בִּכְבוֹדוֹ תָּמִיד יִמְלוֹךְ עָלֵינוּ לְעוֹלָם וָעֶד וְעַל כָּל מַעֲשָׂיו</w:t>
      </w:r>
      <w:r>
        <w:rPr>
          <w:rFonts w:ascii="Georgia" w:hAnsi="Georgia" w:cs="SBL Hebrew" w:eastAsia="Georgia"/>
          <w:b w:val="0"/>
          <w:i w:val="0"/>
          <w:sz w:val="22"/>
        </w:rPr>
        <w:t>.</w:t>
      </w:r>
    </w:p>
    <w:p>
      <w:pPr>
        <w:spacing w:after="160" w:line="336" w:lineRule="auto"/>
      </w:pPr>
      <w:r>
        <w:rPr>
          <w:rFonts w:ascii="Georgia" w:hAnsi="Georgia" w:cs="SBL Hebrew" w:eastAsia="Georgia"/>
          <w:b w:val="0"/>
          <w:i w:val="0"/>
          <w:sz w:val="22"/>
        </w:rPr>
        <w:t xml:space="preserve">We Americans, as </w:t>
      </w:r>
      <w:r>
        <w:rPr>
          <w:rFonts w:ascii="SBL Hebrew" w:hAnsi="SBL Hebrew" w:cs="SBL Hebrew" w:eastAsia="SBL Hebrew"/>
          <w:b w:val="0"/>
          <w:i w:val="0"/>
          <w:sz w:val="22"/>
        </w:rPr>
        <w:t>בני חוץ לארץ</w:t>
      </w:r>
      <w:r>
        <w:rPr>
          <w:rFonts w:ascii="SBL Hebrew" w:hAnsi="SBL Hebrew" w:cs="SBL Hebrew" w:eastAsia="SBL Hebrew"/>
          <w:b w:val="0"/>
          <w:i w:val="0"/>
          <w:sz w:val="22"/>
        </w:rPr>
        <w:t xml:space="preserve">, take an extra two minutes for it every night. Chabad does not say it. The ספרדים say it. Yeshivas Chaim Berlin does not say it. There are </w:t>
      </w:r>
      <w:r>
        <w:rPr>
          <w:rFonts w:ascii="SBL Hebrew" w:hAnsi="SBL Hebrew" w:cs="SBL Hebrew" w:eastAsia="SBL Hebrew"/>
          <w:b w:val="0"/>
          <w:i w:val="0"/>
          <w:sz w:val="22"/>
        </w:rPr>
        <w:t>בעלי מסורה</w:t>
      </w:r>
      <w:r>
        <w:rPr>
          <w:rFonts w:ascii="SBL Hebrew" w:hAnsi="SBL Hebrew" w:cs="SBL Hebrew" w:eastAsia="SBL Hebrew"/>
          <w:b w:val="0"/>
          <w:i w:val="0"/>
          <w:sz w:val="22"/>
        </w:rPr>
        <w:t xml:space="preserve"> who go specifically to Chaim Berlin on ערב ראש השנה לסליחות, not for the haunting tunes of their שליחי ציבור, but because the מנהג of the yeshiva — going back to its founder, ר' יצחק הוטנר, who was a close Talmud of ר' שלמה היימן and ultimately reflects a Volozhin-via-Lithuania mesorah — is to omit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entirely. Why?</w:t>
      </w:r>
    </w:p>
    <w:p>
      <w:pPr>
        <w:keepNext/>
        <w:spacing w:before="400" w:after="80"/>
        <w:pBdr>
          <w:bottom w:val="single" w:sz="6" w:space="6" w:color="B8860B"/>
        </w:pBdr>
      </w:pPr>
      <w:r>
        <w:rPr>
          <w:rFonts w:ascii="Georgia" w:hAnsi="Georgia" w:cs="SBL Hebrew" w:eastAsia="Georgia"/>
          <w:b/>
          <w:i w:val="0"/>
          <w:color w:val="1E3A8A"/>
          <w:sz w:val="26"/>
          <w:smallCaps w:val="1"/>
        </w:rPr>
        <w:t xml:space="preserve">VII. </w:t>
      </w:r>
      <w:r>
        <w:rPr>
          <w:rFonts w:ascii="Georgia" w:hAnsi="Georgia" w:cs="SBL Hebrew" w:eastAsia="Georgia"/>
          <w:b/>
          <w:i w:val="0"/>
          <w:color w:val="1E3A8A"/>
          <w:sz w:val="26"/>
          <w:smallCaps w:val="1"/>
        </w:rPr>
        <w:t>The Two Core Problems</w:t>
      </w:r>
    </w:p>
    <w:p>
      <w:pPr>
        <w:spacing w:after="160" w:line="336" w:lineRule="auto"/>
      </w:pPr>
      <w:r>
        <w:rPr>
          <w:rFonts w:ascii="Georgia" w:hAnsi="Georgia" w:cs="SBL Hebrew" w:eastAsia="Georgia"/>
          <w:b w:val="0"/>
          <w:i w:val="0"/>
          <w:sz w:val="22"/>
        </w:rPr>
        <w:t>The opposition rests on two structural problems, both serious.</w:t>
      </w:r>
    </w:p>
    <w:p>
      <w:pPr>
        <w:keepNext/>
        <w:spacing w:before="280" w:after="60"/>
      </w:pPr>
      <w:r>
        <w:rPr>
          <w:rFonts w:ascii="Georgia" w:hAnsi="Georgia" w:cs="SBL Hebrew" w:eastAsia="Georgia"/>
          <w:b/>
          <w:i/>
          <w:color w:val="B8860B"/>
          <w:sz w:val="24"/>
        </w:rPr>
        <w:t xml:space="preserve">A) A </w:t>
      </w:r>
      <w:r>
        <w:rPr>
          <w:rFonts w:ascii="SBL Hebrew" w:hAnsi="SBL Hebrew" w:cs="SBL Hebrew" w:eastAsia="SBL Hebrew"/>
          <w:b/>
          <w:i/>
          <w:color w:val="B8860B"/>
          <w:sz w:val="24"/>
        </w:rPr>
        <w:t>ברכה</w:t>
      </w:r>
      <w:r>
        <w:rPr>
          <w:rFonts w:ascii="Georgia" w:hAnsi="Georgia" w:cs="SBL Hebrew" w:eastAsia="Georgia"/>
          <w:b/>
          <w:i/>
          <w:color w:val="B8860B"/>
          <w:sz w:val="24"/>
        </w:rPr>
        <w:t xml:space="preserve"> Not Authored by </w:t>
      </w:r>
      <w:r>
        <w:rPr>
          <w:rFonts w:ascii="SBL Hebrew" w:hAnsi="SBL Hebrew" w:cs="SBL Hebrew" w:eastAsia="SBL Hebrew"/>
          <w:b/>
          <w:i/>
          <w:color w:val="B8860B"/>
          <w:sz w:val="24"/>
        </w:rPr>
        <w:t>חז״ל</w:t>
      </w:r>
    </w:p>
    <w:p>
      <w:pPr>
        <w:spacing w:after="160" w:line="336" w:lineRule="auto"/>
      </w:pPr>
      <w:r>
        <w:rPr>
          <w:rFonts w:ascii="SBL Hebrew" w:hAnsi="SBL Hebrew" w:cs="SBL Hebrew" w:eastAsia="SBL Hebrew"/>
          <w:b w:val="0"/>
          <w:i w:val="0"/>
          <w:sz w:val="22"/>
        </w:rPr>
        <w:t xml:space="preserve">There is a general rule across the siddur: we do not create new fixed ברכות after the era of </w:t>
      </w:r>
      <w:r>
        <w:rPr>
          <w:rFonts w:ascii="SBL Hebrew" w:hAnsi="SBL Hebrew" w:cs="SBL Hebrew" w:eastAsia="SBL Hebrew"/>
          <w:b w:val="0"/>
          <w:i w:val="0"/>
          <w:sz w:val="22"/>
        </w:rPr>
        <w:t>חז״ל</w:t>
      </w:r>
      <w:r>
        <w:rPr>
          <w:rFonts w:ascii="Georgia" w:hAnsi="Georgia" w:cs="SBL Hebrew" w:eastAsia="Georgia"/>
          <w:b w:val="0"/>
          <w:i w:val="0"/>
          <w:sz w:val="22"/>
        </w:rPr>
        <w:t xml:space="preserve">, except in rare and well-justified cases. The unit of </w:t>
      </w:r>
      <w:r>
        <w:rPr>
          <w:rFonts w:ascii="SBL Hebrew" w:hAnsi="SBL Hebrew" w:cs="SBL Hebrew" w:eastAsia="SBL Hebrew"/>
          <w:b w:val="0"/>
          <w:i w:val="0"/>
          <w:sz w:val="22"/>
        </w:rPr>
        <w:t>ברוך ה' לעולם</w:t>
      </w:r>
      <w:r>
        <w:rPr>
          <w:rFonts w:ascii="SBL Hebrew" w:hAnsi="SBL Hebrew" w:cs="SBL Hebrew" w:eastAsia="SBL Hebrew"/>
          <w:b w:val="0"/>
          <w:i w:val="0"/>
          <w:sz w:val="22"/>
        </w:rPr>
        <w:t xml:space="preserve"> and its concluding ברכה is historically associated with the </w:t>
      </w:r>
      <w:r>
        <w:rPr>
          <w:rFonts w:ascii="SBL Hebrew" w:hAnsi="SBL Hebrew" w:cs="SBL Hebrew" w:eastAsia="SBL Hebrew"/>
          <w:b w:val="0"/>
          <w:i w:val="0"/>
          <w:sz w:val="22"/>
        </w:rPr>
        <w:t>סבוראים</w:t>
      </w:r>
      <w:r>
        <w:rPr>
          <w:rFonts w:ascii="Georgia" w:hAnsi="Georgia" w:cs="SBL Hebrew" w:eastAsia="Georgia"/>
          <w:b w:val="0"/>
          <w:i w:val="0"/>
          <w:sz w:val="22"/>
        </w:rPr>
        <w:t xml:space="preserve"> and the early </w:t>
      </w:r>
      <w:r>
        <w:rPr>
          <w:rFonts w:ascii="SBL Hebrew" w:hAnsi="SBL Hebrew" w:cs="SBL Hebrew" w:eastAsia="SBL Hebrew"/>
          <w:b w:val="0"/>
          <w:i w:val="0"/>
          <w:sz w:val="22"/>
        </w:rPr>
        <w:t>גאונים</w:t>
      </w:r>
      <w:r>
        <w:rPr>
          <w:rFonts w:ascii="Georgia" w:hAnsi="Georgia" w:cs="SBL Hebrew" w:eastAsia="Georgia"/>
          <w:b w:val="0"/>
          <w:i w:val="0"/>
          <w:sz w:val="22"/>
        </w:rPr>
        <w:t xml:space="preserve"> — that is, the generations </w:t>
      </w:r>
      <w:r>
        <w:rPr>
          <w:rFonts w:ascii="Georgia" w:hAnsi="Georgia" w:cs="SBL Hebrew" w:eastAsia="Georgia"/>
          <w:b w:val="0"/>
          <w:i/>
          <w:sz w:val="22"/>
        </w:rPr>
        <w:t>after</w:t>
      </w:r>
      <w:r>
        <w:rPr>
          <w:rFonts w:ascii="Georgia" w:hAnsi="Georgia" w:cs="SBL Hebrew" w:eastAsia="Georgia"/>
          <w:b w:val="0"/>
          <w:i w:val="0"/>
          <w:sz w:val="22"/>
        </w:rPr>
        <w:t xml:space="preserve"> the </w:t>
      </w:r>
      <w:r>
        <w:rPr>
          <w:rFonts w:ascii="SBL Hebrew" w:hAnsi="SBL Hebrew" w:cs="SBL Hebrew" w:eastAsia="SBL Hebrew"/>
          <w:b w:val="0"/>
          <w:i w:val="0"/>
          <w:sz w:val="22"/>
        </w:rPr>
        <w:t>חתימת התלמוד</w:t>
      </w:r>
      <w:r>
        <w:rPr>
          <w:rFonts w:ascii="Georgia" w:hAnsi="Georgia" w:cs="SBL Hebrew" w:eastAsia="Georgia"/>
          <w:b w:val="0"/>
          <w:i w:val="0"/>
          <w:sz w:val="22"/>
        </w:rPr>
        <w:t xml:space="preserve">. The straightforward question is: </w:t>
      </w:r>
      <w:r>
        <w:rPr>
          <w:rFonts w:ascii="SBL Hebrew" w:hAnsi="SBL Hebrew" w:cs="SBL Hebrew" w:eastAsia="SBL Hebrew"/>
          <w:b w:val="0"/>
          <w:i w:val="0"/>
          <w:sz w:val="22"/>
        </w:rPr>
        <w:t>מי נתן להם רשות</w:t>
      </w:r>
      <w:r>
        <w:rPr>
          <w:rFonts w:ascii="SBL Hebrew" w:hAnsi="SBL Hebrew" w:cs="SBL Hebrew" w:eastAsia="SBL Hebrew"/>
          <w:b w:val="0"/>
          <w:i w:val="0"/>
          <w:sz w:val="22"/>
        </w:rPr>
        <w:t>? Who gave the post-Talmudic generations the authority to insert a new ברכה into the fixed liturgy of חז״ל?</w:t>
      </w:r>
    </w:p>
    <w:p>
      <w:pPr>
        <w:keepNext/>
        <w:spacing w:before="280" w:after="60"/>
      </w:pPr>
      <w:r>
        <w:rPr>
          <w:rFonts w:ascii="Georgia" w:hAnsi="Georgia" w:cs="SBL Hebrew" w:eastAsia="Georgia"/>
          <w:b/>
          <w:i/>
          <w:color w:val="B8860B"/>
          <w:sz w:val="24"/>
        </w:rPr>
        <w:t xml:space="preserve">B) </w:t>
      </w:r>
      <w:r>
        <w:rPr>
          <w:rFonts w:ascii="SBL Hebrew" w:hAnsi="SBL Hebrew" w:cs="SBL Hebrew" w:eastAsia="SBL Hebrew"/>
          <w:b/>
          <w:i/>
          <w:color w:val="B8860B"/>
          <w:sz w:val="24"/>
        </w:rPr>
        <w:t>הפסק</w:t>
      </w:r>
      <w:r>
        <w:rPr>
          <w:rFonts w:ascii="Georgia" w:hAnsi="Georgia" w:cs="SBL Hebrew" w:eastAsia="Georgia"/>
          <w:b/>
          <w:i/>
          <w:color w:val="B8860B"/>
          <w:sz w:val="24"/>
        </w:rPr>
        <w:t xml:space="preserve"> Between </w:t>
      </w:r>
      <w:r>
        <w:rPr>
          <w:rFonts w:ascii="SBL Hebrew" w:hAnsi="SBL Hebrew" w:cs="SBL Hebrew" w:eastAsia="SBL Hebrew"/>
          <w:b/>
          <w:i/>
          <w:color w:val="B8860B"/>
          <w:sz w:val="24"/>
        </w:rPr>
        <w:t>גאולה</w:t>
      </w:r>
      <w:r>
        <w:rPr>
          <w:rFonts w:ascii="Georgia" w:hAnsi="Georgia" w:cs="SBL Hebrew" w:eastAsia="Georgia"/>
          <w:b/>
          <w:i/>
          <w:color w:val="B8860B"/>
          <w:sz w:val="24"/>
        </w:rPr>
        <w:t xml:space="preserve"> and </w:t>
      </w:r>
      <w:r>
        <w:rPr>
          <w:rFonts w:ascii="SBL Hebrew" w:hAnsi="SBL Hebrew" w:cs="SBL Hebrew" w:eastAsia="SBL Hebrew"/>
          <w:b/>
          <w:i/>
          <w:color w:val="B8860B"/>
          <w:sz w:val="24"/>
        </w:rPr>
        <w:t>תפילה</w:t>
      </w:r>
    </w:p>
    <w:p>
      <w:pPr>
        <w:spacing w:after="160" w:line="336" w:lineRule="auto"/>
      </w:pPr>
      <w:r>
        <w:rPr>
          <w:rFonts w:ascii="Georgia" w:hAnsi="Georgia" w:cs="SBL Hebrew" w:eastAsia="Georgia"/>
          <w:b w:val="0"/>
          <w:i w:val="0"/>
          <w:sz w:val="22"/>
        </w:rPr>
        <w:t xml:space="preserve">The second problem is even sharper. The principle of </w:t>
      </w:r>
      <w:r>
        <w:rPr>
          <w:rFonts w:ascii="SBL Hebrew" w:hAnsi="SBL Hebrew" w:cs="SBL Hebrew" w:eastAsia="SBL Hebrew"/>
          <w:b w:val="0"/>
          <w:i w:val="0"/>
          <w:sz w:val="22"/>
        </w:rPr>
        <w:t>סמיכת גאולה לתפילה</w:t>
      </w:r>
      <w:r>
        <w:rPr>
          <w:rFonts w:ascii="Georgia" w:hAnsi="Georgia" w:cs="SBL Hebrew" w:eastAsia="Georgia"/>
          <w:b w:val="0"/>
          <w:i w:val="0"/>
          <w:sz w:val="22"/>
        </w:rPr>
        <w:t xml:space="preserve"> demands that no real interruption come between the closing of </w:t>
      </w:r>
      <w:r>
        <w:rPr>
          <w:rFonts w:ascii="SBL Hebrew" w:hAnsi="SBL Hebrew" w:cs="SBL Hebrew" w:eastAsia="SBL Hebrew"/>
          <w:b w:val="0"/>
          <w:i w:val="0"/>
          <w:sz w:val="22"/>
        </w:rPr>
        <w:t>גאל ישראל</w:t>
      </w:r>
      <w:r>
        <w:rPr>
          <w:rFonts w:ascii="SBL Hebrew" w:hAnsi="SBL Hebrew" w:cs="SBL Hebrew" w:eastAsia="SBL Hebrew"/>
          <w:b w:val="0"/>
          <w:i w:val="0"/>
          <w:sz w:val="22"/>
        </w:rPr>
        <w:t xml:space="preserve"> and the opening of שמונה עשרה. At night, אשכיבנו itself is already a problem — and חז״ל had to characterize it as </w:t>
      </w:r>
      <w:r>
        <w:rPr>
          <w:rFonts w:ascii="SBL Hebrew" w:hAnsi="SBL Hebrew" w:cs="SBL Hebrew" w:eastAsia="SBL Hebrew"/>
          <w:b w:val="0"/>
          <w:i w:val="0"/>
          <w:sz w:val="22"/>
        </w:rPr>
        <w:t>גאולה אריכתא</w:t>
      </w:r>
      <w:r>
        <w:rPr>
          <w:rFonts w:ascii="SBL Hebrew" w:hAnsi="SBL Hebrew" w:cs="SBL Hebrew" w:eastAsia="SBL Hebrew"/>
          <w:b w:val="0"/>
          <w:i w:val="0"/>
          <w:sz w:val="22"/>
        </w:rPr>
        <w:t xml:space="preserve">, an "extended גאולה," to defend it as continuous with the geulah of </w:t>
      </w:r>
      <w:r>
        <w:rPr>
          <w:rFonts w:ascii="SBL Hebrew" w:hAnsi="SBL Hebrew" w:cs="SBL Hebrew" w:eastAsia="SBL Hebrew"/>
          <w:b w:val="0"/>
          <w:i w:val="0"/>
          <w:sz w:val="22"/>
        </w:rPr>
        <w:t>גאל ישראל</w:t>
      </w:r>
      <w:r>
        <w:rPr>
          <w:rFonts w:ascii="Georgia" w:hAnsi="Georgia" w:cs="SBL Hebrew" w:eastAsia="Georgia"/>
          <w:b w:val="0"/>
          <w:i w:val="0"/>
          <w:sz w:val="22"/>
        </w:rPr>
        <w:t xml:space="preserve"> rather than as a break. </w:t>
      </w:r>
      <w:r>
        <w:rPr>
          <w:rFonts w:ascii="SBL Hebrew" w:hAnsi="SBL Hebrew" w:cs="SBL Hebrew" w:eastAsia="SBL Hebrew"/>
          <w:b w:val="0"/>
          <w:i/>
          <w:sz w:val="22"/>
        </w:rPr>
        <w:t>But now we are adding another full unit of פסוקים, plus a concluding ברכה?</w:t>
      </w:r>
      <w:r>
        <w:rPr>
          <w:rFonts w:ascii="SBL Hebrew" w:hAnsi="SBL Hebrew" w:cs="SBL Hebrew" w:eastAsia="SBL Hebrew"/>
          <w:b w:val="0"/>
          <w:i w:val="0"/>
          <w:sz w:val="22"/>
        </w:rPr>
        <w:t xml:space="preserve"> The הפסק problem multiplies. Even if you grant אשכיבנו as גאולה אריכתא, יראו עינינו looks like a major additional interruption squarely on the seam.</w:t>
      </w:r>
      <w:r>
        <w:rPr>
          <w:rFonts w:ascii="Georgia" w:hAnsi="Georgia" w:cs="SBL Hebrew" w:eastAsia="Georgia"/>
          <w:color w:val="B8860B"/>
          <w:sz w:val="14"/>
          <w:vertAlign w:val="superscript"/>
        </w:rPr>
        <w:t>[11]</w:t>
      </w:r>
      <w:r>
        <w:rPr>
          <w:rFonts w:ascii="Georgia" w:hAnsi="Georgia" w:cs="SBL Hebrew" w:eastAsia="Georgia"/>
          <w:color w:val="B8860B"/>
          <w:sz w:val="14"/>
          <w:vertAlign w:val="superscript"/>
        </w:rPr>
        <w:t>[12]</w:t>
      </w:r>
    </w:p>
    <w:p>
      <w:pPr>
        <w:keepNext/>
        <w:spacing w:before="280" w:after="60"/>
      </w:pPr>
      <w:r>
        <w:rPr>
          <w:rFonts w:ascii="Georgia" w:hAnsi="Georgia" w:cs="SBL Hebrew" w:eastAsia="Georgia"/>
          <w:b/>
          <w:i/>
          <w:color w:val="B8860B"/>
          <w:sz w:val="24"/>
        </w:rPr>
        <w:t>Marker — In Eretz Yisrael, They Do Not Say It</w:t>
      </w:r>
    </w:p>
    <w:p>
      <w:pPr>
        <w:spacing w:after="160" w:line="336" w:lineRule="auto"/>
      </w:pPr>
      <w:r>
        <w:rPr>
          <w:rFonts w:ascii="Georgia" w:hAnsi="Georgia" w:cs="SBL Hebrew" w:eastAsia="Georgia"/>
          <w:b w:val="0"/>
          <w:i w:val="0"/>
          <w:sz w:val="22"/>
        </w:rPr>
        <w:t xml:space="preserve">One striking practical marker: in </w:t>
      </w:r>
      <w:r>
        <w:rPr>
          <w:rFonts w:ascii="SBL Hebrew" w:hAnsi="SBL Hebrew" w:cs="SBL Hebrew" w:eastAsia="SBL Hebrew"/>
          <w:b w:val="0"/>
          <w:i w:val="0"/>
          <w:sz w:val="22"/>
        </w:rPr>
        <w:t>ארץ ישראל</w:t>
      </w:r>
      <w:r>
        <w:rPr>
          <w:rFonts w:ascii="SBL Hebrew" w:hAnsi="SBL Hebrew" w:cs="SBL Hebrew" w:eastAsia="SBL Hebrew"/>
          <w:b w:val="0"/>
          <w:i w:val="0"/>
          <w:sz w:val="22"/>
        </w:rPr>
        <w:t xml:space="preserve"> the common practice was simply not to accept this enactment. Go to a shul in Yerushalayim, in Bnei Brak, in any standard ארץ ישראל kehillah, and you will not hear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recited. The takana is a </w:t>
      </w:r>
      <w:r>
        <w:rPr>
          <w:rFonts w:ascii="SBL Hebrew" w:hAnsi="SBL Hebrew" w:cs="SBL Hebrew" w:eastAsia="SBL Hebrew"/>
          <w:b w:val="0"/>
          <w:i w:val="0"/>
          <w:sz w:val="22"/>
        </w:rPr>
        <w:t>בבל</w:t>
      </w:r>
      <w:r>
        <w:rPr>
          <w:rFonts w:ascii="Georgia" w:hAnsi="Georgia" w:cs="SBL Hebrew" w:eastAsia="Georgia"/>
          <w:b w:val="0"/>
          <w:i w:val="0"/>
          <w:sz w:val="22"/>
        </w:rPr>
        <w:t>-and-</w:t>
      </w:r>
      <w:r>
        <w:rPr>
          <w:rFonts w:ascii="SBL Hebrew" w:hAnsi="SBL Hebrew" w:cs="SBL Hebrew" w:eastAsia="SBL Hebrew"/>
          <w:b w:val="0"/>
          <w:i w:val="0"/>
          <w:sz w:val="22"/>
        </w:rPr>
        <w:t>חוץ לארץ</w:t>
      </w:r>
      <w:r>
        <w:rPr>
          <w:rFonts w:ascii="Georgia" w:hAnsi="Georgia" w:cs="SBL Hebrew" w:eastAsia="Georgia"/>
          <w:b w:val="0"/>
          <w:i w:val="0"/>
          <w:sz w:val="22"/>
        </w:rPr>
        <w:t xml:space="preserve"> takana, instituted by the </w:t>
      </w:r>
      <w:r>
        <w:rPr>
          <w:rFonts w:ascii="SBL Hebrew" w:hAnsi="SBL Hebrew" w:cs="SBL Hebrew" w:eastAsia="SBL Hebrew"/>
          <w:b w:val="0"/>
          <w:i w:val="0"/>
          <w:sz w:val="22"/>
        </w:rPr>
        <w:t>סבוראים</w:t>
      </w:r>
      <w:r>
        <w:rPr>
          <w:rFonts w:ascii="Georgia" w:hAnsi="Georgia" w:cs="SBL Hebrew" w:eastAsia="Georgia"/>
          <w:b w:val="0"/>
          <w:i w:val="0"/>
          <w:sz w:val="22"/>
        </w:rPr>
        <w:t xml:space="preserve"> and </w:t>
      </w:r>
      <w:r>
        <w:rPr>
          <w:rFonts w:ascii="SBL Hebrew" w:hAnsi="SBL Hebrew" w:cs="SBL Hebrew" w:eastAsia="SBL Hebrew"/>
          <w:b w:val="0"/>
          <w:i w:val="0"/>
          <w:sz w:val="22"/>
        </w:rPr>
        <w:t>גאונים</w:t>
      </w:r>
      <w:r>
        <w:rPr>
          <w:rFonts w:ascii="SBL Hebrew" w:hAnsi="SBL Hebrew" w:cs="SBL Hebrew" w:eastAsia="SBL Hebrew"/>
          <w:b w:val="0"/>
          <w:i w:val="0"/>
          <w:sz w:val="22"/>
        </w:rPr>
        <w:t xml:space="preserve"> of Bavel for the conditions of the diaspora, and ארץ ישראל never took it on. That fact alone marks it as historically secondary — added under specific local conditions, not part of the original universal siddur.</w:t>
      </w:r>
    </w:p>
    <w:p>
      <w:pPr>
        <w:keepNext/>
        <w:spacing w:before="400" w:after="80"/>
        <w:pBdr>
          <w:bottom w:val="single" w:sz="6" w:space="6" w:color="B8860B"/>
        </w:pBdr>
      </w:pPr>
      <w:r>
        <w:rPr>
          <w:rFonts w:ascii="Georgia" w:hAnsi="Georgia" w:cs="SBL Hebrew" w:eastAsia="Georgia"/>
          <w:b/>
          <w:i w:val="0"/>
          <w:color w:val="1E3A8A"/>
          <w:sz w:val="26"/>
          <w:smallCaps w:val="1"/>
        </w:rPr>
        <w:t xml:space="preserve">VIII. </w:t>
      </w:r>
      <w:r>
        <w:rPr>
          <w:rFonts w:ascii="Georgia" w:hAnsi="Georgia" w:cs="SBL Hebrew" w:eastAsia="Georgia"/>
          <w:b/>
          <w:i w:val="0"/>
          <w:color w:val="1E3A8A"/>
          <w:sz w:val="26"/>
          <w:smallCaps w:val="1"/>
        </w:rPr>
        <w:t>The Depth of the Machloikes — Ramban, Rabbeinu Yonah, and the Authority Question</w:t>
      </w:r>
    </w:p>
    <w:p>
      <w:pPr>
        <w:spacing w:after="160" w:line="336" w:lineRule="auto"/>
      </w:pPr>
      <w:r>
        <w:rPr>
          <w:rFonts w:ascii="Georgia" w:hAnsi="Georgia" w:cs="SBL Hebrew" w:eastAsia="Georgia"/>
          <w:b w:val="0"/>
          <w:i w:val="0"/>
          <w:sz w:val="22"/>
        </w:rPr>
        <w:t xml:space="preserve">People sometimes treat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like a small </w:t>
      </w:r>
      <w:r>
        <w:rPr>
          <w:rFonts w:ascii="SBL Hebrew" w:hAnsi="SBL Hebrew" w:cs="SBL Hebrew" w:eastAsia="SBL Hebrew"/>
          <w:b w:val="0"/>
          <w:i w:val="0"/>
          <w:sz w:val="22"/>
        </w:rPr>
        <w:t>נוסח</w:t>
      </w:r>
      <w:r>
        <w:rPr>
          <w:rFonts w:ascii="SBL Hebrew" w:hAnsi="SBL Hebrew" w:cs="SBL Hebrew" w:eastAsia="SBL Hebrew"/>
          <w:b w:val="0"/>
          <w:i w:val="0"/>
          <w:sz w:val="22"/>
        </w:rPr>
        <w:t xml:space="preserve"> preference — say it or don't, both are fine, depends on your קהילה. It is not. The disagreement among </w:t>
      </w:r>
      <w:r>
        <w:rPr>
          <w:rFonts w:ascii="SBL Hebrew" w:hAnsi="SBL Hebrew" w:cs="SBL Hebrew" w:eastAsia="SBL Hebrew"/>
          <w:b w:val="0"/>
          <w:i w:val="0"/>
          <w:sz w:val="22"/>
        </w:rPr>
        <w:t>ראשונים</w:t>
      </w:r>
      <w:r>
        <w:rPr>
          <w:rFonts w:ascii="Georgia" w:hAnsi="Georgia" w:cs="SBL Hebrew" w:eastAsia="Georgia"/>
          <w:b w:val="0"/>
          <w:i w:val="0"/>
          <w:sz w:val="22"/>
        </w:rPr>
        <w:t xml:space="preserve"> is substantial, and it touches a nerve: </w:t>
      </w:r>
      <w:r>
        <w:rPr>
          <w:rFonts w:ascii="SBL Hebrew" w:hAnsi="SBL Hebrew" w:cs="SBL Hebrew" w:eastAsia="SBL Hebrew"/>
          <w:b w:val="0"/>
          <w:i/>
          <w:sz w:val="22"/>
        </w:rPr>
        <w:t>who has authority to reshape fixed תפילה after חז״ל?</w:t>
      </w:r>
    </w:p>
    <w:p>
      <w:pPr>
        <w:keepNext/>
        <w:spacing w:before="280" w:after="60"/>
      </w:pPr>
      <w:r>
        <w:rPr>
          <w:rFonts w:ascii="Georgia" w:hAnsi="Georgia" w:cs="SBL Hebrew" w:eastAsia="Georgia"/>
          <w:b/>
          <w:i/>
          <w:color w:val="B8860B"/>
          <w:sz w:val="24"/>
        </w:rPr>
        <w:t>The Cousin-Pair — Ramban and Rabbeinu Yonah</w:t>
      </w:r>
    </w:p>
    <w:p>
      <w:pPr>
        <w:spacing w:after="160" w:line="336" w:lineRule="auto"/>
      </w:pPr>
      <w:r>
        <w:rPr>
          <w:rFonts w:ascii="Georgia" w:hAnsi="Georgia" w:cs="SBL Hebrew" w:eastAsia="Georgia"/>
          <w:b w:val="0"/>
          <w:i w:val="0"/>
          <w:sz w:val="22"/>
        </w:rPr>
        <w:t xml:space="preserve">Two of the great </w:t>
      </w:r>
      <w:r>
        <w:rPr>
          <w:rFonts w:ascii="SBL Hebrew" w:hAnsi="SBL Hebrew" w:cs="SBL Hebrew" w:eastAsia="SBL Hebrew"/>
          <w:b w:val="0"/>
          <w:i w:val="0"/>
          <w:sz w:val="22"/>
        </w:rPr>
        <w:t>ראשונים</w:t>
      </w:r>
      <w:r>
        <w:rPr>
          <w:rFonts w:ascii="Georgia" w:hAnsi="Georgia" w:cs="SBL Hebrew" w:eastAsia="Georgia"/>
          <w:b w:val="0"/>
          <w:i w:val="0"/>
          <w:sz w:val="22"/>
        </w:rPr>
        <w:t xml:space="preserve"> at the heart of this dispute were </w:t>
      </w:r>
      <w:r>
        <w:rPr>
          <w:rFonts w:ascii="Georgia" w:hAnsi="Georgia" w:cs="SBL Hebrew" w:eastAsia="Georgia"/>
          <w:b/>
          <w:i w:val="0"/>
          <w:sz w:val="22"/>
        </w:rPr>
        <w:t>first cousins</w:t>
      </w:r>
      <w:r>
        <w:rPr>
          <w:rFonts w:ascii="Georgia" w:hAnsi="Georgia" w:cs="SBL Hebrew" w:eastAsia="Georgia"/>
          <w:b w:val="0"/>
          <w:i w:val="0"/>
          <w:sz w:val="22"/>
        </w:rPr>
        <w:t xml:space="preserve">. </w:t>
      </w:r>
      <w:r>
        <w:rPr>
          <w:rFonts w:ascii="SBL Hebrew" w:hAnsi="SBL Hebrew" w:cs="SBL Hebrew" w:eastAsia="SBL Hebrew"/>
          <w:b/>
          <w:i w:val="0"/>
          <w:sz w:val="22"/>
        </w:rPr>
        <w:t>הרמב״ן</w:t>
      </w:r>
      <w:r>
        <w:rPr>
          <w:rFonts w:ascii="SBL Hebrew" w:hAnsi="SBL Hebrew" w:cs="SBL Hebrew" w:eastAsia="SBL Hebrew"/>
          <w:b w:val="0"/>
          <w:i w:val="0"/>
          <w:sz w:val="22"/>
        </w:rPr>
        <w:t xml:space="preserve"> — ר' משה בן נחמן, 1194–1270, the great Catalonian חכם, רב, doctor, biblical commentator, and disputant of the Disputation of Barcelona — was in Spain. </w:t>
      </w:r>
      <w:r>
        <w:rPr>
          <w:rFonts w:ascii="SBL Hebrew" w:hAnsi="SBL Hebrew" w:cs="SBL Hebrew" w:eastAsia="SBL Hebrew"/>
          <w:b/>
          <w:i w:val="0"/>
          <w:sz w:val="22"/>
        </w:rPr>
        <w:t>רבינו יונה</w:t>
      </w:r>
      <w:r>
        <w:rPr>
          <w:rFonts w:ascii="SBL Hebrew" w:hAnsi="SBL Hebrew" w:cs="SBL Hebrew" w:eastAsia="SBL Hebrew"/>
          <w:b w:val="0"/>
          <w:i w:val="0"/>
          <w:sz w:val="22"/>
        </w:rPr>
        <w:t xml:space="preserve"> — ר' יונה גירונדי, c. 1200–1263, author of </w:t>
      </w:r>
      <w:r>
        <w:rPr>
          <w:rFonts w:ascii="SBL Hebrew" w:hAnsi="SBL Hebrew" w:cs="SBL Hebrew" w:eastAsia="SBL Hebrew"/>
          <w:b w:val="0"/>
          <w:i w:val="0"/>
          <w:sz w:val="22"/>
        </w:rPr>
        <w:t>שערי תשובה</w:t>
      </w:r>
      <w:r>
        <w:rPr>
          <w:rFonts w:ascii="SBL Hebrew" w:hAnsi="SBL Hebrew" w:cs="SBL Hebrew" w:eastAsia="SBL Hebrew"/>
          <w:b w:val="0"/>
          <w:i w:val="0"/>
          <w:sz w:val="22"/>
        </w:rPr>
        <w:t xml:space="preserve"> and a major Talmudic commentator whose pirush on the רי״ף to ברכות is the foundation of our reading of the masechta — was in France. </w:t>
      </w:r>
      <w:r>
        <w:rPr>
          <w:rFonts w:ascii="Georgia" w:hAnsi="Georgia" w:cs="SBL Hebrew" w:eastAsia="Georgia"/>
          <w:b w:val="0"/>
          <w:i/>
          <w:sz w:val="22"/>
        </w:rPr>
        <w:t>Ramban's mother's brother was Rabbeinu Yonah's father.</w:t>
      </w:r>
      <w:r>
        <w:rPr>
          <w:rFonts w:ascii="Georgia" w:hAnsi="Georgia" w:cs="SBL Hebrew" w:eastAsia="Georgia"/>
          <w:b w:val="0"/>
          <w:i w:val="0"/>
          <w:sz w:val="22"/>
        </w:rPr>
        <w:t xml:space="preserve"> They were first cousins. They wrote to each other through their lives, and the cousin relationship deepened into a chasunah connection: Ramban's daughter married Rabbeinu Yonah's son. Two of the greatest </w:t>
      </w:r>
      <w:r>
        <w:rPr>
          <w:rFonts w:ascii="SBL Hebrew" w:hAnsi="SBL Hebrew" w:cs="SBL Hebrew" w:eastAsia="SBL Hebrew"/>
          <w:b w:val="0"/>
          <w:i w:val="0"/>
          <w:sz w:val="22"/>
        </w:rPr>
        <w:t>ראשונים</w:t>
      </w:r>
      <w:r>
        <w:rPr>
          <w:rFonts w:ascii="Georgia" w:hAnsi="Georgia" w:cs="SBL Hebrew" w:eastAsia="Georgia"/>
          <w:b w:val="0"/>
          <w:i w:val="0"/>
          <w:sz w:val="22"/>
        </w:rPr>
        <w:t xml:space="preserve"> of the 13th century were related by both blood and </w:t>
      </w:r>
      <w:r>
        <w:rPr>
          <w:rFonts w:ascii="SBL Hebrew" w:hAnsi="SBL Hebrew" w:cs="SBL Hebrew" w:eastAsia="SBL Hebrew"/>
          <w:b w:val="0"/>
          <w:i w:val="0"/>
          <w:sz w:val="22"/>
        </w:rPr>
        <w:t>חיתון</w:t>
      </w:r>
      <w:r>
        <w:rPr>
          <w:rFonts w:ascii="Georgia" w:hAnsi="Georgia" w:cs="SBL Hebrew" w:eastAsia="Georgia"/>
          <w:b w:val="0"/>
          <w:i w:val="0"/>
          <w:sz w:val="22"/>
        </w:rPr>
        <w:t>.</w:t>
      </w:r>
      <w:r>
        <w:rPr>
          <w:rFonts w:ascii="Georgia" w:hAnsi="Georgia" w:cs="SBL Hebrew" w:eastAsia="Georgia"/>
          <w:color w:val="B8860B"/>
          <w:sz w:val="14"/>
          <w:vertAlign w:val="superscript"/>
        </w:rPr>
        <w:t>[13]</w:t>
      </w:r>
      <w:r>
        <w:rPr>
          <w:rFonts w:ascii="Georgia" w:hAnsi="Georgia" w:cs="SBL Hebrew" w:eastAsia="Georgia"/>
          <w:color w:val="B8860B"/>
          <w:sz w:val="14"/>
          <w:vertAlign w:val="superscript"/>
        </w:rPr>
        <w:t>[14]</w:t>
      </w:r>
    </w:p>
    <w:p>
      <w:pPr>
        <w:spacing w:after="160" w:line="336" w:lineRule="auto"/>
      </w:pPr>
      <w:r>
        <w:rPr>
          <w:rFonts w:ascii="SBL Hebrew" w:hAnsi="SBL Hebrew" w:cs="SBL Hebrew" w:eastAsia="SBL Hebrew"/>
          <w:b w:val="0"/>
          <w:i w:val="0"/>
          <w:sz w:val="22"/>
        </w:rPr>
        <w:t xml:space="preserve">The cousin-pair did not always agree. The most famous historical reflex of their disagreement was the controversy over the Rambam's philosophical writings — the מורה נבוכים and the Sefer HaMaddah. Rabbeinu Yonah's רבי, </w:t>
      </w:r>
      <w:r>
        <w:rPr>
          <w:rFonts w:ascii="SBL Hebrew" w:hAnsi="SBL Hebrew" w:cs="SBL Hebrew" w:eastAsia="SBL Hebrew"/>
          <w:b/>
          <w:i w:val="0"/>
          <w:sz w:val="22"/>
        </w:rPr>
        <w:t>ר' שלמה בן אדרת</w:t>
      </w:r>
      <w:r>
        <w:rPr>
          <w:rFonts w:ascii="SBL Hebrew" w:hAnsi="SBL Hebrew" w:cs="SBL Hebrew" w:eastAsia="SBL Hebrew"/>
          <w:b w:val="0"/>
          <w:i w:val="0"/>
          <w:sz w:val="22"/>
        </w:rPr>
        <w:t xml:space="preserve"> (the רשב״א's father — actually his older contemporary; the family lines here are intricate), was a leading opponent of the dissemination of the Rambam's philosophy. Rabbeinu Yonah followed his rebbe's lead and was sharply anti-Rambam in the early phase of the controversy — to the point of supporting the burning of the Rambam's books in Montpellier in 1232. When, shortly afterwards, the Christian authorities burned the Talmud in Paris (1242), Rabbeinu Yonah read the inversion as a heavenly rebuke: </w:t>
      </w:r>
      <w:r>
        <w:rPr>
          <w:rFonts w:ascii="Georgia" w:hAnsi="Georgia" w:cs="SBL Hebrew" w:eastAsia="Georgia"/>
          <w:b w:val="0"/>
          <w:i/>
          <w:sz w:val="22"/>
        </w:rPr>
        <w:t>we burned the Rambam, and now the Talmud itself is in the fire</w:t>
      </w:r>
      <w:r>
        <w:rPr>
          <w:rFonts w:ascii="SBL Hebrew" w:hAnsi="SBL Hebrew" w:cs="SBL Hebrew" w:eastAsia="SBL Hebrew"/>
          <w:b w:val="0"/>
          <w:i w:val="0"/>
          <w:sz w:val="22"/>
        </w:rPr>
        <w:t xml:space="preserve">. He spent the rest of his life in active תשובה for the part he had played, and his great work </w:t>
      </w:r>
      <w:r>
        <w:rPr>
          <w:rFonts w:ascii="SBL Hebrew" w:hAnsi="SBL Hebrew" w:cs="SBL Hebrew" w:eastAsia="SBL Hebrew"/>
          <w:b w:val="0"/>
          <w:i w:val="0"/>
          <w:sz w:val="22"/>
        </w:rPr>
        <w:t>שערי תשובה</w:t>
      </w:r>
      <w:r>
        <w:rPr>
          <w:rFonts w:ascii="Georgia" w:hAnsi="Georgia" w:cs="SBL Hebrew" w:eastAsia="Georgia"/>
          <w:b w:val="0"/>
          <w:i w:val="0"/>
          <w:sz w:val="22"/>
        </w:rPr>
        <w:t xml:space="preserve"> bears the marks of that personal teshuvah throughout.</w:t>
      </w:r>
    </w:p>
    <w:p>
      <w:pPr>
        <w:spacing w:after="160" w:line="336" w:lineRule="auto"/>
      </w:pPr>
      <w:r>
        <w:rPr>
          <w:rFonts w:ascii="Georgia" w:hAnsi="Georgia" w:cs="SBL Hebrew" w:eastAsia="Georgia"/>
          <w:b w:val="0"/>
          <w:i w:val="0"/>
          <w:sz w:val="22"/>
        </w:rPr>
        <w:t>The Ramban took a more nuanced position. He was at first cautious about the Rambam's philosophical writings — concerned about their effect on simple readers — but he was never an outright opponent, and over time he became more openly defensive of the Rambam. His famous letter to the rabbis of France during the controversy works simultaneously to honor the anti-Rambam camp and to plead for the Rambam's halachic and philosophical legacy. The cousin-relationship made the family argument possible; the chasunah made it intimate.</w:t>
      </w:r>
    </w:p>
    <w:p>
      <w:pPr>
        <w:keepNext/>
        <w:spacing w:before="280" w:after="60"/>
      </w:pPr>
      <w:r>
        <w:rPr>
          <w:rFonts w:ascii="Georgia" w:hAnsi="Georgia" w:cs="SBL Hebrew" w:eastAsia="Georgia"/>
          <w:b/>
          <w:i/>
          <w:color w:val="B8860B"/>
          <w:sz w:val="24"/>
        </w:rPr>
        <w:t xml:space="preserve">A) The Ramban's Line — </w:t>
      </w:r>
      <w:r>
        <w:rPr>
          <w:rFonts w:ascii="SBL Hebrew" w:hAnsi="SBL Hebrew" w:cs="SBL Hebrew" w:eastAsia="SBL Hebrew"/>
          <w:b/>
          <w:i/>
          <w:color w:val="B8860B"/>
          <w:sz w:val="24"/>
        </w:rPr>
        <w:t>מי נתן להם רשות?</w:t>
      </w:r>
    </w:p>
    <w:p>
      <w:pPr>
        <w:spacing w:after="160" w:line="336" w:lineRule="auto"/>
      </w:pPr>
      <w:r>
        <w:rPr>
          <w:rFonts w:ascii="Georgia" w:hAnsi="Georgia" w:cs="SBL Hebrew" w:eastAsia="Georgia"/>
          <w:b w:val="0"/>
          <w:i w:val="0"/>
          <w:sz w:val="22"/>
        </w:rPr>
        <w:t xml:space="preserve">The Ramban is presented in the shiur as objecting sharply to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if </w:t>
      </w:r>
      <w:r>
        <w:rPr>
          <w:rFonts w:ascii="SBL Hebrew" w:hAnsi="SBL Hebrew" w:cs="SBL Hebrew" w:eastAsia="SBL Hebrew"/>
          <w:b w:val="0"/>
          <w:i w:val="0"/>
          <w:sz w:val="22"/>
        </w:rPr>
        <w:t>חז״ל</w:t>
      </w:r>
      <w:r>
        <w:rPr>
          <w:rFonts w:ascii="Georgia" w:hAnsi="Georgia" w:cs="SBL Hebrew" w:eastAsia="Georgia"/>
          <w:b w:val="0"/>
          <w:i w:val="0"/>
          <w:sz w:val="22"/>
        </w:rPr>
        <w:t xml:space="preserve"> did not institute it, </w:t>
      </w:r>
      <w:r>
        <w:rPr>
          <w:rFonts w:ascii="SBL Hebrew" w:hAnsi="SBL Hebrew" w:cs="SBL Hebrew" w:eastAsia="SBL Hebrew"/>
          <w:b w:val="0"/>
          <w:i w:val="0"/>
          <w:sz w:val="22"/>
        </w:rPr>
        <w:t>מי נתן להם רשות</w:t>
      </w:r>
      <w:r>
        <w:rPr>
          <w:rFonts w:ascii="SBL Hebrew" w:hAnsi="SBL Hebrew" w:cs="SBL Hebrew" w:eastAsia="SBL Hebrew"/>
          <w:b w:val="0"/>
          <w:i w:val="0"/>
          <w:sz w:val="22"/>
        </w:rPr>
        <w:t xml:space="preserve"> — who gave later generations permission to insert a new ברכה into the fixed liturgy, </w:t>
      </w:r>
      <w:r>
        <w:rPr>
          <w:rFonts w:ascii="SBL Hebrew" w:hAnsi="SBL Hebrew" w:cs="SBL Hebrew" w:eastAsia="SBL Hebrew"/>
          <w:b w:val="0"/>
          <w:i/>
          <w:sz w:val="22"/>
        </w:rPr>
        <w:t>especially where it risks הפסק</w:t>
      </w:r>
      <w:r>
        <w:rPr>
          <w:rFonts w:ascii="SBL Hebrew" w:hAnsi="SBL Hebrew" w:cs="SBL Hebrew" w:eastAsia="SBL Hebrew"/>
          <w:b w:val="0"/>
          <w:i w:val="0"/>
          <w:sz w:val="22"/>
        </w:rPr>
        <w:t xml:space="preserve">? The objection lives on two grounds at once. It is a halachic objection (the structural seam between גאולה and תפילה is sacred) and a meta-halachic objection (the authority of </w:t>
      </w:r>
      <w:r>
        <w:rPr>
          <w:rFonts w:ascii="SBL Hebrew" w:hAnsi="SBL Hebrew" w:cs="SBL Hebrew" w:eastAsia="SBL Hebrew"/>
          <w:b w:val="0"/>
          <w:i w:val="0"/>
          <w:sz w:val="22"/>
        </w:rPr>
        <w:t>חז״ל</w:t>
      </w:r>
      <w:r>
        <w:rPr>
          <w:rFonts w:ascii="Georgia" w:hAnsi="Georgia" w:cs="SBL Hebrew" w:eastAsia="Georgia"/>
          <w:b w:val="0"/>
          <w:i w:val="0"/>
          <w:sz w:val="22"/>
        </w:rPr>
        <w:t xml:space="preserve"> to fix the liturgy is not for later generations to override). Both arguments converge: do not say it.</w:t>
      </w:r>
    </w:p>
    <w:p>
      <w:pPr>
        <w:keepNext/>
        <w:spacing w:before="280" w:after="60"/>
      </w:pPr>
      <w:r>
        <w:rPr>
          <w:rFonts w:ascii="Georgia" w:hAnsi="Georgia" w:cs="SBL Hebrew" w:eastAsia="Georgia"/>
          <w:b/>
          <w:i/>
          <w:color w:val="B8860B"/>
          <w:sz w:val="24"/>
        </w:rPr>
        <w:t xml:space="preserve">B) Rabbeinu Yonah as </w:t>
      </w:r>
      <w:r>
        <w:rPr>
          <w:rFonts w:ascii="SBL Hebrew" w:hAnsi="SBL Hebrew" w:cs="SBL Hebrew" w:eastAsia="SBL Hebrew"/>
          <w:b/>
          <w:i/>
          <w:color w:val="B8860B"/>
          <w:sz w:val="24"/>
        </w:rPr>
        <w:t>מלמד זכות</w:t>
      </w:r>
    </w:p>
    <w:p>
      <w:pPr>
        <w:spacing w:after="160" w:line="336" w:lineRule="auto"/>
      </w:pPr>
      <w:r>
        <w:rPr>
          <w:rFonts w:ascii="Georgia" w:hAnsi="Georgia" w:cs="SBL Hebrew" w:eastAsia="Georgia"/>
          <w:b w:val="0"/>
          <w:i w:val="0"/>
          <w:sz w:val="22"/>
        </w:rPr>
        <w:t xml:space="preserve">Rabbeinu Yonah — together with several other </w:t>
      </w:r>
      <w:r>
        <w:rPr>
          <w:rFonts w:ascii="SBL Hebrew" w:hAnsi="SBL Hebrew" w:cs="SBL Hebrew" w:eastAsia="SBL Hebrew"/>
          <w:b w:val="0"/>
          <w:i w:val="0"/>
          <w:sz w:val="22"/>
        </w:rPr>
        <w:t>ראשונים</w:t>
      </w:r>
      <w:r>
        <w:rPr>
          <w:rFonts w:ascii="Georgia" w:hAnsi="Georgia" w:cs="SBL Hebrew" w:eastAsia="Georgia"/>
          <w:b w:val="0"/>
          <w:i w:val="0"/>
          <w:sz w:val="22"/>
        </w:rPr>
        <w:t xml:space="preserve"> — is described as a </w:t>
      </w:r>
      <w:r>
        <w:rPr>
          <w:rFonts w:ascii="SBL Hebrew" w:hAnsi="SBL Hebrew" w:cs="SBL Hebrew" w:eastAsia="SBL Hebrew"/>
          <w:b w:val="0"/>
          <w:i w:val="0"/>
          <w:sz w:val="22"/>
        </w:rPr>
        <w:t>מלמד זכות</w:t>
      </w:r>
      <w:r>
        <w:rPr>
          <w:rFonts w:ascii="Georgia" w:hAnsi="Georgia" w:cs="SBL Hebrew" w:eastAsia="Georgia"/>
          <w:b w:val="0"/>
          <w:i w:val="0"/>
          <w:sz w:val="22"/>
        </w:rPr>
        <w:t xml:space="preserve">: he offers </w:t>
      </w:r>
      <w:r>
        <w:rPr>
          <w:rFonts w:ascii="SBL Hebrew" w:hAnsi="SBL Hebrew" w:cs="SBL Hebrew" w:eastAsia="SBL Hebrew"/>
          <w:b w:val="0"/>
          <w:i w:val="0"/>
          <w:sz w:val="22"/>
        </w:rPr>
        <w:t>טעמים</w:t>
      </w:r>
      <w:r>
        <w:rPr>
          <w:rFonts w:ascii="SBL Hebrew" w:hAnsi="SBL Hebrew" w:cs="SBL Hebrew" w:eastAsia="SBL Hebrew"/>
          <w:b w:val="0"/>
          <w:i w:val="0"/>
          <w:sz w:val="22"/>
        </w:rPr>
        <w:t xml:space="preserve"> to defend communities that already had the practice. He does not necessarily endorse it from scratch, but where the מנהג has taken hold, he supplies the reasoning that allows it to stand without violating the structural principle of </w:t>
      </w:r>
      <w:r>
        <w:rPr>
          <w:rFonts w:ascii="SBL Hebrew" w:hAnsi="SBL Hebrew" w:cs="SBL Hebrew" w:eastAsia="SBL Hebrew"/>
          <w:b w:val="0"/>
          <w:i w:val="0"/>
          <w:sz w:val="22"/>
        </w:rPr>
        <w:t>סמיכת גאולה לתפילה</w:t>
      </w:r>
      <w:r>
        <w:rPr>
          <w:rFonts w:ascii="SBL Hebrew" w:hAnsi="SBL Hebrew" w:cs="SBL Hebrew" w:eastAsia="SBL Hebrew"/>
          <w:b w:val="0"/>
          <w:i w:val="0"/>
          <w:sz w:val="22"/>
        </w:rPr>
        <w:t xml:space="preserve">. The mode is classical: where a כלל ישראל מנהג exists, the תפקיד of a great ראשון is to find the </w:t>
      </w:r>
      <w:r>
        <w:rPr>
          <w:rFonts w:ascii="SBL Hebrew" w:hAnsi="SBL Hebrew" w:cs="SBL Hebrew" w:eastAsia="SBL Hebrew"/>
          <w:b w:val="0"/>
          <w:i w:val="0"/>
          <w:sz w:val="22"/>
        </w:rPr>
        <w:t>טעם</w:t>
      </w:r>
      <w:r>
        <w:rPr>
          <w:rFonts w:ascii="SBL Hebrew" w:hAnsi="SBL Hebrew" w:cs="SBL Hebrew" w:eastAsia="SBL Hebrew"/>
          <w:b w:val="0"/>
          <w:i w:val="0"/>
          <w:sz w:val="22"/>
        </w:rPr>
        <w:t xml:space="preserve"> rather than abolish the מנהג.</w:t>
      </w:r>
    </w:p>
    <w:p>
      <w:pPr>
        <w:keepNext/>
        <w:spacing w:before="280" w:after="60"/>
      </w:pPr>
      <w:r>
        <w:rPr>
          <w:rFonts w:ascii="Georgia" w:hAnsi="Georgia" w:cs="SBL Hebrew" w:eastAsia="Georgia"/>
          <w:b/>
          <w:i/>
          <w:color w:val="B8860B"/>
          <w:sz w:val="24"/>
        </w:rPr>
        <w:t xml:space="preserve">C) The </w:t>
      </w:r>
      <w:r>
        <w:rPr>
          <w:rFonts w:ascii="SBL Hebrew" w:hAnsi="SBL Hebrew" w:cs="SBL Hebrew" w:eastAsia="SBL Hebrew"/>
          <w:b/>
          <w:i/>
          <w:color w:val="B8860B"/>
          <w:sz w:val="24"/>
        </w:rPr>
        <w:t>בית יוסף</w:t>
      </w:r>
      <w:r>
        <w:rPr>
          <w:rFonts w:ascii="Georgia" w:hAnsi="Georgia" w:cs="SBL Hebrew" w:eastAsia="Georgia"/>
          <w:b/>
          <w:i/>
          <w:color w:val="B8860B"/>
          <w:sz w:val="24"/>
        </w:rPr>
        <w:t xml:space="preserve"> Marker — Not Among the 100 </w:t>
      </w:r>
      <w:r>
        <w:rPr>
          <w:rFonts w:ascii="SBL Hebrew" w:hAnsi="SBL Hebrew" w:cs="SBL Hebrew" w:eastAsia="SBL Hebrew"/>
          <w:b/>
          <w:i/>
          <w:color w:val="B8860B"/>
          <w:sz w:val="24"/>
        </w:rPr>
        <w:t>ברכות</w:t>
      </w:r>
    </w:p>
    <w:p>
      <w:pPr>
        <w:spacing w:after="160" w:line="336" w:lineRule="auto"/>
      </w:pPr>
      <w:r>
        <w:rPr>
          <w:rFonts w:ascii="Georgia" w:hAnsi="Georgia" w:cs="SBL Hebrew" w:eastAsia="Georgia"/>
          <w:b w:val="0"/>
          <w:i w:val="0"/>
          <w:sz w:val="22"/>
        </w:rPr>
        <w:t xml:space="preserve">A telling small detail. The </w:t>
      </w:r>
      <w:r>
        <w:rPr>
          <w:rFonts w:ascii="SBL Hebrew" w:hAnsi="SBL Hebrew" w:cs="SBL Hebrew" w:eastAsia="SBL Hebrew"/>
          <w:b/>
          <w:i w:val="0"/>
          <w:sz w:val="22"/>
        </w:rPr>
        <w:t>בית יוסף</w:t>
      </w:r>
      <w:r>
        <w:rPr>
          <w:rFonts w:ascii="SBL Hebrew" w:hAnsi="SBL Hebrew" w:cs="SBL Hebrew" w:eastAsia="SBL Hebrew"/>
          <w:b w:val="0"/>
          <w:i w:val="0"/>
          <w:sz w:val="22"/>
        </w:rPr>
        <w:t xml:space="preserve">, when he counts the hundred ברכות a Jew is required to say each day, </w:t>
      </w:r>
      <w:r>
        <w:rPr>
          <w:rFonts w:ascii="Georgia" w:hAnsi="Georgia" w:cs="SBL Hebrew" w:eastAsia="Georgia"/>
          <w:b w:val="0"/>
          <w:i/>
          <w:sz w:val="22"/>
        </w:rPr>
        <w:t>does not include</w:t>
      </w:r>
      <w:r>
        <w:rPr>
          <w:rFonts w:ascii="Georgia" w:hAnsi="Georgia" w:cs="SBL Hebrew" w:eastAsia="Georgia"/>
          <w:b w:val="0"/>
          <w:i w:val="0"/>
          <w:sz w:val="22"/>
        </w:rPr>
        <w:t xml:space="preserve">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and its concluding ברכה in the count. The implication is unmistakable: the בית יוסף — who wrote in </w:t>
      </w:r>
      <w:r>
        <w:rPr>
          <w:rFonts w:ascii="SBL Hebrew" w:hAnsi="SBL Hebrew" w:cs="SBL Hebrew" w:eastAsia="SBL Hebrew"/>
          <w:b w:val="0"/>
          <w:i w:val="0"/>
          <w:sz w:val="22"/>
        </w:rPr>
        <w:t>צפת</w:t>
      </w:r>
      <w:r>
        <w:rPr>
          <w:rFonts w:ascii="SBL Hebrew" w:hAnsi="SBL Hebrew" w:cs="SBL Hebrew" w:eastAsia="SBL Hebrew"/>
          <w:b w:val="0"/>
          <w:i w:val="0"/>
          <w:sz w:val="22"/>
        </w:rPr>
        <w:t>, in ארץ ישראל, before the modern halachic acceptance of the unit — understood it as non-obligatory, optional, not part of the structural minimum of a Jew's daily ברכות. The exclusion from the count is itself a vote of meta-halachic preference.</w:t>
      </w:r>
    </w:p>
    <w:p>
      <w:pPr>
        <w:keepNext/>
        <w:spacing w:before="280" w:after="60"/>
      </w:pPr>
      <w:r>
        <w:rPr>
          <w:rFonts w:ascii="Georgia" w:hAnsi="Georgia" w:cs="SBL Hebrew" w:eastAsia="Georgia"/>
          <w:b/>
          <w:i/>
          <w:color w:val="B8860B"/>
          <w:sz w:val="24"/>
        </w:rPr>
        <w:t xml:space="preserve">D) Rashi's </w:t>
      </w:r>
      <w:r>
        <w:rPr>
          <w:rFonts w:ascii="SBL Hebrew" w:hAnsi="SBL Hebrew" w:cs="SBL Hebrew" w:eastAsia="SBL Hebrew"/>
          <w:b/>
          <w:i/>
          <w:color w:val="B8860B"/>
          <w:sz w:val="24"/>
        </w:rPr>
        <w:t>תשובה</w:t>
      </w:r>
      <w:r>
        <w:rPr>
          <w:rFonts w:ascii="Georgia" w:hAnsi="Georgia" w:cs="SBL Hebrew" w:eastAsia="Georgia"/>
          <w:b/>
          <w:i/>
          <w:color w:val="B8860B"/>
          <w:sz w:val="24"/>
        </w:rPr>
        <w:t xml:space="preserve"> — The Sharp Word</w:t>
      </w:r>
    </w:p>
    <w:p>
      <w:pPr>
        <w:spacing w:after="160" w:line="336" w:lineRule="auto"/>
      </w:pPr>
      <w:r>
        <w:rPr>
          <w:rFonts w:ascii="SBL Hebrew" w:hAnsi="SBL Hebrew" w:cs="SBL Hebrew" w:eastAsia="SBL Hebrew"/>
          <w:b w:val="0"/>
          <w:i w:val="0"/>
          <w:sz w:val="22"/>
        </w:rPr>
        <w:t xml:space="preserve">A תשובה attributed to </w:t>
      </w:r>
      <w:r>
        <w:rPr>
          <w:rFonts w:ascii="SBL Hebrew" w:hAnsi="SBL Hebrew" w:cs="SBL Hebrew" w:eastAsia="SBL Hebrew"/>
          <w:b/>
          <w:i w:val="0"/>
          <w:sz w:val="22"/>
        </w:rPr>
        <w:t>רש״י</w:t>
      </w:r>
      <w:r>
        <w:rPr>
          <w:rFonts w:ascii="SBL Hebrew" w:hAnsi="SBL Hebrew" w:cs="SBL Hebrew" w:eastAsia="SBL Hebrew"/>
          <w:b w:val="0"/>
          <w:i w:val="0"/>
          <w:sz w:val="22"/>
        </w:rPr>
        <w:t xml:space="preserve"> goes further. The שיעור framed Rashi's view as treating it as </w:t>
      </w:r>
      <w:r>
        <w:rPr>
          <w:rFonts w:ascii="SBL Hebrew" w:hAnsi="SBL Hebrew" w:cs="SBL Hebrew" w:eastAsia="SBL Hebrew"/>
          <w:b w:val="0"/>
          <w:i w:val="0"/>
          <w:sz w:val="22"/>
        </w:rPr>
        <w:t>אבסורד</w:t>
      </w:r>
      <w:r>
        <w:rPr>
          <w:rFonts w:ascii="SBL Hebrew" w:hAnsi="SBL Hebrew" w:cs="SBL Hebrew" w:eastAsia="SBL Hebrew"/>
          <w:b w:val="0"/>
          <w:i w:val="0"/>
          <w:sz w:val="22"/>
        </w:rPr>
        <w:t xml:space="preserve"> (the shiur's word) to say any ברכה that </w:t>
      </w:r>
      <w:r>
        <w:rPr>
          <w:rFonts w:ascii="SBL Hebrew" w:hAnsi="SBL Hebrew" w:cs="SBL Hebrew" w:eastAsia="SBL Hebrew"/>
          <w:b w:val="0"/>
          <w:i w:val="0"/>
          <w:sz w:val="22"/>
        </w:rPr>
        <w:t>חז״ל</w:t>
      </w:r>
      <w:r>
        <w:rPr>
          <w:rFonts w:ascii="SBL Hebrew" w:hAnsi="SBL Hebrew" w:cs="SBL Hebrew" w:eastAsia="SBL Hebrew"/>
          <w:b w:val="0"/>
          <w:i w:val="0"/>
          <w:sz w:val="22"/>
        </w:rPr>
        <w:t xml:space="preserve"> did not author — full stop, not just this one. The principle is the wider one: post-talmudic ברכות are categorically disfavored, and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is the most prominent example.</w:t>
      </w:r>
    </w:p>
    <w:p>
      <w:pPr>
        <w:keepNext/>
        <w:spacing w:before="400" w:after="80"/>
        <w:pBdr>
          <w:bottom w:val="single" w:sz="6" w:space="6" w:color="B8860B"/>
        </w:pBdr>
      </w:pPr>
      <w:r>
        <w:rPr>
          <w:rFonts w:ascii="Georgia" w:hAnsi="Georgia" w:cs="SBL Hebrew" w:eastAsia="Georgia"/>
          <w:b/>
          <w:i w:val="0"/>
          <w:color w:val="1E3A8A"/>
          <w:sz w:val="26"/>
          <w:smallCaps w:val="1"/>
        </w:rPr>
        <w:t xml:space="preserve">IX. </w:t>
      </w:r>
      <w:r>
        <w:rPr>
          <w:rFonts w:ascii="Georgia" w:hAnsi="Georgia" w:cs="SBL Hebrew" w:eastAsia="Georgia"/>
          <w:b/>
          <w:i w:val="0"/>
          <w:color w:val="1E3A8A"/>
          <w:sz w:val="26"/>
          <w:smallCaps w:val="1"/>
        </w:rPr>
        <w:t xml:space="preserve">The </w:t>
      </w:r>
      <w:r>
        <w:rPr>
          <w:rFonts w:ascii="SBL Hebrew" w:hAnsi="SBL Hebrew" w:cs="SBL Hebrew" w:eastAsia="SBL Hebrew"/>
          <w:b/>
          <w:i w:val="0"/>
          <w:color w:val="1E3A8A"/>
          <w:sz w:val="26"/>
          <w:smallCaps w:val="1"/>
        </w:rPr>
        <w:t>רשב״ש</w:t>
      </w:r>
      <w:r>
        <w:rPr>
          <w:rFonts w:ascii="Georgia" w:hAnsi="Georgia" w:cs="SBL Hebrew" w:eastAsia="Georgia"/>
          <w:b/>
          <w:i w:val="0"/>
          <w:color w:val="1E3A8A"/>
          <w:sz w:val="26"/>
          <w:smallCaps w:val="1"/>
        </w:rPr>
        <w:t xml:space="preserve"> — Reports the Lineage, Concludes Not to Say It</w:t>
      </w:r>
    </w:p>
    <w:p>
      <w:pPr>
        <w:spacing w:after="160" w:line="336" w:lineRule="auto"/>
      </w:pPr>
      <w:r>
        <w:rPr>
          <w:rFonts w:ascii="Georgia" w:hAnsi="Georgia" w:cs="SBL Hebrew" w:eastAsia="Georgia"/>
          <w:b w:val="0"/>
          <w:i w:val="0"/>
          <w:sz w:val="22"/>
        </w:rPr>
        <w:t xml:space="preserve">Six generations after Ramban and Rabbeinu Yonah, the </w:t>
      </w:r>
      <w:r>
        <w:rPr>
          <w:rFonts w:ascii="SBL Hebrew" w:hAnsi="SBL Hebrew" w:cs="SBL Hebrew" w:eastAsia="SBL Hebrew"/>
          <w:b/>
          <w:i w:val="0"/>
          <w:sz w:val="22"/>
        </w:rPr>
        <w:t>רשב״ש</w:t>
      </w:r>
      <w:r>
        <w:rPr>
          <w:rFonts w:ascii="SBL Hebrew" w:hAnsi="SBL Hebrew" w:cs="SBL Hebrew" w:eastAsia="SBL Hebrew"/>
          <w:b w:val="0"/>
          <w:i w:val="0"/>
          <w:sz w:val="22"/>
        </w:rPr>
        <w:t xml:space="preserve"> — ר' שלמה בן שמעון דוראן, c. 1400–c. 1467, chief Rav of Algeria, son of the רשב״ץ — discusses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explicitly in his שאלות ותשובות. The discussion is one of the most learned and historically rich treatments of the unit in all of שו״ת literature.</w:t>
      </w:r>
      <w:r>
        <w:rPr>
          <w:rFonts w:ascii="Georgia" w:hAnsi="Georgia" w:cs="SBL Hebrew" w:eastAsia="Georgia"/>
          <w:color w:val="B8860B"/>
          <w:sz w:val="14"/>
          <w:vertAlign w:val="superscript"/>
        </w:rPr>
        <w:t>[15]</w:t>
      </w:r>
    </w:p>
    <w:p>
      <w:pPr>
        <w:keepNext/>
        <w:spacing w:before="280" w:after="60"/>
      </w:pPr>
      <w:r>
        <w:rPr>
          <w:rFonts w:ascii="Georgia" w:hAnsi="Georgia" w:cs="SBL Hebrew" w:eastAsia="Georgia"/>
          <w:b/>
          <w:i/>
          <w:color w:val="B8860B"/>
          <w:sz w:val="24"/>
        </w:rPr>
        <w:t>His Family — Ramban-and-Rabbeinu-Yonah Together</w:t>
      </w:r>
    </w:p>
    <w:p>
      <w:pPr>
        <w:spacing w:after="160" w:line="336" w:lineRule="auto"/>
      </w:pPr>
      <w:r>
        <w:rPr>
          <w:rFonts w:ascii="Georgia" w:hAnsi="Georgia" w:cs="SBL Hebrew" w:eastAsia="Georgia"/>
          <w:b w:val="0"/>
          <w:i w:val="0"/>
          <w:sz w:val="22"/>
        </w:rPr>
        <w:t xml:space="preserve">Here the biography matters. The Rashbash was a joint descendant of </w:t>
      </w:r>
      <w:r>
        <w:rPr>
          <w:rFonts w:ascii="Georgia" w:hAnsi="Georgia" w:cs="SBL Hebrew" w:eastAsia="Georgia"/>
          <w:b w:val="0"/>
          <w:i/>
          <w:sz w:val="22"/>
        </w:rPr>
        <w:t>both</w:t>
      </w:r>
      <w:r>
        <w:rPr>
          <w:rFonts w:ascii="Georgia" w:hAnsi="Georgia" w:cs="SBL Hebrew" w:eastAsia="Georgia"/>
          <w:b w:val="0"/>
          <w:i w:val="0"/>
          <w:sz w:val="22"/>
        </w:rPr>
        <w:t xml:space="preserve"> Ramban </w:t>
      </w:r>
      <w:r>
        <w:rPr>
          <w:rFonts w:ascii="Georgia" w:hAnsi="Georgia" w:cs="SBL Hebrew" w:eastAsia="Georgia"/>
          <w:b w:val="0"/>
          <w:i/>
          <w:sz w:val="22"/>
        </w:rPr>
        <w:t>and</w:t>
      </w:r>
      <w:r>
        <w:rPr>
          <w:rFonts w:ascii="Georgia" w:hAnsi="Georgia" w:cs="SBL Hebrew" w:eastAsia="Georgia"/>
          <w:b w:val="0"/>
          <w:i w:val="0"/>
          <w:sz w:val="22"/>
        </w:rPr>
        <w:t xml:space="preserve"> Rabbeinu Yonah — a great-great-grandchild of both, descending through the chasunah we just described. He carries both family lines in himself. When he writes about the dispute over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he writes literally as a grandchild reporting on a debate between his two great-grandfathers. </w:t>
      </w:r>
      <w:r>
        <w:rPr>
          <w:rFonts w:ascii="SBL Hebrew" w:hAnsi="SBL Hebrew" w:cs="SBL Hebrew" w:eastAsia="SBL Hebrew"/>
          <w:b w:val="0"/>
          <w:i/>
          <w:sz w:val="22"/>
        </w:rPr>
        <w:t>One zayda said say it; the other zayda said not to. My other zayda Rabbeinu Yonah was a מלמד זכות for it. What do I, his grandchild, conclude?</w:t>
      </w:r>
    </w:p>
    <w:p>
      <w:pPr>
        <w:keepNext/>
        <w:spacing w:before="280" w:after="60"/>
      </w:pPr>
      <w:r>
        <w:rPr>
          <w:rFonts w:ascii="Georgia" w:hAnsi="Georgia" w:cs="SBL Hebrew" w:eastAsia="Georgia"/>
          <w:b/>
          <w:i/>
          <w:color w:val="B8860B"/>
          <w:sz w:val="24"/>
        </w:rPr>
        <w:t>Rashi and Rashbam — The Ashkenazic Side</w:t>
      </w:r>
    </w:p>
    <w:p>
      <w:pPr>
        <w:spacing w:after="160" w:line="336" w:lineRule="auto"/>
      </w:pPr>
      <w:r>
        <w:rPr>
          <w:rFonts w:ascii="SBL Hebrew" w:hAnsi="SBL Hebrew" w:cs="SBL Hebrew" w:eastAsia="SBL Hebrew"/>
          <w:b w:val="0"/>
          <w:i w:val="0"/>
          <w:sz w:val="22"/>
        </w:rPr>
        <w:t xml:space="preserve">The Rashbash also reports an Ashkenazic line: רש״י did not say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and </w:t>
      </w:r>
      <w:r>
        <w:rPr>
          <w:rFonts w:ascii="SBL Hebrew" w:hAnsi="SBL Hebrew" w:cs="SBL Hebrew" w:eastAsia="SBL Hebrew"/>
          <w:b/>
          <w:i w:val="0"/>
          <w:sz w:val="22"/>
        </w:rPr>
        <w:t>his grandson the רשב״ם</w:t>
      </w:r>
      <w:r>
        <w:rPr>
          <w:rFonts w:ascii="SBL Hebrew" w:hAnsi="SBL Hebrew" w:cs="SBL Hebrew" w:eastAsia="SBL Hebrew"/>
          <w:b w:val="0"/>
          <w:i w:val="0"/>
          <w:sz w:val="22"/>
        </w:rPr>
        <w:t xml:space="preserve"> — ר' שמואל בן מאיר of Ramerupt, of whom the שיעור spoke at length two weeks ago in connection with פשט-commentary and the Karaite question — also did not say it. The combined Ashkenazic mesorah of רש״י-and-רשב״ם, attached to a strong Sefardic precedent that goes back to the Ramban, makes the omission a substantial historical position rather than an idiosyncratic local minhag.</w:t>
      </w:r>
    </w:p>
    <w:p>
      <w:pPr>
        <w:keepNext/>
        <w:spacing w:before="280" w:after="60"/>
      </w:pPr>
      <w:r>
        <w:rPr>
          <w:rFonts w:ascii="Georgia" w:hAnsi="Georgia" w:cs="SBL Hebrew" w:eastAsia="Georgia"/>
          <w:b/>
          <w:i/>
          <w:color w:val="B8860B"/>
          <w:sz w:val="24"/>
        </w:rPr>
        <w:t>His Conclusion — Sharp</w:t>
      </w:r>
    </w:p>
    <w:p>
      <w:pPr>
        <w:spacing w:after="160" w:line="336" w:lineRule="auto"/>
      </w:pPr>
      <w:r>
        <w:rPr>
          <w:rFonts w:ascii="Georgia" w:hAnsi="Georgia" w:cs="SBL Hebrew" w:eastAsia="Georgia"/>
          <w:b w:val="0"/>
          <w:i w:val="0"/>
          <w:sz w:val="22"/>
        </w:rPr>
        <w:t xml:space="preserve">Even while acknowledging the </w:t>
      </w:r>
      <w:r>
        <w:rPr>
          <w:rFonts w:ascii="SBL Hebrew" w:hAnsi="SBL Hebrew" w:cs="SBL Hebrew" w:eastAsia="SBL Hebrew"/>
          <w:b w:val="0"/>
          <w:i w:val="0"/>
          <w:sz w:val="22"/>
        </w:rPr>
        <w:t>מלמדי זכות</w:t>
      </w:r>
      <w:r>
        <w:rPr>
          <w:rFonts w:ascii="Georgia" w:hAnsi="Georgia" w:cs="SBL Hebrew" w:eastAsia="Georgia"/>
          <w:b w:val="0"/>
          <w:i w:val="0"/>
          <w:sz w:val="22"/>
        </w:rPr>
        <w:t xml:space="preserve"> who defended the practice, the Rashbash's own conclusion is unequivocal: </w:t>
      </w:r>
      <w:r>
        <w:rPr>
          <w:rFonts w:ascii="Georgia" w:hAnsi="Georgia" w:cs="SBL Hebrew" w:eastAsia="Georgia"/>
          <w:b w:val="0"/>
          <w:i/>
          <w:sz w:val="22"/>
        </w:rPr>
        <w:t>one should not say it.</w:t>
      </w:r>
      <w:r>
        <w:rPr>
          <w:rFonts w:ascii="Georgia" w:hAnsi="Georgia" w:cs="SBL Hebrew" w:eastAsia="Georgia"/>
          <w:b w:val="0"/>
          <w:i w:val="0"/>
          <w:sz w:val="22"/>
        </w:rPr>
        <w:t xml:space="preserve"> The </w:t>
      </w:r>
      <w:r>
        <w:rPr>
          <w:rFonts w:ascii="SBL Hebrew" w:hAnsi="SBL Hebrew" w:cs="SBL Hebrew" w:eastAsia="SBL Hebrew"/>
          <w:b w:val="0"/>
          <w:i w:val="0"/>
          <w:sz w:val="22"/>
        </w:rPr>
        <w:t>הפסק</w:t>
      </w:r>
      <w:r>
        <w:rPr>
          <w:rFonts w:ascii="Georgia" w:hAnsi="Georgia" w:cs="SBL Hebrew" w:eastAsia="Georgia"/>
          <w:b w:val="0"/>
          <w:i w:val="0"/>
          <w:sz w:val="22"/>
        </w:rPr>
        <w:t xml:space="preserve"> problem is not adequately answered by the defenses; the authority problem stands. The Rashbash's psak is one of the only places in his Sefer where the </w:t>
      </w:r>
      <w:r>
        <w:rPr>
          <w:rFonts w:ascii="SBL Hebrew" w:hAnsi="SBL Hebrew" w:cs="SBL Hebrew" w:eastAsia="SBL Hebrew"/>
          <w:b w:val="0"/>
          <w:i w:val="0"/>
          <w:sz w:val="22"/>
        </w:rPr>
        <w:t>בית יוסף</w:t>
      </w:r>
      <w:r>
        <w:rPr>
          <w:rFonts w:ascii="SBL Hebrew" w:hAnsi="SBL Hebrew" w:cs="SBL Hebrew" w:eastAsia="SBL Hebrew"/>
          <w:b w:val="0"/>
          <w:i w:val="0"/>
          <w:sz w:val="22"/>
        </w:rPr>
        <w:t xml:space="preserve"> — who otherwise follows the Rashbash repeatedly throughout the שולחן ערוך — does not adopt the conclusion. The בית יוסף, writing in ארץ ישראל where the unit is not said anyway, perhaps did not feel the need to make a halachic ruling against the entrenched chutz-laaretz מנהג.</w:t>
      </w:r>
    </w:p>
    <w:p>
      <w:pPr>
        <w:keepNext/>
        <w:spacing w:before="400" w:after="80"/>
        <w:pBdr>
          <w:bottom w:val="single" w:sz="6" w:space="6" w:color="B8860B"/>
        </w:pBdr>
      </w:pPr>
      <w:r>
        <w:rPr>
          <w:rFonts w:ascii="Georgia" w:hAnsi="Georgia" w:cs="SBL Hebrew" w:eastAsia="Georgia"/>
          <w:b/>
          <w:i w:val="0"/>
          <w:color w:val="1E3A8A"/>
          <w:sz w:val="26"/>
          <w:smallCaps w:val="1"/>
        </w:rPr>
        <w:t xml:space="preserve">X. </w:t>
      </w:r>
      <w:r>
        <w:rPr>
          <w:rFonts w:ascii="Georgia" w:hAnsi="Georgia" w:cs="SBL Hebrew" w:eastAsia="Georgia"/>
          <w:b/>
          <w:i w:val="0"/>
          <w:color w:val="1E3A8A"/>
          <w:sz w:val="26"/>
          <w:smallCaps w:val="1"/>
        </w:rPr>
        <w:t>The Historical Backdrop — The Rashbash and the Catastrophe of 1390s Spain</w:t>
      </w:r>
    </w:p>
    <w:p>
      <w:pPr>
        <w:spacing w:after="160" w:line="336" w:lineRule="auto"/>
      </w:pPr>
      <w:r>
        <w:rPr>
          <w:rFonts w:ascii="SBL Hebrew" w:hAnsi="SBL Hebrew" w:cs="SBL Hebrew" w:eastAsia="SBL Hebrew"/>
          <w:b w:val="0"/>
          <w:i w:val="0"/>
          <w:sz w:val="22"/>
        </w:rPr>
        <w:t xml:space="preserve">To understand why the Rashbash's writings carry the weight they do, the שיעור took time to set the historical scene. Most people associate the destruction of Spanish Jewry with 1492 — the year of the expulsion under Ferdinand and Isabella. That date is the formal end-point. The catastrophe itself </w:t>
      </w:r>
      <w:r>
        <w:rPr>
          <w:rFonts w:ascii="Georgia" w:hAnsi="Georgia" w:cs="SBL Hebrew" w:eastAsia="Georgia"/>
          <w:b w:val="0"/>
          <w:i/>
          <w:sz w:val="22"/>
        </w:rPr>
        <w:t>began a full century earlier</w:t>
      </w:r>
      <w:r>
        <w:rPr>
          <w:rFonts w:ascii="Georgia" w:hAnsi="Georgia" w:cs="SBL Hebrew" w:eastAsia="Georgia"/>
          <w:b w:val="0"/>
          <w:i w:val="0"/>
          <w:sz w:val="22"/>
        </w:rPr>
        <w:t>, in 1391, and the Rashbash lived through its early decades.</w:t>
      </w:r>
    </w:p>
    <w:p>
      <w:pPr>
        <w:keepNext/>
        <w:spacing w:before="280" w:after="60"/>
      </w:pPr>
      <w:r>
        <w:rPr>
          <w:rFonts w:ascii="Georgia" w:hAnsi="Georgia" w:cs="SBL Hebrew" w:eastAsia="Georgia"/>
          <w:b/>
          <w:i/>
          <w:color w:val="B8860B"/>
          <w:sz w:val="24"/>
        </w:rPr>
        <w:t>1391 — The Sevilla Pogrom and the Cross-and-Sefer-Torah Galach</w:t>
      </w:r>
    </w:p>
    <w:p>
      <w:pPr>
        <w:spacing w:after="160" w:line="336" w:lineRule="auto"/>
      </w:pPr>
      <w:r>
        <w:rPr>
          <w:rFonts w:ascii="Georgia" w:hAnsi="Georgia" w:cs="SBL Hebrew" w:eastAsia="Georgia"/>
          <w:b w:val="0"/>
          <w:i w:val="0"/>
          <w:sz w:val="22"/>
        </w:rPr>
        <w:t xml:space="preserve">In 1391, the so-called </w:t>
      </w:r>
      <w:r>
        <w:rPr>
          <w:rFonts w:ascii="Georgia" w:hAnsi="Georgia" w:cs="SBL Hebrew" w:eastAsia="Georgia"/>
          <w:b w:val="0"/>
          <w:i/>
          <w:sz w:val="22"/>
        </w:rPr>
        <w:t>Golden Age</w:t>
      </w:r>
      <w:r>
        <w:rPr>
          <w:rFonts w:ascii="Georgia" w:hAnsi="Georgia" w:cs="SBL Hebrew" w:eastAsia="Georgia"/>
          <w:b w:val="0"/>
          <w:i w:val="0"/>
          <w:sz w:val="22"/>
        </w:rPr>
        <w:t xml:space="preserve"> of Spanish Jewry began to end. The trigger was a campaign by one of the senior galachim of Catholic Spain — preserved in the chronicles by name, Ferrán Martínez, the archdeacon of Écija and Sevilla — who decided that the supreme mitzvah of his church was the conversion of Jews. Over the early summer of 1391, beginning in </w:t>
      </w:r>
      <w:r>
        <w:rPr>
          <w:rFonts w:ascii="Georgia" w:hAnsi="Georgia" w:cs="SBL Hebrew" w:eastAsia="Georgia"/>
          <w:b/>
          <w:i w:val="0"/>
          <w:sz w:val="22"/>
        </w:rPr>
        <w:t>Sevilla</w:t>
      </w:r>
      <w:r>
        <w:rPr>
          <w:rFonts w:ascii="Georgia" w:hAnsi="Georgia" w:cs="SBL Hebrew" w:eastAsia="Georgia"/>
          <w:b w:val="0"/>
          <w:i w:val="0"/>
          <w:sz w:val="22"/>
        </w:rPr>
        <w:t xml:space="preserve">, he led mobs from shul to shul. The shiur described the scene precisely as the chronicles record it: in one hand a </w:t>
      </w:r>
      <w:r>
        <w:rPr>
          <w:rFonts w:ascii="SBL Hebrew" w:hAnsi="SBL Hebrew" w:cs="SBL Hebrew" w:eastAsia="SBL Hebrew"/>
          <w:b w:val="0"/>
          <w:i w:val="0"/>
          <w:sz w:val="22"/>
        </w:rPr>
        <w:t>ספר תורה</w:t>
      </w:r>
      <w:r>
        <w:rPr>
          <w:rFonts w:ascii="Georgia" w:hAnsi="Georgia" w:cs="SBL Hebrew" w:eastAsia="Georgia"/>
          <w:b w:val="0"/>
          <w:i w:val="0"/>
          <w:sz w:val="22"/>
        </w:rPr>
        <w:t>, in the other a cross. He would enter a shul, consecrate it with the cross, and turn it into a church on the spot with government complicity.</w:t>
      </w:r>
    </w:p>
    <w:p>
      <w:pPr>
        <w:spacing w:after="160" w:line="336" w:lineRule="auto"/>
      </w:pPr>
      <w:r>
        <w:rPr>
          <w:rFonts w:ascii="Georgia" w:hAnsi="Georgia" w:cs="SBL Hebrew" w:eastAsia="Georgia"/>
          <w:b w:val="0"/>
          <w:i w:val="0"/>
          <w:sz w:val="22"/>
        </w:rPr>
        <w:t xml:space="preserve">Jews had two choices: be killed, or convert. The pogroms spread within weeks from Sevilla to Córdoba, Toledo, Valencia, Barcelona, Mallorca, and dozens of smaller communities — by the end of the summer of 1391, thousands of Jews had been murdered and an estimated </w:t>
      </w:r>
      <w:r>
        <w:rPr>
          <w:rFonts w:ascii="Georgia" w:hAnsi="Georgia" w:cs="SBL Hebrew" w:eastAsia="Georgia"/>
          <w:b/>
          <w:i w:val="0"/>
          <w:sz w:val="22"/>
        </w:rPr>
        <w:t>twenty-five thousand</w:t>
      </w:r>
      <w:r>
        <w:rPr>
          <w:rFonts w:ascii="Georgia" w:hAnsi="Georgia" w:cs="SBL Hebrew" w:eastAsia="Georgia"/>
          <w:b w:val="0"/>
          <w:i w:val="0"/>
          <w:sz w:val="22"/>
        </w:rPr>
        <w:t xml:space="preserve"> had been forced to convert. Many of those conversions remained nominal — </w:t>
      </w:r>
      <w:r>
        <w:rPr>
          <w:rFonts w:ascii="SBL Hebrew" w:hAnsi="SBL Hebrew" w:cs="SBL Hebrew" w:eastAsia="SBL Hebrew"/>
          <w:b w:val="0"/>
          <w:i w:val="0"/>
          <w:sz w:val="22"/>
        </w:rPr>
        <w:t>אנוסים</w:t>
      </w:r>
      <w:r>
        <w:rPr>
          <w:rFonts w:ascii="Georgia" w:hAnsi="Georgia" w:cs="SBL Hebrew" w:eastAsia="Georgia"/>
          <w:b w:val="0"/>
          <w:i w:val="0"/>
          <w:sz w:val="22"/>
        </w:rPr>
        <w:t xml:space="preserve">, secretly continuing Jewish practice while publicly Christian — and the entire historical phenomenon of the </w:t>
      </w:r>
      <w:r>
        <w:rPr>
          <w:rFonts w:ascii="Georgia" w:hAnsi="Georgia" w:cs="SBL Hebrew" w:eastAsia="Georgia"/>
          <w:b w:val="0"/>
          <w:i/>
          <w:sz w:val="22"/>
        </w:rPr>
        <w:t>Marranos</w:t>
      </w:r>
      <w:r>
        <w:rPr>
          <w:rFonts w:ascii="Georgia" w:hAnsi="Georgia" w:cs="SBL Hebrew" w:eastAsia="Georgia"/>
          <w:b w:val="0"/>
          <w:i w:val="0"/>
          <w:sz w:val="22"/>
        </w:rPr>
        <w:t xml:space="preserve"> begins here, a full century before 1492. The Spanish Inquisition itself would not be formally established until 1478, but the </w:t>
      </w:r>
      <w:r>
        <w:rPr>
          <w:rFonts w:ascii="Georgia" w:hAnsi="Georgia" w:cs="SBL Hebrew" w:eastAsia="Georgia"/>
          <w:b w:val="0"/>
          <w:i/>
          <w:sz w:val="22"/>
        </w:rPr>
        <w:t>conditions</w:t>
      </w:r>
      <w:r>
        <w:rPr>
          <w:rFonts w:ascii="Georgia" w:hAnsi="Georgia" w:cs="SBL Hebrew" w:eastAsia="Georgia"/>
          <w:b w:val="0"/>
          <w:i w:val="0"/>
          <w:sz w:val="22"/>
        </w:rPr>
        <w:t xml:space="preserve"> the Inquisition would later police were created in 1391.</w:t>
      </w:r>
    </w:p>
    <w:p>
      <w:pPr>
        <w:keepNext/>
        <w:spacing w:before="280" w:after="60"/>
      </w:pPr>
      <w:r>
        <w:rPr>
          <w:rFonts w:ascii="Georgia" w:hAnsi="Georgia" w:cs="SBL Hebrew" w:eastAsia="Georgia"/>
          <w:b/>
          <w:i/>
          <w:color w:val="B8860B"/>
          <w:sz w:val="24"/>
        </w:rPr>
        <w:t>The Burgos Tragedy — A Rav Who Became a Bishop</w:t>
      </w:r>
    </w:p>
    <w:p>
      <w:pPr>
        <w:spacing w:after="160" w:line="336" w:lineRule="auto"/>
      </w:pPr>
      <w:r>
        <w:rPr>
          <w:rFonts w:ascii="SBL Hebrew" w:hAnsi="SBL Hebrew" w:cs="SBL Hebrew" w:eastAsia="SBL Hebrew"/>
          <w:b w:val="0"/>
          <w:i w:val="0"/>
          <w:sz w:val="22"/>
        </w:rPr>
        <w:t xml:space="preserve">One of the most painful stories of that decade — the שיעור gave it time, and we will preserve it — is the story of </w:t>
      </w:r>
      <w:r>
        <w:rPr>
          <w:rFonts w:ascii="SBL Hebrew" w:hAnsi="SBL Hebrew" w:cs="SBL Hebrew" w:eastAsia="SBL Hebrew"/>
          <w:b/>
          <w:i w:val="0"/>
          <w:sz w:val="22"/>
        </w:rPr>
        <w:t>שלמה הלוי of Burgos</w:t>
      </w:r>
      <w:r>
        <w:rPr>
          <w:rFonts w:ascii="SBL Hebrew" w:hAnsi="SBL Hebrew" w:cs="SBL Hebrew" w:eastAsia="SBL Hebrew"/>
          <w:b w:val="0"/>
          <w:i w:val="0"/>
          <w:sz w:val="22"/>
        </w:rPr>
        <w:t xml:space="preserve">. Burgos was a major city in northern Spain and a major Jewish community. The line of גדולי תורה associated with it included the </w:t>
      </w:r>
      <w:r>
        <w:rPr>
          <w:rFonts w:ascii="SBL Hebrew" w:hAnsi="SBL Hebrew" w:cs="SBL Hebrew" w:eastAsia="SBL Hebrew"/>
          <w:b/>
          <w:i w:val="0"/>
          <w:sz w:val="22"/>
        </w:rPr>
        <w:t>יד רמ״ה</w:t>
      </w:r>
      <w:r>
        <w:rPr>
          <w:rFonts w:ascii="SBL Hebrew" w:hAnsi="SBL Hebrew" w:cs="SBL Hebrew" w:eastAsia="SBL Hebrew"/>
          <w:b w:val="0"/>
          <w:i w:val="0"/>
          <w:sz w:val="22"/>
        </w:rPr>
        <w:t xml:space="preserve"> — ר' מאיר הלוי אבולעפיה (c. 1170–1244) — whose talmudic novellae are learned to this day.</w:t>
      </w:r>
    </w:p>
    <w:p>
      <w:pPr>
        <w:spacing w:after="160" w:line="336" w:lineRule="auto"/>
      </w:pPr>
      <w:r>
        <w:rPr>
          <w:rFonts w:ascii="Georgia" w:hAnsi="Georgia" w:cs="SBL Hebrew" w:eastAsia="Georgia"/>
          <w:b w:val="0"/>
          <w:i w:val="0"/>
          <w:sz w:val="22"/>
        </w:rPr>
        <w:t xml:space="preserve">A later rav of Burgos was Shlomo Halevi (c. 1351–1435) — a major </w:t>
      </w:r>
      <w:r>
        <w:rPr>
          <w:rFonts w:ascii="SBL Hebrew" w:hAnsi="SBL Hebrew" w:cs="SBL Hebrew" w:eastAsia="SBL Hebrew"/>
          <w:b w:val="0"/>
          <w:i w:val="0"/>
          <w:sz w:val="22"/>
        </w:rPr>
        <w:t>תלמיד חכם</w:t>
      </w:r>
      <w:r>
        <w:rPr>
          <w:rFonts w:ascii="Georgia" w:hAnsi="Georgia" w:cs="SBL Hebrew" w:eastAsia="Georgia"/>
          <w:b w:val="0"/>
          <w:i w:val="0"/>
          <w:sz w:val="22"/>
        </w:rPr>
        <w:t xml:space="preserve">, fluent also in secular sciences, scion of a wealthy banking family connected to the royal government. When the pogroms reached Burgos in 1391, Shlomo Halevi's entire kehillah was burned, many of his congregants were killed, and the survivors were under crushing pressure to convert. </w:t>
      </w:r>
      <w:r>
        <w:rPr>
          <w:rFonts w:ascii="Georgia" w:hAnsi="Georgia" w:cs="SBL Hebrew" w:eastAsia="Georgia"/>
          <w:b/>
          <w:i w:val="0"/>
          <w:sz w:val="22"/>
        </w:rPr>
        <w:t>He buckled.</w:t>
      </w:r>
      <w:r>
        <w:rPr>
          <w:rFonts w:ascii="Georgia" w:hAnsi="Georgia" w:cs="SBL Hebrew" w:eastAsia="Georgia"/>
          <w:b w:val="0"/>
          <w:i w:val="0"/>
          <w:sz w:val="22"/>
        </w:rPr>
        <w:t xml:space="preserve"> He converted, took the baptismal name </w:t>
      </w:r>
      <w:r>
        <w:rPr>
          <w:rFonts w:ascii="Georgia" w:hAnsi="Georgia" w:cs="SBL Hebrew" w:eastAsia="Georgia"/>
          <w:b w:val="0"/>
          <w:i/>
          <w:sz w:val="22"/>
        </w:rPr>
        <w:t>Pablo de Santa María</w:t>
      </w:r>
      <w:r>
        <w:rPr>
          <w:rFonts w:ascii="Georgia" w:hAnsi="Georgia" w:cs="SBL Hebrew" w:eastAsia="Georgia"/>
          <w:b w:val="0"/>
          <w:i w:val="0"/>
          <w:sz w:val="22"/>
        </w:rPr>
        <w:t>, and brought his four children with him. He left his wife behind — she refused to convert.</w:t>
      </w:r>
    </w:p>
    <w:p>
      <w:pPr>
        <w:spacing w:after="160" w:line="336" w:lineRule="auto"/>
      </w:pPr>
      <w:r>
        <w:rPr>
          <w:rFonts w:ascii="Georgia" w:hAnsi="Georgia" w:cs="SBL Hebrew" w:eastAsia="Georgia"/>
          <w:b w:val="0"/>
          <w:i w:val="0"/>
          <w:sz w:val="22"/>
        </w:rPr>
        <w:t xml:space="preserve">Fourteen years later, the apostate Rav had ascended the ladder of the Catholic Church. He became Bishop of </w:t>
      </w:r>
      <w:r>
        <w:rPr>
          <w:rFonts w:ascii="Georgia" w:hAnsi="Georgia" w:cs="SBL Hebrew" w:eastAsia="Georgia"/>
          <w:b/>
          <w:i w:val="0"/>
          <w:sz w:val="22"/>
        </w:rPr>
        <w:t>Cartagena</w:t>
      </w:r>
      <w:r>
        <w:rPr>
          <w:rFonts w:ascii="Georgia" w:hAnsi="Georgia" w:cs="SBL Hebrew" w:eastAsia="Georgia"/>
          <w:b w:val="0"/>
          <w:i w:val="0"/>
          <w:sz w:val="22"/>
        </w:rPr>
        <w:t xml:space="preserve"> first, and then </w:t>
      </w:r>
      <w:r>
        <w:rPr>
          <w:rFonts w:ascii="Georgia" w:hAnsi="Georgia" w:cs="SBL Hebrew" w:eastAsia="Georgia"/>
          <w:b/>
          <w:i w:val="0"/>
          <w:sz w:val="22"/>
        </w:rPr>
        <w:t>Bishop of Burgos</w:t>
      </w:r>
      <w:r>
        <w:rPr>
          <w:rFonts w:ascii="Georgia" w:hAnsi="Georgia" w:cs="SBL Hebrew" w:eastAsia="Georgia"/>
          <w:b w:val="0"/>
          <w:i w:val="0"/>
          <w:sz w:val="22"/>
        </w:rPr>
        <w:t xml:space="preserve"> — the very city where he had been Rav. Beyond that, he became one of the senior advisors of the antipope Benedict XIII at Avignon. He committed himself publicly to the project of converting the Jews of Spain. Christians today, in fact, know his name better than most Jews do; he is recorded in the Catholic chronicles as </w:t>
      </w:r>
      <w:r>
        <w:rPr>
          <w:rFonts w:ascii="Georgia" w:hAnsi="Georgia" w:cs="SBL Hebrew" w:eastAsia="Georgia"/>
          <w:b w:val="0"/>
          <w:i/>
          <w:sz w:val="22"/>
        </w:rPr>
        <w:t>Paulus de Sancta Maria, Episcopus Burgensis</w:t>
      </w:r>
      <w:r>
        <w:rPr>
          <w:rFonts w:ascii="Georgia" w:hAnsi="Georgia" w:cs="SBL Hebrew" w:eastAsia="Georgia"/>
          <w:b w:val="0"/>
          <w:i w:val="0"/>
          <w:sz w:val="22"/>
        </w:rPr>
        <w:t>.</w:t>
      </w:r>
    </w:p>
    <w:p>
      <w:pPr>
        <w:keepNext/>
        <w:spacing w:before="280" w:after="60"/>
      </w:pPr>
      <w:r>
        <w:rPr>
          <w:rFonts w:ascii="Georgia" w:hAnsi="Georgia" w:cs="SBL Hebrew" w:eastAsia="Georgia"/>
          <w:b/>
          <w:i/>
          <w:color w:val="B8860B"/>
          <w:sz w:val="24"/>
        </w:rPr>
        <w:t>The Talmud Who Followed Him — Yehoshua of Lorca</w:t>
      </w:r>
    </w:p>
    <w:p>
      <w:pPr>
        <w:spacing w:after="160" w:line="336" w:lineRule="auto"/>
      </w:pPr>
      <w:r>
        <w:rPr>
          <w:rFonts w:ascii="Georgia" w:hAnsi="Georgia" w:cs="SBL Hebrew" w:eastAsia="Georgia"/>
          <w:b w:val="0"/>
          <w:i w:val="0"/>
          <w:sz w:val="22"/>
        </w:rPr>
        <w:t xml:space="preserve">His most prominent </w:t>
      </w:r>
      <w:r>
        <w:rPr>
          <w:rFonts w:ascii="SBL Hebrew" w:hAnsi="SBL Hebrew" w:cs="SBL Hebrew" w:eastAsia="SBL Hebrew"/>
          <w:b w:val="0"/>
          <w:i w:val="0"/>
          <w:sz w:val="22"/>
        </w:rPr>
        <w:t>תלמיד</w:t>
      </w:r>
      <w:r>
        <w:rPr>
          <w:rFonts w:ascii="Georgia" w:hAnsi="Georgia" w:cs="SBL Hebrew" w:eastAsia="Georgia"/>
          <w:b w:val="0"/>
          <w:i w:val="0"/>
          <w:sz w:val="22"/>
        </w:rPr>
        <w:t xml:space="preserve"> before the conversion was </w:t>
      </w:r>
      <w:r>
        <w:rPr>
          <w:rFonts w:ascii="SBL Hebrew" w:hAnsi="SBL Hebrew" w:cs="SBL Hebrew" w:eastAsia="SBL Hebrew"/>
          <w:b/>
          <w:i w:val="0"/>
          <w:sz w:val="22"/>
        </w:rPr>
        <w:t>יהושע מלורקה</w:t>
      </w:r>
      <w:r>
        <w:rPr>
          <w:rFonts w:ascii="SBL Hebrew" w:hAnsi="SBL Hebrew" w:cs="SBL Hebrew" w:eastAsia="SBL Hebrew"/>
          <w:b w:val="0"/>
          <w:i w:val="0"/>
          <w:sz w:val="22"/>
        </w:rPr>
        <w:t xml:space="preserve"> — Joshua HaLorki, named for the city of Lorca in southeastern Spain. When his רבי converted, the תלמיד's world cracked open. He wrote a famous letter to his former rebbe — preserved in the historical record — pleading: </w:t>
      </w:r>
      <w:r>
        <w:rPr>
          <w:rFonts w:ascii="Georgia" w:hAnsi="Georgia" w:cs="SBL Hebrew" w:eastAsia="Georgia"/>
          <w:b w:val="0"/>
          <w:i/>
          <w:sz w:val="22"/>
        </w:rPr>
        <w:t>are you out of your mind? Come back. There must be a mistake.</w:t>
      </w:r>
    </w:p>
    <w:p>
      <w:pPr>
        <w:spacing w:after="160" w:line="336" w:lineRule="auto"/>
      </w:pPr>
      <w:r>
        <w:rPr>
          <w:rFonts w:ascii="Georgia" w:hAnsi="Georgia" w:cs="SBL Hebrew" w:eastAsia="Georgia"/>
          <w:b w:val="0"/>
          <w:i w:val="0"/>
          <w:sz w:val="22"/>
        </w:rPr>
        <w:t xml:space="preserve">The Rebbe wrote back, defending the conversion as the path of truth. And in time the talmid himself — under the influence of his rebbe's writings and the broader pressure of the decade — also converted. He took the baptismal name </w:t>
      </w:r>
      <w:r>
        <w:rPr>
          <w:rFonts w:ascii="Georgia" w:hAnsi="Georgia" w:cs="SBL Hebrew" w:eastAsia="Georgia"/>
          <w:b w:val="0"/>
          <w:i/>
          <w:sz w:val="22"/>
        </w:rPr>
        <w:t>Gerónimo de Santa Fe</w:t>
      </w:r>
      <w:r>
        <w:rPr>
          <w:rFonts w:ascii="Georgia" w:hAnsi="Georgia" w:cs="SBL Hebrew" w:eastAsia="Georgia"/>
          <w:b w:val="0"/>
          <w:i w:val="0"/>
          <w:sz w:val="22"/>
        </w:rPr>
        <w:t>, and became, like his rebbe, one of the most aggressive Christian missionaries to the remaining Jews of Spain.</w:t>
      </w:r>
    </w:p>
    <w:p>
      <w:pPr>
        <w:keepNext/>
        <w:spacing w:before="280" w:after="60"/>
      </w:pPr>
      <w:r>
        <w:rPr>
          <w:rFonts w:ascii="Georgia" w:hAnsi="Georgia" w:cs="SBL Hebrew" w:eastAsia="Georgia"/>
          <w:b/>
          <w:i/>
          <w:color w:val="B8860B"/>
          <w:sz w:val="24"/>
        </w:rPr>
        <w:t>The Wife of the Bishop — Buried in a Churchyard</w:t>
      </w:r>
    </w:p>
    <w:p>
      <w:pPr>
        <w:spacing w:after="160" w:line="336" w:lineRule="auto"/>
      </w:pPr>
      <w:r>
        <w:rPr>
          <w:rFonts w:ascii="SBL Hebrew" w:hAnsi="SBL Hebrew" w:cs="SBL Hebrew" w:eastAsia="SBL Hebrew"/>
          <w:b w:val="0"/>
          <w:i w:val="0"/>
          <w:sz w:val="22"/>
        </w:rPr>
        <w:t xml:space="preserve">שלמה הלוי's wife — whose Spanish name was Juana, and who was a granddaughter of the </w:t>
      </w:r>
      <w:r>
        <w:rPr>
          <w:rFonts w:ascii="SBL Hebrew" w:hAnsi="SBL Hebrew" w:cs="SBL Hebrew" w:eastAsia="SBL Hebrew"/>
          <w:b/>
          <w:i w:val="0"/>
          <w:sz w:val="22"/>
        </w:rPr>
        <w:t>רשב״א</w:t>
      </w:r>
      <w:r>
        <w:rPr>
          <w:rFonts w:ascii="Georgia" w:hAnsi="Georgia" w:cs="SBL Hebrew" w:eastAsia="Georgia"/>
          <w:b w:val="0"/>
          <w:i w:val="0"/>
          <w:sz w:val="22"/>
        </w:rPr>
        <w:t xml:space="preserve"> — refused to convert. She remained Jewish, alone, in Burgos. Spanish law of the period permitted children baptized at a young age to return to Judaism when they came of age, on the principle that an underage child cannot meaningfully consent to a religious commitment. Two of her children availed themselves of that right; she recovered them back to Yiddishkeit. She herself died before her husband. He decided, in spite of her refusal, to bury her in a Catholic churchyard. </w:t>
      </w:r>
      <w:r>
        <w:rPr>
          <w:rFonts w:ascii="SBL Hebrew" w:hAnsi="SBL Hebrew" w:cs="SBL Hebrew" w:eastAsia="SBL Hebrew"/>
          <w:b w:val="0"/>
          <w:i/>
          <w:sz w:val="22"/>
        </w:rPr>
        <w:t>A rebbetzin of a great kehillah, an einikel of the רשב״א, was buried in a church courtyard.</w:t>
      </w:r>
    </w:p>
    <w:p>
      <w:pPr>
        <w:spacing w:after="160" w:line="336" w:lineRule="auto"/>
      </w:pPr>
      <w:r>
        <w:rPr>
          <w:rFonts w:ascii="Georgia" w:hAnsi="Georgia" w:cs="SBL Hebrew" w:eastAsia="Georgia"/>
          <w:b w:val="0"/>
          <w:i w:val="0"/>
          <w:sz w:val="22"/>
        </w:rPr>
        <w:t xml:space="preserve">Her remains lay there until the 1830s, when some of her descendants in Spain — survivors of the centuries of </w:t>
      </w:r>
      <w:r>
        <w:rPr>
          <w:rFonts w:ascii="SBL Hebrew" w:hAnsi="SBL Hebrew" w:cs="SBL Hebrew" w:eastAsia="SBL Hebrew"/>
          <w:b w:val="0"/>
          <w:i w:val="0"/>
          <w:sz w:val="22"/>
        </w:rPr>
        <w:t>אנוסים</w:t>
      </w:r>
      <w:r>
        <w:rPr>
          <w:rFonts w:ascii="Georgia" w:hAnsi="Georgia" w:cs="SBL Hebrew" w:eastAsia="Georgia"/>
          <w:b w:val="0"/>
          <w:i w:val="0"/>
          <w:sz w:val="22"/>
        </w:rPr>
        <w:t xml:space="preserve"> — were able to exhume her and bring her to </w:t>
      </w:r>
      <w:r>
        <w:rPr>
          <w:rFonts w:ascii="SBL Hebrew" w:hAnsi="SBL Hebrew" w:cs="SBL Hebrew" w:eastAsia="SBL Hebrew"/>
          <w:b w:val="0"/>
          <w:i w:val="0"/>
          <w:sz w:val="22"/>
        </w:rPr>
        <w:t>קבר ישראל</w:t>
      </w:r>
      <w:r>
        <w:rPr>
          <w:rFonts w:ascii="Georgia" w:hAnsi="Georgia" w:cs="SBL Hebrew" w:eastAsia="Georgia"/>
          <w:b w:val="0"/>
          <w:i w:val="0"/>
          <w:sz w:val="22"/>
        </w:rPr>
        <w:t xml:space="preserve">. There is a modern Israeli novel — </w:t>
      </w:r>
      <w:r>
        <w:rPr>
          <w:rFonts w:ascii="SBL Hebrew" w:hAnsi="SBL Hebrew" w:cs="SBL Hebrew" w:eastAsia="SBL Hebrew"/>
          <w:b w:val="0"/>
          <w:i/>
          <w:sz w:val="22"/>
        </w:rPr>
        <w:t>אשת הרב / אשת הבישוף</w:t>
      </w:r>
      <w:r>
        <w:rPr>
          <w:rFonts w:ascii="Georgia" w:hAnsi="Georgia" w:cs="SBL Hebrew" w:eastAsia="Georgia"/>
          <w:b w:val="0"/>
          <w:i w:val="0"/>
          <w:sz w:val="22"/>
        </w:rPr>
        <w:t xml:space="preserve"> — that tells a fictionalized version of the story; the factual core, as the shiur stressed, is documented in the contemporary chronicles.</w:t>
      </w:r>
    </w:p>
    <w:p>
      <w:pPr>
        <w:keepNext/>
        <w:spacing w:before="400" w:after="80"/>
        <w:pBdr>
          <w:bottom w:val="single" w:sz="6" w:space="6" w:color="B8860B"/>
        </w:pBdr>
      </w:pPr>
      <w:r>
        <w:rPr>
          <w:rFonts w:ascii="Georgia" w:hAnsi="Georgia" w:cs="SBL Hebrew" w:eastAsia="Georgia"/>
          <w:b/>
          <w:i w:val="0"/>
          <w:color w:val="1E3A8A"/>
          <w:sz w:val="26"/>
          <w:smallCaps w:val="1"/>
        </w:rPr>
        <w:t xml:space="preserve">XI. </w:t>
      </w:r>
      <w:r>
        <w:rPr>
          <w:rFonts w:ascii="Georgia" w:hAnsi="Georgia" w:cs="SBL Hebrew" w:eastAsia="Georgia"/>
          <w:b/>
          <w:i w:val="0"/>
          <w:color w:val="1E3A8A"/>
          <w:sz w:val="26"/>
          <w:smallCaps w:val="1"/>
        </w:rPr>
        <w:t>The Disputation of Tortosa — The Rashbash's Father at the Center</w:t>
      </w:r>
    </w:p>
    <w:p>
      <w:pPr>
        <w:spacing w:after="160" w:line="336" w:lineRule="auto"/>
      </w:pPr>
      <w:r>
        <w:rPr>
          <w:rFonts w:ascii="SBL Hebrew" w:hAnsi="SBL Hebrew" w:cs="SBL Hebrew" w:eastAsia="SBL Hebrew"/>
          <w:b w:val="0"/>
          <w:i w:val="0"/>
          <w:sz w:val="22"/>
        </w:rPr>
        <w:t xml:space="preserve">Twenty-two years after the conversion of שלמה הלוי and Yehoshua mi-Lorca, the two of them — now Pablo de Santa María and Gerónimo de Santa Fe — engineered the most ambitious anti-Jewish disputation of the medieval period: the </w:t>
      </w:r>
      <w:r>
        <w:rPr>
          <w:rFonts w:ascii="Georgia" w:hAnsi="Georgia" w:cs="SBL Hebrew" w:eastAsia="Georgia"/>
          <w:b/>
          <w:i w:val="0"/>
          <w:sz w:val="22"/>
        </w:rPr>
        <w:t>Disputation of Tortosa</w:t>
      </w:r>
      <w:r>
        <w:rPr>
          <w:rFonts w:ascii="Georgia" w:hAnsi="Georgia" w:cs="SBL Hebrew" w:eastAsia="Georgia"/>
          <w:b w:val="0"/>
          <w:i w:val="0"/>
          <w:sz w:val="22"/>
        </w:rPr>
        <w:t xml:space="preserve">, held from 1413 to 1414 under the auspices of </w:t>
      </w:r>
      <w:r>
        <w:rPr>
          <w:rFonts w:ascii="SBL Hebrew" w:hAnsi="SBL Hebrew" w:cs="SBL Hebrew" w:eastAsia="SBL Hebrew"/>
          <w:b w:val="0"/>
          <w:i w:val="0"/>
          <w:sz w:val="22"/>
        </w:rPr>
        <w:t>האנטי-אפיפיור בנדיקטוס הי״ג</w:t>
      </w:r>
      <w:r>
        <w:rPr>
          <w:rFonts w:ascii="Georgia" w:hAnsi="Georgia" w:cs="SBL Hebrew" w:eastAsia="Georgia"/>
          <w:b w:val="0"/>
          <w:i w:val="0"/>
          <w:sz w:val="22"/>
        </w:rPr>
        <w:t xml:space="preserve"> (Antipope Benedict XIII).</w:t>
      </w:r>
      <w:r>
        <w:rPr>
          <w:rFonts w:ascii="Georgia" w:hAnsi="Georgia" w:cs="SBL Hebrew" w:eastAsia="Georgia"/>
          <w:color w:val="B8860B"/>
          <w:sz w:val="14"/>
          <w:vertAlign w:val="superscript"/>
        </w:rPr>
        <w:t>[16]</w:t>
      </w:r>
    </w:p>
    <w:p>
      <w:pPr>
        <w:keepNext/>
        <w:spacing w:before="280" w:after="60"/>
      </w:pPr>
      <w:r>
        <w:rPr>
          <w:rFonts w:ascii="Georgia" w:hAnsi="Georgia" w:cs="SBL Hebrew" w:eastAsia="Georgia"/>
          <w:b/>
          <w:i/>
          <w:color w:val="B8860B"/>
          <w:sz w:val="24"/>
        </w:rPr>
        <w:t>The Setup</w:t>
      </w:r>
    </w:p>
    <w:p>
      <w:pPr>
        <w:spacing w:after="160" w:line="336" w:lineRule="auto"/>
      </w:pPr>
      <w:r>
        <w:rPr>
          <w:rFonts w:ascii="SBL Hebrew" w:hAnsi="SBL Hebrew" w:cs="SBL Hebrew" w:eastAsia="SBL Hebrew"/>
          <w:b w:val="0"/>
          <w:i w:val="0"/>
          <w:sz w:val="22"/>
        </w:rPr>
        <w:t xml:space="preserve">Benedict XIII convened a council in Tortosa — a city in northeastern Spain, near the mouth of the Ebro — and ordered the major Jewish communities of Aragon, Castile, and Catalonia to send their most learned rabbanim to defend the תלמוד and to defend Judaism itself against the Christian polemic. The other side was led by </w:t>
      </w:r>
      <w:r>
        <w:rPr>
          <w:rFonts w:ascii="Georgia" w:hAnsi="Georgia" w:cs="SBL Hebrew" w:eastAsia="Georgia"/>
          <w:b/>
          <w:i w:val="0"/>
          <w:sz w:val="22"/>
        </w:rPr>
        <w:t>Gerónimo de Santa Fe</w:t>
      </w:r>
      <w:r>
        <w:rPr>
          <w:rFonts w:ascii="Georgia" w:hAnsi="Georgia" w:cs="SBL Hebrew" w:eastAsia="Georgia"/>
          <w:b w:val="0"/>
          <w:i w:val="0"/>
          <w:sz w:val="22"/>
        </w:rPr>
        <w:t xml:space="preserve"> — Yehoshua mi-Lorca — armed with the Christian-polemical tools his apostate rebbe had taught him. The Jewish side included some of the greatest </w:t>
      </w:r>
      <w:r>
        <w:rPr>
          <w:rFonts w:ascii="SBL Hebrew" w:hAnsi="SBL Hebrew" w:cs="SBL Hebrew" w:eastAsia="SBL Hebrew"/>
          <w:b w:val="0"/>
          <w:i w:val="0"/>
          <w:sz w:val="22"/>
        </w:rPr>
        <w:t>ראשונים</w:t>
      </w:r>
      <w:r>
        <w:rPr>
          <w:rFonts w:ascii="Georgia" w:hAnsi="Georgia" w:cs="SBL Hebrew" w:eastAsia="Georgia"/>
          <w:b w:val="0"/>
          <w:i w:val="0"/>
          <w:sz w:val="22"/>
        </w:rPr>
        <w:t xml:space="preserve"> of the era: </w:t>
      </w:r>
      <w:r>
        <w:rPr>
          <w:rFonts w:ascii="SBL Hebrew" w:hAnsi="SBL Hebrew" w:cs="SBL Hebrew" w:eastAsia="SBL Hebrew"/>
          <w:b/>
          <w:i w:val="0"/>
          <w:sz w:val="22"/>
        </w:rPr>
        <w:t>הרשב״ץ</w:t>
      </w:r>
      <w:r>
        <w:rPr>
          <w:rFonts w:ascii="Georgia" w:hAnsi="Georgia" w:cs="SBL Hebrew" w:eastAsia="Georgia"/>
          <w:b w:val="0"/>
          <w:i w:val="0"/>
          <w:sz w:val="22"/>
        </w:rPr>
        <w:t xml:space="preserve"> — the father of our Rashbash — and </w:t>
      </w:r>
      <w:r>
        <w:rPr>
          <w:rFonts w:ascii="SBL Hebrew" w:hAnsi="SBL Hebrew" w:cs="SBL Hebrew" w:eastAsia="SBL Hebrew"/>
          <w:b/>
          <w:i w:val="0"/>
          <w:sz w:val="22"/>
        </w:rPr>
        <w:t>ר' יוסף אלבו</w:t>
      </w:r>
      <w:r>
        <w:rPr>
          <w:rFonts w:ascii="Georgia" w:hAnsi="Georgia" w:cs="SBL Hebrew" w:eastAsia="Georgia"/>
          <w:b w:val="0"/>
          <w:i w:val="0"/>
          <w:sz w:val="22"/>
        </w:rPr>
        <w:t xml:space="preserve">, the author of </w:t>
      </w:r>
      <w:r>
        <w:rPr>
          <w:rFonts w:ascii="SBL Hebrew" w:hAnsi="SBL Hebrew" w:cs="SBL Hebrew" w:eastAsia="SBL Hebrew"/>
          <w:b w:val="0"/>
          <w:i w:val="0"/>
          <w:sz w:val="22"/>
        </w:rPr>
        <w:t>ספר העיקרים</w:t>
      </w:r>
      <w:r>
        <w:rPr>
          <w:rFonts w:ascii="SBL Hebrew" w:hAnsi="SBL Hebrew" w:cs="SBL Hebrew" w:eastAsia="SBL Hebrew"/>
          <w:b w:val="0"/>
          <w:i w:val="0"/>
          <w:sz w:val="22"/>
        </w:rPr>
        <w:t>, were both there. The Re'em (ר' מתתיהו הצרפתי) participated as well.</w:t>
      </w:r>
      <w:r>
        <w:rPr>
          <w:rFonts w:ascii="Georgia" w:hAnsi="Georgia" w:cs="SBL Hebrew" w:eastAsia="Georgia"/>
          <w:color w:val="B8860B"/>
          <w:sz w:val="14"/>
          <w:vertAlign w:val="superscript"/>
        </w:rPr>
        <w:t>[17]</w:t>
      </w:r>
    </w:p>
    <w:p>
      <w:pPr>
        <w:keepNext/>
        <w:spacing w:before="280" w:after="60"/>
      </w:pPr>
      <w:r>
        <w:rPr>
          <w:rFonts w:ascii="Georgia" w:hAnsi="Georgia" w:cs="SBL Hebrew" w:eastAsia="Georgia"/>
          <w:b/>
          <w:i/>
          <w:color w:val="B8860B"/>
          <w:sz w:val="24"/>
        </w:rPr>
        <w:t>What Happened</w:t>
      </w:r>
    </w:p>
    <w:p>
      <w:pPr>
        <w:spacing w:after="160" w:line="336" w:lineRule="auto"/>
      </w:pPr>
      <w:r>
        <w:rPr>
          <w:rFonts w:ascii="Georgia" w:hAnsi="Georgia" w:cs="SBL Hebrew" w:eastAsia="Georgia"/>
          <w:b w:val="0"/>
          <w:i w:val="0"/>
          <w:sz w:val="22"/>
        </w:rPr>
        <w:t xml:space="preserve">The disputation lasted nearly two years, across </w:t>
      </w:r>
      <w:r>
        <w:rPr>
          <w:rFonts w:ascii="Georgia" w:hAnsi="Georgia" w:cs="SBL Hebrew" w:eastAsia="Georgia"/>
          <w:b/>
          <w:i w:val="0"/>
          <w:sz w:val="22"/>
        </w:rPr>
        <w:t>sixty-nine sessions</w:t>
      </w:r>
      <w:r>
        <w:rPr>
          <w:rFonts w:ascii="Georgia" w:hAnsi="Georgia" w:cs="SBL Hebrew" w:eastAsia="Georgia"/>
          <w:b w:val="0"/>
          <w:i w:val="0"/>
          <w:sz w:val="22"/>
        </w:rPr>
        <w:t>. The Jewish side, as in every medieval disputation, "lost" by the formal rules — the Pope declared Christianity victorious. The actual cost of the disputation was severe: Benedict XIII used the proceedings as justification for a series of anti-Jewish bulls; thousands more Spanish Jews were forced into conversion in the wake of the disputation; and the morale of Spanish Jewry was further crushed.</w:t>
      </w:r>
    </w:p>
    <w:p>
      <w:pPr>
        <w:spacing w:after="160" w:line="336" w:lineRule="auto"/>
      </w:pPr>
      <w:r>
        <w:rPr>
          <w:rFonts w:ascii="Georgia" w:hAnsi="Georgia" w:cs="SBL Hebrew" w:eastAsia="Georgia"/>
          <w:b w:val="0"/>
          <w:i w:val="0"/>
          <w:sz w:val="22"/>
        </w:rPr>
        <w:t xml:space="preserve">But the Jewish side did produce documents of lasting weight. The </w:t>
      </w:r>
      <w:r>
        <w:rPr>
          <w:rFonts w:ascii="SBL Hebrew" w:hAnsi="SBL Hebrew" w:cs="SBL Hebrew" w:eastAsia="SBL Hebrew"/>
          <w:b/>
          <w:i w:val="0"/>
          <w:sz w:val="22"/>
        </w:rPr>
        <w:t>הרשב״ץ</w:t>
      </w:r>
      <w:r>
        <w:rPr>
          <w:rFonts w:ascii="Georgia" w:hAnsi="Georgia" w:cs="SBL Hebrew" w:eastAsia="Georgia"/>
          <w:b w:val="0"/>
          <w:i w:val="0"/>
          <w:sz w:val="22"/>
        </w:rPr>
        <w:t xml:space="preserve"> wrote his great polemical-philosophical work </w:t>
      </w:r>
      <w:r>
        <w:rPr>
          <w:rFonts w:ascii="SBL Hebrew" w:hAnsi="SBL Hebrew" w:cs="SBL Hebrew" w:eastAsia="SBL Hebrew"/>
          <w:b/>
          <w:i w:val="0"/>
          <w:sz w:val="22"/>
        </w:rPr>
        <w:t>מלחמת מצוה</w:t>
      </w:r>
      <w:r>
        <w:rPr>
          <w:rFonts w:ascii="SBL Hebrew" w:hAnsi="SBL Hebrew" w:cs="SBL Hebrew" w:eastAsia="SBL Hebrew"/>
          <w:b w:val="0"/>
          <w:i w:val="0"/>
          <w:sz w:val="22"/>
        </w:rPr>
        <w:t xml:space="preserve"> partly out of the materials of the disputation — and the Sefer remains a classic Jewish answer to Christian polemic. The disputation became one of the formative experiences of his life and shaped the שאלות ותשובות that he and his son the רשב״ש would produce in Algeria over the next four decades.</w:t>
      </w:r>
    </w:p>
    <w:p>
      <w:pPr>
        <w:keepNext/>
        <w:spacing w:before="280" w:after="60"/>
      </w:pPr>
      <w:r>
        <w:rPr>
          <w:rFonts w:ascii="Georgia" w:hAnsi="Georgia" w:cs="SBL Hebrew" w:eastAsia="Georgia"/>
          <w:b/>
          <w:i/>
          <w:color w:val="B8860B"/>
          <w:sz w:val="24"/>
        </w:rPr>
        <w:t>The Rashbash's Algiers</w:t>
      </w:r>
    </w:p>
    <w:p>
      <w:pPr>
        <w:spacing w:after="160" w:line="336" w:lineRule="auto"/>
      </w:pPr>
      <w:r>
        <w:rPr>
          <w:rFonts w:ascii="SBL Hebrew" w:hAnsi="SBL Hebrew" w:cs="SBL Hebrew" w:eastAsia="SBL Hebrew"/>
          <w:b w:val="0"/>
          <w:i w:val="0"/>
          <w:sz w:val="22"/>
        </w:rPr>
        <w:t xml:space="preserve">By the time the Rashbash himself was writing — he was born around 1400, so he was a young boy during Tortosa and a young man as the catastrophe of Spanish Jewry deepened — his family had moved to Algiers. Algiers became the major refuge for the wave of Spanish exiles fleeing the persecutions of the 1390s and onward. The Rashbash's father, the Rashbatz, served as chief rabbi of Algeria; the Rashbash took over from him; their שאלות ותשובות came from communities across the Mediterranean: from Spain, from Italy, from Ashkenaz, from Sardinia. The </w:t>
      </w:r>
      <w:r>
        <w:rPr>
          <w:rFonts w:ascii="SBL Hebrew" w:hAnsi="SBL Hebrew" w:cs="SBL Hebrew" w:eastAsia="SBL Hebrew"/>
          <w:b w:val="0"/>
          <w:i w:val="0"/>
          <w:sz w:val="22"/>
        </w:rPr>
        <w:t>בית יוסף</w:t>
      </w:r>
      <w:r>
        <w:rPr>
          <w:rFonts w:ascii="Georgia" w:hAnsi="Georgia" w:cs="SBL Hebrew" w:eastAsia="Georgia"/>
          <w:b w:val="0"/>
          <w:i w:val="0"/>
          <w:sz w:val="22"/>
        </w:rPr>
        <w:t xml:space="preserve"> would later cite them by the hundreds. When the Rashbash writes about </w:t>
      </w:r>
      <w:r>
        <w:rPr>
          <w:rFonts w:ascii="SBL Hebrew" w:hAnsi="SBL Hebrew" w:cs="SBL Hebrew" w:eastAsia="SBL Hebrew"/>
          <w:b w:val="0"/>
          <w:i w:val="0"/>
          <w:sz w:val="22"/>
        </w:rPr>
        <w:t>יראו עינינו</w:t>
      </w:r>
      <w:r>
        <w:rPr>
          <w:rFonts w:ascii="SBL Hebrew" w:hAnsi="SBL Hebrew" w:cs="SBL Hebrew" w:eastAsia="SBL Hebrew"/>
          <w:b w:val="0"/>
          <w:i w:val="0"/>
          <w:sz w:val="22"/>
        </w:rPr>
        <w:t>, he writes from a desk that has just survived the destruction of an entire civilization of Spanish Jewry — and the question of who has authority to add ברכות to a fixed siddur, against the structural integrity of the liturgy, is not for him an abstract halachic puzzle.</w:t>
      </w:r>
    </w:p>
    <w:p>
      <w:pPr>
        <w:keepNext/>
        <w:spacing w:before="400" w:after="80"/>
        <w:pBdr>
          <w:bottom w:val="single" w:sz="6" w:space="6" w:color="B8860B"/>
        </w:pBdr>
      </w:pPr>
      <w:r>
        <w:rPr>
          <w:rFonts w:ascii="Georgia" w:hAnsi="Georgia" w:cs="SBL Hebrew" w:eastAsia="Georgia"/>
          <w:b/>
          <w:i w:val="0"/>
          <w:color w:val="1E3A8A"/>
          <w:sz w:val="26"/>
          <w:smallCaps w:val="1"/>
        </w:rPr>
        <w:t xml:space="preserve">XII. </w:t>
      </w:r>
      <w:r>
        <w:rPr>
          <w:rFonts w:ascii="Georgia" w:hAnsi="Georgia" w:cs="SBL Hebrew" w:eastAsia="Georgia"/>
          <w:b/>
          <w:i w:val="0"/>
          <w:color w:val="1E3A8A"/>
          <w:sz w:val="26"/>
          <w:smallCaps w:val="1"/>
        </w:rPr>
        <w:t>Standing or Not Standing — Rema vs. Mishnah Berurah</w:t>
      </w:r>
    </w:p>
    <w:p>
      <w:pPr>
        <w:spacing w:after="160" w:line="336" w:lineRule="auto"/>
      </w:pPr>
      <w:r>
        <w:rPr>
          <w:rFonts w:ascii="Georgia" w:hAnsi="Georgia" w:cs="SBL Hebrew" w:eastAsia="Georgia"/>
          <w:b w:val="0"/>
          <w:i w:val="0"/>
          <w:sz w:val="22"/>
        </w:rPr>
        <w:t xml:space="preserve">The structure of the unit itself — </w:t>
      </w:r>
      <w:r>
        <w:rPr>
          <w:rFonts w:ascii="SBL Hebrew" w:hAnsi="SBL Hebrew" w:cs="SBL Hebrew" w:eastAsia="SBL Hebrew"/>
          <w:b/>
          <w:i w:val="0"/>
          <w:sz w:val="22"/>
        </w:rPr>
        <w:t>eighteen פסוקים</w:t>
      </w:r>
      <w:r>
        <w:rPr>
          <w:rFonts w:ascii="SBL Hebrew" w:hAnsi="SBL Hebrew" w:cs="SBL Hebrew" w:eastAsia="SBL Hebrew"/>
          <w:b w:val="0"/>
          <w:i w:val="0"/>
          <w:sz w:val="22"/>
        </w:rPr>
        <w:t xml:space="preserve">, each containing a Name of הקדוש ברוך הוא, ending in a ברכה — has the flavor of a </w:t>
      </w:r>
      <w:r>
        <w:rPr>
          <w:rFonts w:ascii="Georgia" w:hAnsi="Georgia" w:cs="SBL Hebrew" w:eastAsia="Georgia"/>
          <w:b w:val="0"/>
          <w:i/>
          <w:sz w:val="22"/>
        </w:rPr>
        <w:t>mini-Shemoneh Esrei</w:t>
      </w:r>
      <w:r>
        <w:rPr>
          <w:rFonts w:ascii="SBL Hebrew" w:hAnsi="SBL Hebrew" w:cs="SBL Hebrew" w:eastAsia="SBL Hebrew"/>
          <w:b w:val="0"/>
          <w:i w:val="0"/>
          <w:sz w:val="22"/>
        </w:rPr>
        <w:t xml:space="preserve">. The eighteen names mirror the eighteen ברכות of the original Shemoneh Esrei (before the addition of </w:t>
      </w:r>
      <w:r>
        <w:rPr>
          <w:rFonts w:ascii="SBL Hebrew" w:hAnsi="SBL Hebrew" w:cs="SBL Hebrew" w:eastAsia="SBL Hebrew"/>
          <w:b w:val="0"/>
          <w:i w:val="0"/>
          <w:sz w:val="22"/>
        </w:rPr>
        <w:t>ברכת המינים</w:t>
      </w:r>
      <w:r>
        <w:rPr>
          <w:rFonts w:ascii="Georgia" w:hAnsi="Georgia" w:cs="SBL Hebrew" w:eastAsia="Georgia"/>
          <w:b w:val="0"/>
          <w:i w:val="0"/>
          <w:sz w:val="22"/>
        </w:rPr>
        <w:t xml:space="preserve">). That structural resemblance generates an immediate practical question: </w:t>
      </w:r>
      <w:r>
        <w:rPr>
          <w:rFonts w:ascii="Georgia" w:hAnsi="Georgia" w:cs="SBL Hebrew" w:eastAsia="Georgia"/>
          <w:b w:val="0"/>
          <w:i/>
          <w:sz w:val="22"/>
        </w:rPr>
        <w:t>should one stand for it?</w:t>
      </w:r>
    </w:p>
    <w:p>
      <w:pPr>
        <w:keepNext/>
        <w:spacing w:before="280" w:after="60"/>
      </w:pPr>
      <w:r>
        <w:rPr>
          <w:rFonts w:ascii="Georgia" w:hAnsi="Georgia" w:cs="SBL Hebrew" w:eastAsia="Georgia"/>
          <w:b/>
          <w:i/>
          <w:color w:val="B8860B"/>
          <w:sz w:val="24"/>
        </w:rPr>
        <w:t xml:space="preserve">The </w:t>
      </w:r>
      <w:r>
        <w:rPr>
          <w:rFonts w:ascii="SBL Hebrew" w:hAnsi="SBL Hebrew" w:cs="SBL Hebrew" w:eastAsia="SBL Hebrew"/>
          <w:b/>
          <w:i/>
          <w:color w:val="B8860B"/>
          <w:sz w:val="24"/>
        </w:rPr>
        <w:t>רמ״א</w:t>
      </w:r>
      <w:r>
        <w:rPr>
          <w:rFonts w:ascii="Georgia" w:hAnsi="Georgia" w:cs="SBL Hebrew" w:eastAsia="Georgia"/>
          <w:b/>
          <w:i/>
          <w:color w:val="B8860B"/>
          <w:sz w:val="24"/>
        </w:rPr>
        <w:t xml:space="preserve"> — Stand</w:t>
      </w:r>
    </w:p>
    <w:p>
      <w:pPr>
        <w:spacing w:after="160" w:line="336" w:lineRule="auto"/>
      </w:pPr>
      <w:r>
        <w:rPr>
          <w:rFonts w:ascii="Georgia" w:hAnsi="Georgia" w:cs="SBL Hebrew" w:eastAsia="Georgia"/>
          <w:b w:val="0"/>
          <w:i w:val="0"/>
          <w:sz w:val="22"/>
        </w:rPr>
        <w:t xml:space="preserve">The </w:t>
      </w:r>
      <w:r>
        <w:rPr>
          <w:rFonts w:ascii="SBL Hebrew" w:hAnsi="SBL Hebrew" w:cs="SBL Hebrew" w:eastAsia="SBL Hebrew"/>
          <w:b/>
          <w:i w:val="0"/>
          <w:sz w:val="22"/>
        </w:rPr>
        <w:t>רמ״א</w:t>
      </w:r>
      <w:r>
        <w:rPr>
          <w:rFonts w:ascii="SBL Hebrew" w:hAnsi="SBL Hebrew" w:cs="SBL Hebrew" w:eastAsia="SBL Hebrew"/>
          <w:b w:val="0"/>
          <w:i w:val="0"/>
          <w:sz w:val="22"/>
        </w:rPr>
        <w:t xml:space="preserve"> records a מנהג to recite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and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w:t>
      </w:r>
      <w:r>
        <w:rPr>
          <w:rFonts w:ascii="Georgia" w:hAnsi="Georgia" w:cs="SBL Hebrew" w:eastAsia="Georgia"/>
          <w:b w:val="0"/>
          <w:i/>
          <w:sz w:val="22"/>
        </w:rPr>
        <w:t>standing</w:t>
      </w:r>
      <w:r>
        <w:rPr>
          <w:rFonts w:ascii="Georgia" w:hAnsi="Georgia" w:cs="SBL Hebrew" w:eastAsia="Georgia"/>
          <w:b w:val="0"/>
          <w:i w:val="0"/>
          <w:sz w:val="22"/>
        </w:rPr>
        <w:t>, on the basis of the resemblance to Shemoneh Esrei. In several traditional siddurim the instruction is printed — "stand up here." For those who follow the Rema's psak, the standing is a kavod for the eighteen-fold structure that mirrors the central tefillah.</w:t>
      </w:r>
      <w:r>
        <w:rPr>
          <w:rFonts w:ascii="Georgia" w:hAnsi="Georgia" w:cs="SBL Hebrew" w:eastAsia="Georgia"/>
          <w:color w:val="B8860B"/>
          <w:sz w:val="14"/>
          <w:vertAlign w:val="superscript"/>
        </w:rPr>
        <w:t>[18]</w:t>
      </w:r>
    </w:p>
    <w:p>
      <w:pPr>
        <w:keepNext/>
        <w:spacing w:before="280" w:after="60"/>
      </w:pPr>
      <w:r>
        <w:rPr>
          <w:rFonts w:ascii="Georgia" w:hAnsi="Georgia" w:cs="SBL Hebrew" w:eastAsia="Georgia"/>
          <w:b/>
          <w:i/>
          <w:color w:val="B8860B"/>
          <w:sz w:val="24"/>
        </w:rPr>
        <w:t xml:space="preserve">The </w:t>
      </w:r>
      <w:r>
        <w:rPr>
          <w:rFonts w:ascii="SBL Hebrew" w:hAnsi="SBL Hebrew" w:cs="SBL Hebrew" w:eastAsia="SBL Hebrew"/>
          <w:b/>
          <w:i/>
          <w:color w:val="B8860B"/>
          <w:sz w:val="24"/>
        </w:rPr>
        <w:t>משנה ברורה</w:t>
      </w:r>
      <w:r>
        <w:rPr>
          <w:rFonts w:ascii="Georgia" w:hAnsi="Georgia" w:cs="SBL Hebrew" w:eastAsia="Georgia"/>
          <w:b/>
          <w:i/>
          <w:color w:val="B8860B"/>
          <w:sz w:val="24"/>
        </w:rPr>
        <w:t xml:space="preserve"> — Do Not Stand</w:t>
      </w:r>
    </w:p>
    <w:p>
      <w:pPr>
        <w:spacing w:after="160" w:line="336" w:lineRule="auto"/>
      </w:pPr>
      <w:r>
        <w:rPr>
          <w:rFonts w:ascii="Georgia" w:hAnsi="Georgia" w:cs="SBL Hebrew" w:eastAsia="Georgia"/>
          <w:b w:val="0"/>
          <w:i w:val="0"/>
          <w:sz w:val="22"/>
        </w:rPr>
        <w:t xml:space="preserve">The </w:t>
      </w:r>
      <w:r>
        <w:rPr>
          <w:rFonts w:ascii="SBL Hebrew" w:hAnsi="SBL Hebrew" w:cs="SBL Hebrew" w:eastAsia="SBL Hebrew"/>
          <w:b/>
          <w:i w:val="0"/>
          <w:sz w:val="22"/>
        </w:rPr>
        <w:t>משנה ברורה</w:t>
      </w:r>
      <w:r>
        <w:rPr>
          <w:rFonts w:ascii="Georgia" w:hAnsi="Georgia" w:cs="SBL Hebrew" w:eastAsia="Georgia"/>
          <w:b w:val="0"/>
          <w:i w:val="0"/>
          <w:sz w:val="22"/>
        </w:rPr>
        <w:t xml:space="preserve"> argues against standing for a specific reason. If one stands for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one signals halachic status: </w:t>
      </w:r>
      <w:r>
        <w:rPr>
          <w:rFonts w:ascii="Georgia" w:hAnsi="Georgia" w:cs="SBL Hebrew" w:eastAsia="Georgia"/>
          <w:b w:val="0"/>
          <w:i/>
          <w:sz w:val="22"/>
        </w:rPr>
        <w:t>this is like Shemoneh Esrei</w:t>
      </w:r>
      <w:r>
        <w:rPr>
          <w:rFonts w:ascii="Georgia" w:hAnsi="Georgia" w:cs="SBL Hebrew" w:eastAsia="Georgia"/>
          <w:b w:val="0"/>
          <w:i w:val="0"/>
          <w:sz w:val="22"/>
        </w:rPr>
        <w:t xml:space="preserve">. But if it is </w:t>
      </w:r>
      <w:r>
        <w:rPr>
          <w:rFonts w:ascii="Georgia" w:hAnsi="Georgia" w:cs="SBL Hebrew" w:eastAsia="Georgia"/>
          <w:b w:val="0"/>
          <w:i/>
          <w:sz w:val="22"/>
        </w:rPr>
        <w:t>like</w:t>
      </w:r>
      <w:r>
        <w:rPr>
          <w:rFonts w:ascii="SBL Hebrew" w:hAnsi="SBL Hebrew" w:cs="SBL Hebrew" w:eastAsia="SBL Hebrew"/>
          <w:b w:val="0"/>
          <w:i w:val="0"/>
          <w:sz w:val="22"/>
        </w:rPr>
        <w:t xml:space="preserve"> Shemoneh Esrei, why proceed immediately afterwards into the actual Shemoneh Esrei? The standing implicitly suggests one has already davened, which then either undermines the actual Shemoneh Esrei or overstates the status of the unit. The Mishnah Berurah's psak — not to stand — is the position adopted by most ישיבות and most contemporary American Ashkenazic shuls.</w:t>
      </w:r>
      <w:r>
        <w:rPr>
          <w:rFonts w:ascii="Georgia" w:hAnsi="Georgia" w:cs="SBL Hebrew" w:eastAsia="Georgia"/>
          <w:color w:val="B8860B"/>
          <w:sz w:val="14"/>
          <w:vertAlign w:val="superscript"/>
        </w:rPr>
        <w:t>[19]</w:t>
      </w:r>
    </w:p>
    <w:p>
      <w:pPr>
        <w:keepNext/>
        <w:spacing w:before="400" w:after="80"/>
        <w:pBdr>
          <w:bottom w:val="single" w:sz="6" w:space="6" w:color="B8860B"/>
        </w:pBdr>
      </w:pPr>
      <w:r>
        <w:rPr>
          <w:rFonts w:ascii="Georgia" w:hAnsi="Georgia" w:cs="SBL Hebrew" w:eastAsia="Georgia"/>
          <w:b/>
          <w:i w:val="0"/>
          <w:color w:val="1E3A8A"/>
          <w:sz w:val="26"/>
          <w:smallCaps w:val="1"/>
        </w:rPr>
        <w:t xml:space="preserve">XIII. </w:t>
      </w:r>
      <w:r>
        <w:rPr>
          <w:rFonts w:ascii="Georgia" w:hAnsi="Georgia" w:cs="SBL Hebrew" w:eastAsia="Georgia"/>
          <w:b/>
          <w:i w:val="0"/>
          <w:color w:val="1E3A8A"/>
          <w:sz w:val="26"/>
          <w:smallCaps w:val="1"/>
        </w:rPr>
        <w:t>Why Was It Instituted? — Several Explanations</w:t>
      </w:r>
    </w:p>
    <w:p>
      <w:pPr>
        <w:spacing w:after="160" w:line="336" w:lineRule="auto"/>
      </w:pPr>
      <w:r>
        <w:rPr>
          <w:rFonts w:ascii="Georgia" w:hAnsi="Georgia" w:cs="SBL Hebrew" w:eastAsia="Georgia"/>
          <w:b w:val="0"/>
          <w:i w:val="0"/>
          <w:sz w:val="22"/>
        </w:rPr>
        <w:t xml:space="preserve">If the original opposition is so substantial, what was the original justification? The </w:t>
      </w:r>
      <w:r>
        <w:rPr>
          <w:rFonts w:ascii="SBL Hebrew" w:hAnsi="SBL Hebrew" w:cs="SBL Hebrew" w:eastAsia="SBL Hebrew"/>
          <w:b w:val="0"/>
          <w:i w:val="0"/>
          <w:sz w:val="22"/>
        </w:rPr>
        <w:t>ראשונים</w:t>
      </w:r>
      <w:r>
        <w:rPr>
          <w:rFonts w:ascii="Georgia" w:hAnsi="Georgia" w:cs="SBL Hebrew" w:eastAsia="Georgia"/>
          <w:b w:val="0"/>
          <w:i w:val="0"/>
          <w:sz w:val="22"/>
        </w:rPr>
        <w:t xml:space="preserve"> and the </w:t>
      </w:r>
      <w:r>
        <w:rPr>
          <w:rFonts w:ascii="SBL Hebrew" w:hAnsi="SBL Hebrew" w:cs="SBL Hebrew" w:eastAsia="SBL Hebrew"/>
          <w:b w:val="0"/>
          <w:i w:val="0"/>
          <w:sz w:val="22"/>
        </w:rPr>
        <w:t>גאונים</w:t>
      </w:r>
      <w:r>
        <w:rPr>
          <w:rFonts w:ascii="Georgia" w:hAnsi="Georgia" w:cs="SBL Hebrew" w:eastAsia="Georgia"/>
          <w:b w:val="0"/>
          <w:i w:val="0"/>
          <w:sz w:val="22"/>
        </w:rPr>
        <w:t xml:space="preserve"> offer multiple reasons — none of which the Ramban accepts as adequate, but each of which has independent weight.</w:t>
      </w:r>
    </w:p>
    <w:p>
      <w:pPr>
        <w:keepNext/>
        <w:spacing w:before="280" w:after="60"/>
      </w:pPr>
      <w:r>
        <w:rPr>
          <w:rFonts w:ascii="Georgia" w:hAnsi="Georgia" w:cs="SBL Hebrew" w:eastAsia="Georgia"/>
          <w:b/>
          <w:i/>
          <w:color w:val="B8860B"/>
          <w:sz w:val="24"/>
        </w:rPr>
        <w:t>A) Sensitivity to Latecomers</w:t>
      </w:r>
    </w:p>
    <w:p>
      <w:pPr>
        <w:spacing w:after="160" w:line="336" w:lineRule="auto"/>
      </w:pPr>
      <w:r>
        <w:rPr>
          <w:rFonts w:ascii="SBL Hebrew" w:hAnsi="SBL Hebrew" w:cs="SBL Hebrew" w:eastAsia="SBL Hebrew"/>
          <w:b w:val="0"/>
          <w:i w:val="0"/>
          <w:sz w:val="22"/>
        </w:rPr>
        <w:t xml:space="preserve">One major explanation is communal: people in the medieval kehillot came to מעריב from work, out of breath, late. </w:t>
      </w:r>
      <w:r>
        <w:rPr>
          <w:rFonts w:ascii="SBL Hebrew" w:hAnsi="SBL Hebrew" w:cs="SBL Hebrew" w:eastAsia="SBL Hebrew"/>
          <w:b w:val="0"/>
          <w:i w:val="0"/>
          <w:sz w:val="22"/>
        </w:rPr>
        <w:t>תפילה בציבור</w:t>
      </w:r>
      <w:r>
        <w:rPr>
          <w:rFonts w:ascii="SBL Hebrew" w:hAnsi="SBL Hebrew" w:cs="SBL Hebrew" w:eastAsia="SBL Hebrew"/>
          <w:b w:val="0"/>
          <w:i w:val="0"/>
          <w:sz w:val="22"/>
        </w:rPr>
        <w:t xml:space="preserve"> requires beginning Shemoneh Esrei together with the kehillah. The תקנה of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functioned as a deliberate </w:t>
      </w:r>
      <w:r>
        <w:rPr>
          <w:rFonts w:ascii="Georgia" w:hAnsi="Georgia" w:cs="SBL Hebrew" w:eastAsia="Georgia"/>
          <w:b w:val="0"/>
          <w:i/>
          <w:sz w:val="22"/>
        </w:rPr>
        <w:t>stall</w:t>
      </w:r>
      <w:r>
        <w:rPr>
          <w:rFonts w:ascii="SBL Hebrew" w:hAnsi="SBL Hebrew" w:cs="SBL Hebrew" w:eastAsia="SBL Hebrew"/>
          <w:b w:val="0"/>
          <w:i w:val="0"/>
          <w:sz w:val="22"/>
        </w:rPr>
        <w:t xml:space="preserve"> — lengthening the segment immediately before Shemoneh Esrei so that latecomers could catch up and start the עמידה with everyone else. The שיעור marked this as a striking value-statement: </w:t>
      </w:r>
      <w:r>
        <w:rPr>
          <w:rFonts w:ascii="Georgia" w:hAnsi="Georgia" w:cs="SBL Hebrew" w:eastAsia="Georgia"/>
          <w:b w:val="0"/>
          <w:i/>
          <w:sz w:val="22"/>
        </w:rPr>
        <w:t>the entire liturgical structure was deliberately reshaped to include the late and the weary</w:t>
      </w:r>
      <w:r>
        <w:rPr>
          <w:rFonts w:ascii="SBL Hebrew" w:hAnsi="SBL Hebrew" w:cs="SBL Hebrew" w:eastAsia="SBL Hebrew"/>
          <w:b w:val="0"/>
          <w:i w:val="0"/>
          <w:sz w:val="22"/>
        </w:rPr>
        <w:t>. The modern shul, the שיעור observed pointedly, often does the opposite — racing through, leaving the latecomer behind. The medieval kehillah built its מנהג around inclusion.</w:t>
      </w:r>
    </w:p>
    <w:p>
      <w:pPr>
        <w:keepNext/>
        <w:spacing w:before="280" w:after="60"/>
      </w:pPr>
      <w:r>
        <w:rPr>
          <w:rFonts w:ascii="Georgia" w:hAnsi="Georgia" w:cs="SBL Hebrew" w:eastAsia="Georgia"/>
          <w:b/>
          <w:i/>
          <w:color w:val="B8860B"/>
          <w:sz w:val="24"/>
        </w:rPr>
        <w:t xml:space="preserve">B) The </w:t>
      </w:r>
      <w:r>
        <w:rPr>
          <w:rFonts w:ascii="SBL Hebrew" w:hAnsi="SBL Hebrew" w:cs="SBL Hebrew" w:eastAsia="SBL Hebrew"/>
          <w:b/>
          <w:i/>
          <w:color w:val="B8860B"/>
          <w:sz w:val="24"/>
        </w:rPr>
        <w:t>אבודרהם</w:t>
      </w:r>
      <w:r>
        <w:rPr>
          <w:rFonts w:ascii="Georgia" w:hAnsi="Georgia" w:cs="SBL Hebrew" w:eastAsia="Georgia"/>
          <w:b/>
          <w:i/>
          <w:color w:val="B8860B"/>
          <w:sz w:val="24"/>
        </w:rPr>
        <w:t xml:space="preserve"> — A Decree Against Maariv Shemoneh Esrei</w:t>
      </w:r>
    </w:p>
    <w:p>
      <w:pPr>
        <w:spacing w:after="160" w:line="336" w:lineRule="auto"/>
      </w:pPr>
      <w:r>
        <w:rPr>
          <w:rFonts w:ascii="Georgia" w:hAnsi="Georgia" w:cs="SBL Hebrew" w:eastAsia="Georgia"/>
          <w:b w:val="0"/>
          <w:i w:val="0"/>
          <w:sz w:val="22"/>
        </w:rPr>
        <w:t xml:space="preserve">The </w:t>
      </w:r>
      <w:r>
        <w:rPr>
          <w:rFonts w:ascii="SBL Hebrew" w:hAnsi="SBL Hebrew" w:cs="SBL Hebrew" w:eastAsia="SBL Hebrew"/>
          <w:b/>
          <w:i w:val="0"/>
          <w:sz w:val="22"/>
        </w:rPr>
        <w:t>אבודרהם</w:t>
      </w:r>
      <w:r>
        <w:rPr>
          <w:rFonts w:ascii="SBL Hebrew" w:hAnsi="SBL Hebrew" w:cs="SBL Hebrew" w:eastAsia="SBL Hebrew"/>
          <w:b w:val="0"/>
          <w:i w:val="0"/>
          <w:sz w:val="22"/>
        </w:rPr>
        <w:t xml:space="preserve"> records a historical reason: at some point, a non-Jewish decree (גזירה) forbade Jews from davening a full Shemoneh Esrei at night. To circumvent the decree, the kehillot devised an alternative structure — built from פסוקים — that contained the same eighteen invocations of הקדוש ברוך הוא that Shemoneh Esrei contains, but technically did not </w:t>
      </w:r>
      <w:r>
        <w:rPr>
          <w:rFonts w:ascii="Georgia" w:hAnsi="Georgia" w:cs="SBL Hebrew" w:eastAsia="Georgia"/>
          <w:b w:val="0"/>
          <w:i/>
          <w:sz w:val="22"/>
        </w:rPr>
        <w:t>look</w:t>
      </w:r>
      <w:r>
        <w:rPr>
          <w:rFonts w:ascii="SBL Hebrew" w:hAnsi="SBL Hebrew" w:cs="SBL Hebrew" w:eastAsia="SBL Hebrew"/>
          <w:b w:val="0"/>
          <w:i w:val="0"/>
          <w:sz w:val="22"/>
        </w:rPr>
        <w:t xml:space="preserve"> like Shemoneh Esrei from outside. This served as a stand-in מעריב when the full tefillah could not be said openly. When the גזירה lifted, the substitute structure was already embedded in the siddur and remained.</w:t>
      </w:r>
      <w:r>
        <w:rPr>
          <w:rFonts w:ascii="Georgia" w:hAnsi="Georgia" w:cs="SBL Hebrew" w:eastAsia="Georgia"/>
          <w:color w:val="B8860B"/>
          <w:sz w:val="14"/>
          <w:vertAlign w:val="superscript"/>
        </w:rPr>
        <w:t>[20]</w:t>
      </w:r>
    </w:p>
    <w:p>
      <w:pPr>
        <w:keepNext/>
        <w:spacing w:before="280" w:after="60"/>
      </w:pPr>
      <w:r>
        <w:rPr>
          <w:rFonts w:ascii="Georgia" w:hAnsi="Georgia" w:cs="SBL Hebrew" w:eastAsia="Georgia"/>
          <w:b/>
          <w:i/>
          <w:color w:val="B8860B"/>
          <w:sz w:val="24"/>
        </w:rPr>
        <w:t xml:space="preserve">C) The </w:t>
      </w:r>
      <w:r>
        <w:rPr>
          <w:rFonts w:ascii="SBL Hebrew" w:hAnsi="SBL Hebrew" w:cs="SBL Hebrew" w:eastAsia="SBL Hebrew"/>
          <w:b/>
          <w:i/>
          <w:color w:val="B8860B"/>
          <w:sz w:val="24"/>
        </w:rPr>
        <w:t>רא״ש</w:t>
      </w:r>
      <w:r>
        <w:rPr>
          <w:rFonts w:ascii="Georgia" w:hAnsi="Georgia" w:cs="SBL Hebrew" w:eastAsia="Georgia"/>
          <w:b/>
          <w:i/>
          <w:color w:val="B8860B"/>
          <w:sz w:val="24"/>
        </w:rPr>
        <w:t xml:space="preserve"> — People Came Home Exhausted</w:t>
      </w:r>
    </w:p>
    <w:p>
      <w:pPr>
        <w:spacing w:after="160" w:line="336" w:lineRule="auto"/>
      </w:pPr>
      <w:r>
        <w:rPr>
          <w:rFonts w:ascii="Georgia" w:hAnsi="Georgia" w:cs="SBL Hebrew" w:eastAsia="Georgia"/>
          <w:b w:val="0"/>
          <w:i w:val="0"/>
          <w:sz w:val="22"/>
        </w:rPr>
        <w:t xml:space="preserve">Another explanation, in the name of the </w:t>
      </w:r>
      <w:r>
        <w:rPr>
          <w:rFonts w:ascii="SBL Hebrew" w:hAnsi="SBL Hebrew" w:cs="SBL Hebrew" w:eastAsia="SBL Hebrew"/>
          <w:b/>
          <w:i w:val="0"/>
          <w:sz w:val="22"/>
        </w:rPr>
        <w:t>רא״ש</w:t>
      </w:r>
      <w:r>
        <w:rPr>
          <w:rFonts w:ascii="SBL Hebrew" w:hAnsi="SBL Hebrew" w:cs="SBL Hebrew" w:eastAsia="SBL Hebrew"/>
          <w:b w:val="0"/>
          <w:i w:val="0"/>
          <w:sz w:val="22"/>
        </w:rPr>
        <w:t xml:space="preserve">: working people came home in the evening exhausted. There was a real fear that if you demanded too much of them, they would skip Shemoneh Esrei entirely and go to sleep. So the תקנה was a structured </w:t>
      </w:r>
      <w:r>
        <w:rPr>
          <w:rFonts w:ascii="SBL Hebrew" w:hAnsi="SBL Hebrew" w:cs="SBL Hebrew" w:eastAsia="SBL Hebrew"/>
          <w:b w:val="0"/>
          <w:i/>
          <w:sz w:val="22"/>
        </w:rPr>
        <w:t>conclusion to ברכת קריאת שמע</w:t>
      </w:r>
      <w:r>
        <w:rPr>
          <w:rFonts w:ascii="Georgia" w:hAnsi="Georgia" w:cs="SBL Hebrew" w:eastAsia="Georgia"/>
          <w:b w:val="0"/>
          <w:i w:val="0"/>
          <w:sz w:val="22"/>
        </w:rPr>
        <w:t xml:space="preserve"> — saying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followed by </w:t>
      </w:r>
      <w:r>
        <w:rPr>
          <w:rFonts w:ascii="SBL Hebrew" w:hAnsi="SBL Hebrew" w:cs="SBL Hebrew" w:eastAsia="SBL Hebrew"/>
          <w:b w:val="0"/>
          <w:i w:val="0"/>
          <w:sz w:val="22"/>
        </w:rPr>
        <w:t>קדיש</w:t>
      </w:r>
      <w:r>
        <w:rPr>
          <w:rFonts w:ascii="SBL Hebrew" w:hAnsi="SBL Hebrew" w:cs="SBL Hebrew" w:eastAsia="SBL Hebrew"/>
          <w:b w:val="0"/>
          <w:i w:val="0"/>
          <w:sz w:val="22"/>
        </w:rPr>
        <w:t xml:space="preserve"> — that could function as a halachically meaningful closing point for someone who would otherwise have skipped מעריב entirely. The Rosh's framing is striking: </w:t>
      </w:r>
      <w:r>
        <w:rPr>
          <w:rFonts w:ascii="SBL Hebrew" w:hAnsi="SBL Hebrew" w:cs="SBL Hebrew" w:eastAsia="SBL Hebrew"/>
          <w:b w:val="0"/>
          <w:i/>
          <w:sz w:val="22"/>
        </w:rPr>
        <w:t>better that a Jew daven a halachically defensible abbreviated מעריב than skip מעריב entirely</w:t>
      </w:r>
      <w:r>
        <w:rPr>
          <w:rFonts w:ascii="Georgia" w:hAnsi="Georgia" w:cs="SBL Hebrew" w:eastAsia="Georgia"/>
          <w:b w:val="0"/>
          <w:i w:val="0"/>
          <w:sz w:val="22"/>
        </w:rPr>
        <w:t>. The takana was a concession to human fatigue.</w:t>
      </w:r>
      <w:r>
        <w:rPr>
          <w:rFonts w:ascii="Georgia" w:hAnsi="Georgia" w:cs="SBL Hebrew" w:eastAsia="Georgia"/>
          <w:color w:val="B8860B"/>
          <w:sz w:val="14"/>
          <w:vertAlign w:val="superscript"/>
        </w:rPr>
        <w:t>[21]</w:t>
      </w:r>
    </w:p>
    <w:p>
      <w:pPr>
        <w:keepNext/>
        <w:spacing w:before="280" w:after="60"/>
      </w:pPr>
      <w:r>
        <w:rPr>
          <w:rFonts w:ascii="Georgia" w:hAnsi="Georgia" w:cs="SBL Hebrew" w:eastAsia="Georgia"/>
          <w:b/>
          <w:i/>
          <w:color w:val="B8860B"/>
          <w:sz w:val="24"/>
        </w:rPr>
        <w:t>D) Safety — Finishing Together at Night</w:t>
      </w:r>
    </w:p>
    <w:p>
      <w:pPr>
        <w:spacing w:after="160" w:line="336" w:lineRule="auto"/>
      </w:pPr>
      <w:r>
        <w:rPr>
          <w:rFonts w:ascii="Georgia" w:hAnsi="Georgia" w:cs="SBL Hebrew" w:eastAsia="Georgia"/>
          <w:b w:val="0"/>
          <w:i w:val="0"/>
          <w:sz w:val="22"/>
        </w:rPr>
        <w:t xml:space="preserve">A further reason attributed to the </w:t>
      </w:r>
      <w:r>
        <w:rPr>
          <w:rFonts w:ascii="SBL Hebrew" w:hAnsi="SBL Hebrew" w:cs="SBL Hebrew" w:eastAsia="SBL Hebrew"/>
          <w:b w:val="0"/>
          <w:i w:val="0"/>
          <w:sz w:val="22"/>
        </w:rPr>
        <w:t>גאונים</w:t>
      </w:r>
      <w:r>
        <w:rPr>
          <w:rFonts w:ascii="Georgia" w:hAnsi="Georgia" w:cs="SBL Hebrew" w:eastAsia="Georgia"/>
          <w:b w:val="0"/>
          <w:i w:val="0"/>
          <w:sz w:val="22"/>
        </w:rPr>
        <w:t xml:space="preserve">: in many small towns, the shul was located outside the residential center, and walking home alone at night was dangerous — both for ordinary safety reasons (robbers, beasts) and for the metaphysical reason that the night was the time of </w:t>
      </w:r>
      <w:r>
        <w:rPr>
          <w:rFonts w:ascii="SBL Hebrew" w:hAnsi="SBL Hebrew" w:cs="SBL Hebrew" w:eastAsia="SBL Hebrew"/>
          <w:b w:val="0"/>
          <w:i w:val="0"/>
          <w:sz w:val="22"/>
        </w:rPr>
        <w:t>מזיקין</w:t>
      </w:r>
      <w:r>
        <w:rPr>
          <w:rFonts w:ascii="Georgia" w:hAnsi="Georgia" w:cs="SBL Hebrew" w:eastAsia="Georgia"/>
          <w:b w:val="0"/>
          <w:i w:val="0"/>
          <w:sz w:val="22"/>
        </w:rPr>
        <w:t xml:space="preserve">. Adding the unit lengthened the davening just enough that the kehillah would </w:t>
      </w:r>
      <w:r>
        <w:rPr>
          <w:rFonts w:ascii="Georgia" w:hAnsi="Georgia" w:cs="SBL Hebrew" w:eastAsia="Georgia"/>
          <w:b w:val="0"/>
          <w:i/>
          <w:sz w:val="22"/>
        </w:rPr>
        <w:t>finish together</w:t>
      </w:r>
      <w:r>
        <w:rPr>
          <w:rFonts w:ascii="Georgia" w:hAnsi="Georgia" w:cs="SBL Hebrew" w:eastAsia="Georgia"/>
          <w:b w:val="0"/>
          <w:i w:val="0"/>
          <w:sz w:val="22"/>
        </w:rPr>
        <w:t xml:space="preserve"> and walk home as a group. The communal-protection rationale and the latecomers-inclusion rationale converge: the takana keeps the kehillah together at the most vulnerable hour.</w:t>
      </w:r>
    </w:p>
    <w:p>
      <w:pPr>
        <w:keepNext/>
        <w:spacing w:before="280" w:after="60"/>
      </w:pPr>
      <w:r>
        <w:rPr>
          <w:rFonts w:ascii="Georgia" w:hAnsi="Georgia" w:cs="SBL Hebrew" w:eastAsia="Georgia"/>
          <w:b/>
          <w:i/>
          <w:color w:val="B8860B"/>
          <w:sz w:val="24"/>
        </w:rPr>
        <w:t>E) Once It Is Fixed, It Stays</w:t>
      </w:r>
    </w:p>
    <w:p>
      <w:pPr>
        <w:spacing w:after="160" w:line="336" w:lineRule="auto"/>
      </w:pPr>
      <w:r>
        <w:rPr>
          <w:rFonts w:ascii="Georgia" w:hAnsi="Georgia" w:cs="SBL Hebrew" w:eastAsia="Georgia"/>
          <w:b w:val="0"/>
          <w:i w:val="0"/>
          <w:sz w:val="22"/>
        </w:rPr>
        <w:t xml:space="preserve">Even after the original reasons no longer apply — </w:t>
      </w:r>
      <w:r>
        <w:rPr>
          <w:rFonts w:ascii="SBL Hebrew" w:hAnsi="SBL Hebrew" w:cs="SBL Hebrew" w:eastAsia="SBL Hebrew"/>
          <w:b w:val="0"/>
          <w:i w:val="0"/>
          <w:sz w:val="22"/>
        </w:rPr>
        <w:t>בטל טעם</w:t>
      </w:r>
      <w:r>
        <w:rPr>
          <w:rFonts w:ascii="SBL Hebrew" w:hAnsi="SBL Hebrew" w:cs="SBL Hebrew" w:eastAsia="SBL Hebrew"/>
          <w:b w:val="0"/>
          <w:i w:val="0"/>
          <w:sz w:val="22"/>
        </w:rPr>
        <w:t xml:space="preserve"> — the תקנה generally remains embedded in the siddur. The principle is structural: a takana fixed by responsible authorities and accepted by כלל ישראל does not automatically dissolve when the original conditions change. The defenders of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therefore can argue: </w:t>
      </w:r>
      <w:r>
        <w:rPr>
          <w:rFonts w:ascii="SBL Hebrew" w:hAnsi="SBL Hebrew" w:cs="SBL Hebrew" w:eastAsia="SBL Hebrew"/>
          <w:b w:val="0"/>
          <w:i/>
          <w:sz w:val="22"/>
        </w:rPr>
        <w:t>the original reasons may no longer apply, but the תקנה stands as a takana</w:t>
      </w:r>
      <w:r>
        <w:rPr>
          <w:rFonts w:ascii="Georgia" w:hAnsi="Georgia" w:cs="SBL Hebrew" w:eastAsia="Georgia"/>
          <w:b w:val="0"/>
          <w:i w:val="0"/>
          <w:sz w:val="22"/>
        </w:rPr>
        <w:t>.</w:t>
      </w:r>
    </w:p>
    <w:p>
      <w:pPr>
        <w:keepNext/>
        <w:spacing w:before="280" w:after="60"/>
      </w:pPr>
      <w:r>
        <w:rPr>
          <w:rFonts w:ascii="Georgia" w:hAnsi="Georgia" w:cs="SBL Hebrew" w:eastAsia="Georgia"/>
          <w:b/>
          <w:i/>
          <w:color w:val="B8860B"/>
          <w:sz w:val="24"/>
        </w:rPr>
        <w:t xml:space="preserve">F) The Ramban's Objection Returns — </w:t>
      </w:r>
      <w:r>
        <w:rPr>
          <w:rFonts w:ascii="SBL Hebrew" w:hAnsi="SBL Hebrew" w:cs="SBL Hebrew" w:eastAsia="SBL Hebrew"/>
          <w:b/>
          <w:i/>
          <w:color w:val="B8860B"/>
          <w:sz w:val="24"/>
        </w:rPr>
        <w:t>הפסק</w:t>
      </w:r>
      <w:r>
        <w:rPr>
          <w:rFonts w:ascii="Georgia" w:hAnsi="Georgia" w:cs="SBL Hebrew" w:eastAsia="Georgia"/>
          <w:b/>
          <w:i/>
          <w:color w:val="B8860B"/>
          <w:sz w:val="24"/>
        </w:rPr>
        <w:t xml:space="preserve"> is </w:t>
      </w:r>
      <w:r>
        <w:rPr>
          <w:rFonts w:ascii="SBL Hebrew" w:hAnsi="SBL Hebrew" w:cs="SBL Hebrew" w:eastAsia="SBL Hebrew"/>
          <w:b/>
          <w:i/>
          <w:color w:val="B8860B"/>
          <w:sz w:val="24"/>
        </w:rPr>
        <w:t>הפסק</w:t>
      </w:r>
    </w:p>
    <w:p>
      <w:pPr>
        <w:spacing w:after="160" w:line="336" w:lineRule="auto"/>
      </w:pPr>
      <w:r>
        <w:rPr>
          <w:rFonts w:ascii="Georgia" w:hAnsi="Georgia" w:cs="SBL Hebrew" w:eastAsia="Georgia"/>
          <w:b w:val="0"/>
          <w:i w:val="0"/>
          <w:sz w:val="22"/>
        </w:rPr>
        <w:t xml:space="preserve">But none of these reasons satisfies the structural problem. The Ramban's response stands: </w:t>
      </w:r>
      <w:r>
        <w:rPr>
          <w:rFonts w:ascii="SBL Hebrew" w:hAnsi="SBL Hebrew" w:cs="SBL Hebrew" w:eastAsia="SBL Hebrew"/>
          <w:b w:val="0"/>
          <w:i/>
          <w:sz w:val="22"/>
        </w:rPr>
        <w:t>regardless of the rationales, it is a הפסק between גאולה and תפילה. Each rationale may justify some addition to the davening — but not in this exact spot, on this exact seam, where Chazal explicitly demanded continuity.</w:t>
      </w:r>
    </w:p>
    <w:p>
      <w:pPr>
        <w:spacing w:after="160" w:line="336" w:lineRule="auto"/>
      </w:pPr>
      <w:r>
        <w:rPr>
          <w:rFonts w:ascii="Georgia" w:hAnsi="Georgia" w:cs="SBL Hebrew" w:eastAsia="Georgia"/>
          <w:b w:val="0"/>
          <w:i w:val="0"/>
          <w:sz w:val="22"/>
        </w:rPr>
        <w:t xml:space="preserve">To defend the practice, one must argue that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is itself a </w:t>
      </w:r>
      <w:r>
        <w:rPr>
          <w:rFonts w:ascii="Georgia" w:hAnsi="Georgia" w:cs="SBL Hebrew" w:eastAsia="Georgia"/>
          <w:b w:val="0"/>
          <w:i/>
          <w:sz w:val="22"/>
        </w:rPr>
        <w:t>continuation of the geulah theme</w:t>
      </w:r>
      <w:r>
        <w:rPr>
          <w:rFonts w:ascii="SBL Hebrew" w:hAnsi="SBL Hebrew" w:cs="SBL Hebrew" w:eastAsia="SBL Hebrew"/>
          <w:b w:val="0"/>
          <w:i w:val="0"/>
          <w:sz w:val="22"/>
        </w:rPr>
        <w:t xml:space="preserve"> — analogous to אשכיבנו as גאולה אריכתא. The 18 פסוקים do speak of הקדוש ברוך הוא's redemptive sovereignty (</w:t>
      </w:r>
      <w:r>
        <w:rPr>
          <w:rFonts w:ascii="SBL Hebrew" w:hAnsi="SBL Hebrew" w:cs="SBL Hebrew" w:eastAsia="SBL Hebrew"/>
          <w:b w:val="0"/>
          <w:i w:val="0"/>
          <w:sz w:val="22"/>
        </w:rPr>
        <w:t>ה' מלך ה' מלך ה' ימלוך לעולם ועד</w:t>
      </w:r>
      <w:r>
        <w:rPr>
          <w:rFonts w:ascii="SBL Hebrew" w:hAnsi="SBL Hebrew" w:cs="SBL Hebrew" w:eastAsia="SBL Hebrew"/>
          <w:b w:val="0"/>
          <w:i w:val="0"/>
          <w:sz w:val="22"/>
        </w:rPr>
        <w:t xml:space="preserve">); the closing ברכה speaks of his eternal kingship. The defenders read this as another extension of גאולה. But the difficulty remains, especially given that the concluding ברכה was composed after </w:t>
      </w:r>
      <w:r>
        <w:rPr>
          <w:rFonts w:ascii="SBL Hebrew" w:hAnsi="SBL Hebrew" w:cs="SBL Hebrew" w:eastAsia="SBL Hebrew"/>
          <w:b w:val="0"/>
          <w:i w:val="0"/>
          <w:sz w:val="22"/>
        </w:rPr>
        <w:t>חתימת התלמוד</w:t>
      </w:r>
      <w:r>
        <w:rPr>
          <w:rFonts w:ascii="Georgia" w:hAnsi="Georgia" w:cs="SBL Hebrew" w:eastAsia="Georgia"/>
          <w:b w:val="0"/>
          <w:i w:val="0"/>
          <w:sz w:val="22"/>
        </w:rPr>
        <w:t>. The integrity of the seam is real, and the Ramban's caution is structurally serious.</w:t>
      </w:r>
    </w:p>
    <w:p>
      <w:pPr>
        <w:keepNext/>
        <w:spacing w:before="280" w:after="60"/>
      </w:pPr>
      <w:r>
        <w:rPr>
          <w:rFonts w:ascii="Georgia" w:hAnsi="Georgia" w:cs="SBL Hebrew" w:eastAsia="Georgia"/>
          <w:b/>
          <w:i/>
          <w:color w:val="B8860B"/>
          <w:sz w:val="24"/>
        </w:rPr>
        <w:t xml:space="preserve">G) </w:t>
      </w:r>
      <w:r>
        <w:rPr>
          <w:rFonts w:ascii="SBL Hebrew" w:hAnsi="SBL Hebrew" w:cs="SBL Hebrew" w:eastAsia="SBL Hebrew"/>
          <w:b/>
          <w:i/>
          <w:color w:val="B8860B"/>
          <w:sz w:val="24"/>
        </w:rPr>
        <w:t>מנהג הגר״א</w:t>
      </w:r>
      <w:r>
        <w:rPr>
          <w:rFonts w:ascii="Georgia" w:hAnsi="Georgia" w:cs="SBL Hebrew" w:eastAsia="Georgia"/>
          <w:b/>
          <w:i/>
          <w:color w:val="B8860B"/>
          <w:sz w:val="24"/>
        </w:rPr>
        <w:t xml:space="preserve"> / Volozhin</w:t>
      </w:r>
    </w:p>
    <w:p>
      <w:pPr>
        <w:spacing w:after="160" w:line="336" w:lineRule="auto"/>
      </w:pPr>
      <w:r>
        <w:rPr>
          <w:rFonts w:ascii="Georgia" w:hAnsi="Georgia" w:cs="SBL Hebrew" w:eastAsia="Georgia"/>
          <w:b w:val="0"/>
          <w:i w:val="0"/>
          <w:sz w:val="22"/>
        </w:rPr>
        <w:t xml:space="preserve">Because of the Ramban's reasoning, the </w:t>
      </w:r>
      <w:r>
        <w:rPr>
          <w:rFonts w:ascii="SBL Hebrew" w:hAnsi="SBL Hebrew" w:cs="SBL Hebrew" w:eastAsia="SBL Hebrew"/>
          <w:b/>
          <w:i w:val="0"/>
          <w:sz w:val="22"/>
        </w:rPr>
        <w:t>גר״א</w:t>
      </w:r>
      <w:r>
        <w:rPr>
          <w:rFonts w:ascii="Georgia" w:hAnsi="Georgia" w:cs="SBL Hebrew" w:eastAsia="Georgia"/>
          <w:b w:val="0"/>
          <w:i w:val="0"/>
          <w:sz w:val="22"/>
        </w:rPr>
        <w:t xml:space="preserve"> adopted the practice </w:t>
      </w:r>
      <w:r>
        <w:rPr>
          <w:rFonts w:ascii="Georgia" w:hAnsi="Georgia" w:cs="SBL Hebrew" w:eastAsia="Georgia"/>
          <w:b w:val="0"/>
          <w:i/>
          <w:sz w:val="22"/>
        </w:rPr>
        <w:t>not to say</w:t>
      </w:r>
      <w:r>
        <w:rPr>
          <w:rFonts w:ascii="Georgia" w:hAnsi="Georgia" w:cs="SBL Hebrew" w:eastAsia="Georgia"/>
          <w:b w:val="0"/>
          <w:i w:val="0"/>
          <w:sz w:val="22"/>
        </w:rPr>
        <w:t xml:space="preserve">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and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The Volozhin tradition followed the Gra's lead, and from Volozhin the omission passed into the major Lithuanian Yeshivos — Slabodka, Mir, Telshe, and (through ר' יצחק הוטנר's lineage) Chaim Berlin in America. When you walk into Chaim Berlin and find the kehillah skipping straight from </w:t>
      </w:r>
      <w:r>
        <w:rPr>
          <w:rFonts w:ascii="SBL Hebrew" w:hAnsi="SBL Hebrew" w:cs="SBL Hebrew" w:eastAsia="SBL Hebrew"/>
          <w:b w:val="0"/>
          <w:i w:val="0"/>
          <w:sz w:val="22"/>
        </w:rPr>
        <w:t>השכיבנו</w:t>
      </w:r>
      <w:r>
        <w:rPr>
          <w:rFonts w:ascii="Georgia" w:hAnsi="Georgia" w:cs="SBL Hebrew" w:eastAsia="Georgia"/>
          <w:b w:val="0"/>
          <w:i w:val="0"/>
          <w:sz w:val="22"/>
        </w:rPr>
        <w:t xml:space="preserve"> into </w:t>
      </w:r>
      <w:r>
        <w:rPr>
          <w:rFonts w:ascii="SBL Hebrew" w:hAnsi="SBL Hebrew" w:cs="SBL Hebrew" w:eastAsia="SBL Hebrew"/>
          <w:b w:val="0"/>
          <w:i w:val="0"/>
          <w:sz w:val="22"/>
        </w:rPr>
        <w:t>חצי קדיש</w:t>
      </w:r>
      <w:r>
        <w:rPr>
          <w:rFonts w:ascii="Georgia" w:hAnsi="Georgia" w:cs="SBL Hebrew" w:eastAsia="Georgia"/>
          <w:b w:val="0"/>
          <w:i w:val="0"/>
          <w:sz w:val="22"/>
        </w:rPr>
        <w:t xml:space="preserve"> and Shemoneh Esrei, you are seeing a direct mesorah line back to the Gra and back through him to the Ramban.</w:t>
      </w:r>
    </w:p>
    <w:p>
      <w:pPr>
        <w:keepNext/>
        <w:spacing w:before="400" w:after="80"/>
        <w:pBdr>
          <w:bottom w:val="single" w:sz="6" w:space="6" w:color="B8860B"/>
        </w:pBdr>
      </w:pPr>
      <w:r>
        <w:rPr>
          <w:rFonts w:ascii="Georgia" w:hAnsi="Georgia" w:cs="SBL Hebrew" w:eastAsia="Georgia"/>
          <w:b/>
          <w:i w:val="0"/>
          <w:color w:val="1E3A8A"/>
          <w:sz w:val="26"/>
          <w:smallCaps w:val="1"/>
        </w:rPr>
        <w:t xml:space="preserve">XIV. </w:t>
      </w:r>
      <w:r>
        <w:rPr>
          <w:rFonts w:ascii="Georgia" w:hAnsi="Georgia" w:cs="SBL Hebrew" w:eastAsia="Georgia"/>
          <w:b/>
          <w:i w:val="0"/>
          <w:color w:val="1E3A8A"/>
          <w:sz w:val="26"/>
          <w:smallCaps w:val="1"/>
        </w:rPr>
        <w:t xml:space="preserve">An Aside — The Alter Rebbe and the Berditchever on </w:t>
      </w:r>
      <w:r>
        <w:rPr>
          <w:rFonts w:ascii="SBL Hebrew" w:hAnsi="SBL Hebrew" w:cs="SBL Hebrew" w:eastAsia="SBL Hebrew"/>
          <w:b/>
          <w:i w:val="0"/>
          <w:color w:val="1E3A8A"/>
          <w:sz w:val="26"/>
          <w:smallCaps w:val="1"/>
        </w:rPr>
        <w:t>ושמרו</w:t>
      </w:r>
    </w:p>
    <w:p>
      <w:pPr>
        <w:spacing w:after="160" w:line="336" w:lineRule="auto"/>
      </w:pPr>
      <w:r>
        <w:rPr>
          <w:rFonts w:ascii="SBL Hebrew" w:hAnsi="SBL Hebrew" w:cs="SBL Hebrew" w:eastAsia="SBL Hebrew"/>
          <w:b w:val="0"/>
          <w:i w:val="0"/>
          <w:sz w:val="22"/>
        </w:rPr>
        <w:t xml:space="preserve">The shiur paused mid-discussion to tell a famous chassidishe מעשה that bears directly on the underlying principle. The </w:t>
      </w:r>
      <w:r>
        <w:rPr>
          <w:rFonts w:ascii="SBL Hebrew" w:hAnsi="SBL Hebrew" w:cs="SBL Hebrew" w:eastAsia="SBL Hebrew"/>
          <w:b/>
          <w:i w:val="0"/>
          <w:sz w:val="22"/>
        </w:rPr>
        <w:t>אלטער רעבע</w:t>
      </w:r>
      <w:r>
        <w:rPr>
          <w:rFonts w:ascii="SBL Hebrew" w:hAnsi="SBL Hebrew" w:cs="SBL Hebrew" w:eastAsia="SBL Hebrew"/>
          <w:b w:val="0"/>
          <w:i w:val="0"/>
          <w:sz w:val="22"/>
        </w:rPr>
        <w:t xml:space="preserve"> — ר' שניאור זלמן of Liadi, the Baal HaTanya — was a close friend and </w:t>
      </w:r>
      <w:r>
        <w:rPr>
          <w:rFonts w:ascii="SBL Hebrew" w:hAnsi="SBL Hebrew" w:cs="SBL Hebrew" w:eastAsia="SBL Hebrew"/>
          <w:b w:val="0"/>
          <w:i w:val="0"/>
          <w:sz w:val="22"/>
        </w:rPr>
        <w:t>מחותן</w:t>
      </w:r>
      <w:r>
        <w:rPr>
          <w:rFonts w:ascii="Georgia" w:hAnsi="Georgia" w:cs="SBL Hebrew" w:eastAsia="Georgia"/>
          <w:b w:val="0"/>
          <w:i w:val="0"/>
          <w:sz w:val="22"/>
        </w:rPr>
        <w:t xml:space="preserve"> of the </w:t>
      </w:r>
      <w:r>
        <w:rPr>
          <w:rFonts w:ascii="SBL Hebrew" w:hAnsi="SBL Hebrew" w:cs="SBL Hebrew" w:eastAsia="SBL Hebrew"/>
          <w:b/>
          <w:i w:val="0"/>
          <w:sz w:val="22"/>
        </w:rPr>
        <w:t>לעווי יצחק of Berditchev</w:t>
      </w:r>
      <w:r>
        <w:rPr>
          <w:rFonts w:ascii="Georgia" w:hAnsi="Georgia" w:cs="SBL Hebrew" w:eastAsia="Georgia"/>
          <w:b w:val="0"/>
          <w:i w:val="0"/>
          <w:sz w:val="22"/>
        </w:rPr>
        <w:t xml:space="preserve">. The two had completely different worlds in </w:t>
      </w:r>
      <w:r>
        <w:rPr>
          <w:rFonts w:ascii="SBL Hebrew" w:hAnsi="SBL Hebrew" w:cs="SBL Hebrew" w:eastAsia="SBL Hebrew"/>
          <w:b w:val="0"/>
          <w:i w:val="0"/>
          <w:sz w:val="22"/>
        </w:rPr>
        <w:t>חסידות</w:t>
      </w:r>
      <w:r>
        <w:rPr>
          <w:rFonts w:ascii="Georgia" w:hAnsi="Georgia" w:cs="SBL Hebrew" w:eastAsia="Georgia"/>
          <w:b w:val="0"/>
          <w:i w:val="0"/>
          <w:sz w:val="22"/>
        </w:rPr>
        <w:t>, but the friendship was deep and the family connection real.</w:t>
      </w:r>
      <w:r>
        <w:rPr>
          <w:rFonts w:ascii="Georgia" w:hAnsi="Georgia" w:cs="SBL Hebrew" w:eastAsia="Georgia"/>
          <w:color w:val="B8860B"/>
          <w:sz w:val="14"/>
          <w:vertAlign w:val="superscript"/>
        </w:rPr>
        <w:t>[22]</w:t>
      </w:r>
    </w:p>
    <w:p>
      <w:pPr>
        <w:keepNext/>
        <w:spacing w:before="280" w:after="60"/>
      </w:pPr>
      <w:r>
        <w:rPr>
          <w:rFonts w:ascii="Georgia" w:hAnsi="Georgia" w:cs="SBL Hebrew" w:eastAsia="Georgia"/>
          <w:b/>
          <w:i/>
          <w:color w:val="B8860B"/>
          <w:sz w:val="24"/>
        </w:rPr>
        <w:t xml:space="preserve">The </w:t>
      </w:r>
      <w:r>
        <w:rPr>
          <w:rFonts w:ascii="SBL Hebrew" w:hAnsi="SBL Hebrew" w:cs="SBL Hebrew" w:eastAsia="SBL Hebrew"/>
          <w:b/>
          <w:i/>
          <w:color w:val="B8860B"/>
          <w:sz w:val="24"/>
        </w:rPr>
        <w:t>שיטות</w:t>
      </w:r>
    </w:p>
    <w:p>
      <w:pPr>
        <w:spacing w:after="160" w:line="336" w:lineRule="auto"/>
      </w:pPr>
      <w:r>
        <w:rPr>
          <w:rFonts w:ascii="Georgia" w:hAnsi="Georgia" w:cs="SBL Hebrew" w:eastAsia="Georgia"/>
          <w:b w:val="0"/>
          <w:i w:val="0"/>
          <w:sz w:val="22"/>
        </w:rPr>
        <w:t xml:space="preserve">The Alter Rebbe held — and he writes this explicitly in </w:t>
      </w:r>
      <w:r>
        <w:rPr>
          <w:rFonts w:ascii="SBL Hebrew" w:hAnsi="SBL Hebrew" w:cs="SBL Hebrew" w:eastAsia="SBL Hebrew"/>
          <w:b w:val="0"/>
          <w:i w:val="0"/>
          <w:sz w:val="22"/>
        </w:rPr>
        <w:t>שולחן ערוך הרב</w:t>
      </w:r>
      <w:r>
        <w:rPr>
          <w:rFonts w:ascii="Georgia" w:hAnsi="Georgia" w:cs="SBL Hebrew" w:eastAsia="Georgia"/>
          <w:b w:val="0"/>
          <w:i w:val="0"/>
          <w:sz w:val="22"/>
        </w:rPr>
        <w:t xml:space="preserve"> — that you are not allowed to say </w:t>
      </w:r>
      <w:r>
        <w:rPr>
          <w:rFonts w:ascii="SBL Hebrew" w:hAnsi="SBL Hebrew" w:cs="SBL Hebrew" w:eastAsia="SBL Hebrew"/>
          <w:b w:val="0"/>
          <w:i w:val="0"/>
          <w:sz w:val="22"/>
        </w:rPr>
        <w:t>ושמרו</w:t>
      </w:r>
      <w:r>
        <w:rPr>
          <w:rFonts w:ascii="Georgia" w:hAnsi="Georgia" w:cs="SBL Hebrew" w:eastAsia="Georgia"/>
          <w:b w:val="0"/>
          <w:i w:val="0"/>
          <w:sz w:val="22"/>
        </w:rPr>
        <w:t xml:space="preserve"> on Friday night between </w:t>
      </w:r>
      <w:r>
        <w:rPr>
          <w:rFonts w:ascii="SBL Hebrew" w:hAnsi="SBL Hebrew" w:cs="SBL Hebrew" w:eastAsia="SBL Hebrew"/>
          <w:b w:val="0"/>
          <w:i w:val="0"/>
          <w:sz w:val="22"/>
        </w:rPr>
        <w:t>השכיבנו</w:t>
      </w:r>
      <w:r>
        <w:rPr>
          <w:rFonts w:ascii="SBL Hebrew" w:hAnsi="SBL Hebrew" w:cs="SBL Hebrew" w:eastAsia="SBL Hebrew"/>
          <w:b w:val="0"/>
          <w:i w:val="0"/>
          <w:sz w:val="22"/>
        </w:rPr>
        <w:t xml:space="preserve"> and שמונה עשרה, because it constitutes a הפסק. The same principle that animates the Gra's omission of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animates the Alter Rebbe's omission of ושמרו: </w:t>
      </w:r>
      <w:r>
        <w:rPr>
          <w:rFonts w:ascii="SBL Hebrew" w:hAnsi="SBL Hebrew" w:cs="SBL Hebrew" w:eastAsia="SBL Hebrew"/>
          <w:b w:val="0"/>
          <w:i/>
          <w:sz w:val="22"/>
        </w:rPr>
        <w:t>nothing should stand between גאולה and תפילה</w:t>
      </w:r>
      <w:r>
        <w:rPr>
          <w:rFonts w:ascii="Georgia" w:hAnsi="Georgia" w:cs="SBL Hebrew" w:eastAsia="Georgia"/>
          <w:b w:val="0"/>
          <w:i w:val="0"/>
          <w:sz w:val="22"/>
        </w:rPr>
        <w:t>.</w:t>
      </w:r>
    </w:p>
    <w:p>
      <w:pPr>
        <w:spacing w:after="160" w:line="336" w:lineRule="auto"/>
      </w:pPr>
      <w:r>
        <w:rPr>
          <w:rFonts w:ascii="Georgia" w:hAnsi="Georgia" w:cs="SBL Hebrew" w:eastAsia="Georgia"/>
          <w:b w:val="0"/>
          <w:i w:val="0"/>
          <w:sz w:val="22"/>
        </w:rPr>
        <w:t xml:space="preserve">The Berditchever held the opposite. </w:t>
      </w:r>
      <w:r>
        <w:rPr>
          <w:rFonts w:ascii="SBL Hebrew" w:hAnsi="SBL Hebrew" w:cs="SBL Hebrew" w:eastAsia="SBL Hebrew"/>
          <w:b w:val="0"/>
          <w:i/>
          <w:sz w:val="22"/>
        </w:rPr>
        <w:t xml:space="preserve">It is a קושע ענין to begin Shemoneh Esrei with words about שמירת שבת — </w:t>
      </w:r>
      <w:r>
        <w:rPr>
          <w:rFonts w:ascii="SBL Hebrew" w:hAnsi="SBL Hebrew" w:cs="SBL Hebrew" w:eastAsia="SBL Hebrew"/>
          <w:b w:val="0"/>
          <w:i/>
          <w:sz w:val="22"/>
        </w:rPr>
        <w:t>ושמרו בני ישראל את השבת</w:t>
      </w:r>
      <w:r>
        <w:rPr>
          <w:rFonts w:ascii="SBL Hebrew" w:hAnsi="SBL Hebrew" w:cs="SBL Hebrew" w:eastAsia="SBL Hebrew"/>
          <w:b w:val="0"/>
          <w:i/>
          <w:sz w:val="22"/>
        </w:rPr>
        <w:t>. The continuity is thematic; the words flow into the תפילה rather than interrupting it.</w:t>
      </w:r>
    </w:p>
    <w:p>
      <w:pPr>
        <w:keepNext/>
        <w:spacing w:before="280" w:after="60"/>
      </w:pPr>
      <w:r>
        <w:rPr>
          <w:rFonts w:ascii="Georgia" w:hAnsi="Georgia" w:cs="SBL Hebrew" w:eastAsia="Georgia"/>
          <w:b/>
          <w:i/>
          <w:color w:val="B8860B"/>
          <w:sz w:val="24"/>
        </w:rPr>
        <w:t>The Yarid in Shomayim</w:t>
      </w:r>
    </w:p>
    <w:p>
      <w:pPr>
        <w:spacing w:after="160" w:line="336" w:lineRule="auto"/>
      </w:pPr>
      <w:r>
        <w:rPr>
          <w:rFonts w:ascii="SBL Hebrew" w:hAnsi="SBL Hebrew" w:cs="SBL Hebrew" w:eastAsia="SBL Hebrew"/>
          <w:b w:val="0"/>
          <w:i w:val="0"/>
          <w:sz w:val="22"/>
        </w:rPr>
        <w:t xml:space="preserve">Once the two of them met and davened in the same minyan on Friday night. The Alter Rebbe — true to his psak — did not say ושמרו. After davening, the Berditchever was upset: </w:t>
      </w:r>
      <w:r>
        <w:rPr>
          <w:rFonts w:ascii="Georgia" w:hAnsi="Georgia" w:cs="SBL Hebrew" w:eastAsia="Georgia"/>
          <w:b w:val="0"/>
          <w:i/>
          <w:sz w:val="22"/>
        </w:rPr>
        <w:t xml:space="preserve">do you know what kind of </w:t>
      </w:r>
      <w:r>
        <w:rPr>
          <w:rFonts w:ascii="SBL Hebrew" w:hAnsi="SBL Hebrew" w:cs="SBL Hebrew" w:eastAsia="SBL Hebrew"/>
          <w:b w:val="0"/>
          <w:i/>
          <w:sz w:val="22"/>
        </w:rPr>
        <w:t>יריד</w:t>
      </w:r>
      <w:r>
        <w:rPr>
          <w:rFonts w:ascii="SBL Hebrew" w:hAnsi="SBL Hebrew" w:cs="SBL Hebrew" w:eastAsia="SBL Hebrew"/>
          <w:b w:val="0"/>
          <w:i/>
          <w:sz w:val="22"/>
        </w:rPr>
        <w:t xml:space="preserve"> there is in shomayim when a Yid says ושמרו between Hashkiveinu and Shemoneh Esrei?</w:t>
      </w:r>
      <w:r>
        <w:rPr>
          <w:rFonts w:ascii="Georgia" w:hAnsi="Georgia" w:cs="SBL Hebrew" w:eastAsia="Georgia"/>
          <w:b w:val="0"/>
          <w:i w:val="0"/>
          <w:sz w:val="22"/>
        </w:rPr>
        <w:t xml:space="preserve"> A </w:t>
      </w:r>
      <w:r>
        <w:rPr>
          <w:rFonts w:ascii="Georgia" w:hAnsi="Georgia" w:cs="SBL Hebrew" w:eastAsia="Georgia"/>
          <w:b w:val="0"/>
          <w:i/>
          <w:sz w:val="22"/>
        </w:rPr>
        <w:t>yarid</w:t>
      </w:r>
      <w:r>
        <w:rPr>
          <w:rFonts w:ascii="Georgia" w:hAnsi="Georgia" w:cs="SBL Hebrew" w:eastAsia="Georgia"/>
          <w:b w:val="0"/>
          <w:i w:val="0"/>
          <w:sz w:val="22"/>
        </w:rPr>
        <w:t xml:space="preserve">, in the language of the time, was the great periodic fair — the big-city marketplace that came once a month and was the most exciting day of the season. The Berditchever was saying: </w:t>
      </w:r>
      <w:r>
        <w:rPr>
          <w:rFonts w:ascii="SBL Hebrew" w:hAnsi="SBL Hebrew" w:cs="SBL Hebrew" w:eastAsia="SBL Hebrew"/>
          <w:b w:val="0"/>
          <w:i/>
          <w:sz w:val="22"/>
        </w:rPr>
        <w:t>when a Yid says ושמרו here, in this seam, the joy in shomayim is the joy of the yarid — the greatest joy the human imagination has a word for.</w:t>
      </w:r>
    </w:p>
    <w:p>
      <w:pPr>
        <w:spacing w:after="160" w:line="336" w:lineRule="auto"/>
      </w:pPr>
      <w:r>
        <w:rPr>
          <w:rFonts w:ascii="Georgia" w:hAnsi="Georgia" w:cs="SBL Hebrew" w:eastAsia="Georgia"/>
          <w:b w:val="0"/>
          <w:i w:val="0"/>
          <w:sz w:val="22"/>
        </w:rPr>
        <w:t xml:space="preserve">The Alter Rebbe answered: </w:t>
      </w:r>
      <w:r>
        <w:rPr>
          <w:rFonts w:ascii="Georgia" w:hAnsi="Georgia" w:cs="SBL Hebrew" w:eastAsia="Georgia"/>
          <w:b w:val="0"/>
          <w:i/>
          <w:sz w:val="22"/>
        </w:rPr>
        <w:t xml:space="preserve">You know what kind of yarid there is in shomayim when a Yid does </w:t>
      </w:r>
      <w:r>
        <w:rPr>
          <w:rFonts w:ascii="Georgia" w:hAnsi="Georgia" w:cs="SBL Hebrew" w:eastAsia="Georgia"/>
          <w:b/>
          <w:i/>
          <w:sz w:val="22"/>
        </w:rPr>
        <w:t>not</w:t>
      </w:r>
      <w:r>
        <w:rPr>
          <w:rFonts w:ascii="SBL Hebrew" w:hAnsi="SBL Hebrew" w:cs="SBL Hebrew" w:eastAsia="SBL Hebrew"/>
          <w:b w:val="0"/>
          <w:i/>
          <w:sz w:val="22"/>
        </w:rPr>
        <w:t xml:space="preserve"> say ושמרו here, because he is being careful about הפסק according to Halacha? You know what excitement there is in heaven when Klal Yisrael keeps Shulchan Aruch?</w:t>
      </w:r>
    </w:p>
    <w:p>
      <w:pPr>
        <w:spacing w:after="160" w:line="336" w:lineRule="auto"/>
      </w:pPr>
      <w:r>
        <w:rPr>
          <w:rFonts w:ascii="SBL Hebrew" w:hAnsi="SBL Hebrew" w:cs="SBL Hebrew" w:eastAsia="SBL Hebrew"/>
          <w:b w:val="0"/>
          <w:i w:val="0"/>
          <w:sz w:val="22"/>
        </w:rPr>
        <w:t xml:space="preserve">The maase has been retold for two centuries as the perfect frame for the larger question: both positions live within love of Hashem; the difference is whether the emotional logic of the moment overrules the structural logic of the halachic seam, or the reverse. The Alter Rebbe — for whom the structure of the שולחן ערוך </w:t>
      </w:r>
      <w:r>
        <w:rPr>
          <w:rFonts w:ascii="Georgia" w:hAnsi="Georgia" w:cs="SBL Hebrew" w:eastAsia="Georgia"/>
          <w:b w:val="0"/>
          <w:i/>
          <w:sz w:val="22"/>
        </w:rPr>
        <w:t>is</w:t>
      </w:r>
      <w:r>
        <w:rPr>
          <w:rFonts w:ascii="Georgia" w:hAnsi="Georgia" w:cs="SBL Hebrew" w:eastAsia="Georgia"/>
          <w:b w:val="0"/>
          <w:i w:val="0"/>
          <w:sz w:val="22"/>
        </w:rPr>
        <w:t xml:space="preserve"> the emotional logic — says </w:t>
      </w:r>
      <w:r>
        <w:rPr>
          <w:rFonts w:ascii="Georgia" w:hAnsi="Georgia" w:cs="SBL Hebrew" w:eastAsia="Georgia"/>
          <w:b w:val="0"/>
          <w:i/>
          <w:sz w:val="22"/>
        </w:rPr>
        <w:t>halacha</w:t>
      </w:r>
      <w:r>
        <w:rPr>
          <w:rFonts w:ascii="Georgia" w:hAnsi="Georgia" w:cs="SBL Hebrew" w:eastAsia="Georgia"/>
          <w:b w:val="0"/>
          <w:i w:val="0"/>
          <w:sz w:val="22"/>
        </w:rPr>
        <w:t xml:space="preserve">. The Berditchever — for whom the moment of </w:t>
      </w:r>
      <w:r>
        <w:rPr>
          <w:rFonts w:ascii="SBL Hebrew" w:hAnsi="SBL Hebrew" w:cs="SBL Hebrew" w:eastAsia="SBL Hebrew"/>
          <w:b w:val="0"/>
          <w:i w:val="0"/>
          <w:sz w:val="22"/>
        </w:rPr>
        <w:t>דביקות</w:t>
      </w:r>
      <w:r>
        <w:rPr>
          <w:rFonts w:ascii="Georgia" w:hAnsi="Georgia" w:cs="SBL Hebrew" w:eastAsia="Georgia"/>
          <w:b w:val="0"/>
          <w:i w:val="0"/>
          <w:sz w:val="22"/>
        </w:rPr>
        <w:t xml:space="preserve"> is the structural ground — says </w:t>
      </w:r>
      <w:r>
        <w:rPr>
          <w:rFonts w:ascii="Georgia" w:hAnsi="Georgia" w:cs="SBL Hebrew" w:eastAsia="Georgia"/>
          <w:b w:val="0"/>
          <w:i/>
          <w:sz w:val="22"/>
        </w:rPr>
        <w:t>moment</w:t>
      </w:r>
      <w:r>
        <w:rPr>
          <w:rFonts w:ascii="SBL Hebrew" w:hAnsi="SBL Hebrew" w:cs="SBL Hebrew" w:eastAsia="SBL Hebrew"/>
          <w:b w:val="0"/>
          <w:i w:val="0"/>
          <w:sz w:val="22"/>
        </w:rPr>
        <w:t>. Each shouts the other down in heavenly excitement. The שיעור left both in the room.</w:t>
      </w:r>
    </w:p>
    <w:p>
      <w:pPr>
        <w:keepNext/>
        <w:spacing w:before="280" w:after="60"/>
      </w:pPr>
      <w:r>
        <w:rPr>
          <w:rFonts w:ascii="Georgia" w:hAnsi="Georgia" w:cs="SBL Hebrew" w:eastAsia="Georgia"/>
          <w:b/>
          <w:i/>
          <w:color w:val="B8860B"/>
          <w:sz w:val="24"/>
        </w:rPr>
        <w:t>An Aside on Names</w:t>
      </w:r>
    </w:p>
    <w:p>
      <w:pPr>
        <w:spacing w:after="160" w:line="336" w:lineRule="auto"/>
      </w:pPr>
      <w:r>
        <w:rPr>
          <w:rFonts w:ascii="SBL Hebrew" w:hAnsi="SBL Hebrew" w:cs="SBL Hebrew" w:eastAsia="SBL Hebrew"/>
          <w:b w:val="0"/>
          <w:i w:val="0"/>
          <w:sz w:val="22"/>
        </w:rPr>
        <w:t xml:space="preserve">As the שיעור recounted, the Alter Rebbe was actually called </w:t>
      </w:r>
      <w:r>
        <w:rPr>
          <w:rFonts w:ascii="Georgia" w:hAnsi="Georgia" w:cs="SBL Hebrew" w:eastAsia="Georgia"/>
          <w:b w:val="0"/>
          <w:i/>
          <w:sz w:val="22"/>
        </w:rPr>
        <w:t>"der Litvak"</w:t>
      </w:r>
      <w:r>
        <w:rPr>
          <w:rFonts w:ascii="Georgia" w:hAnsi="Georgia" w:cs="SBL Hebrew" w:eastAsia="Georgia"/>
          <w:b w:val="0"/>
          <w:i w:val="0"/>
          <w:sz w:val="22"/>
        </w:rPr>
        <w:t xml:space="preserve"> — the Lithuanian — by the early Chabad chassidim. He had come from </w:t>
      </w:r>
      <w:r>
        <w:rPr>
          <w:rFonts w:ascii="SBL Hebrew" w:hAnsi="SBL Hebrew" w:cs="SBL Hebrew" w:eastAsia="SBL Hebrew"/>
          <w:b w:val="0"/>
          <w:i w:val="0"/>
          <w:sz w:val="22"/>
        </w:rPr>
        <w:t>ליאדי</w:t>
      </w:r>
      <w:r>
        <w:rPr>
          <w:rFonts w:ascii="Georgia" w:hAnsi="Georgia" w:cs="SBL Hebrew" w:eastAsia="Georgia"/>
          <w:b w:val="0"/>
          <w:i w:val="0"/>
          <w:sz w:val="22"/>
        </w:rPr>
        <w:t xml:space="preserve">, and the early </w:t>
      </w:r>
      <w:r>
        <w:rPr>
          <w:rFonts w:ascii="SBL Hebrew" w:hAnsi="SBL Hebrew" w:cs="SBL Hebrew" w:eastAsia="SBL Hebrew"/>
          <w:b w:val="0"/>
          <w:i w:val="0"/>
          <w:sz w:val="22"/>
        </w:rPr>
        <w:t>תלמידי המגיד ממזריטש</w:t>
      </w:r>
      <w:r>
        <w:rPr>
          <w:rFonts w:ascii="SBL Hebrew" w:hAnsi="SBL Hebrew" w:cs="SBL Hebrew" w:eastAsia="SBL Hebrew"/>
          <w:b w:val="0"/>
          <w:i w:val="0"/>
          <w:sz w:val="22"/>
        </w:rPr>
        <w:t xml:space="preserve"> nicknamed him for it. Today the Litvakishe world calls Chabad and similar groups "מתנגדים" or, colloquially, the chassidim call them "snags" — but in the earliest generations of Chabad, the original Rebbe carried the Litvak title himself. A small reminder that the labels we use today are themselves recent.</w:t>
      </w:r>
    </w:p>
    <w:p>
      <w:pPr>
        <w:keepNext/>
        <w:spacing w:before="400" w:after="80"/>
        <w:pBdr>
          <w:bottom w:val="single" w:sz="6" w:space="6" w:color="B8860B"/>
        </w:pBdr>
      </w:pPr>
      <w:r>
        <w:rPr>
          <w:rFonts w:ascii="Georgia" w:hAnsi="Georgia" w:cs="SBL Hebrew" w:eastAsia="Georgia"/>
          <w:b/>
          <w:i w:val="0"/>
          <w:color w:val="1E3A8A"/>
          <w:sz w:val="26"/>
          <w:smallCaps w:val="1"/>
        </w:rPr>
        <w:t xml:space="preserve">XV. </w:t>
      </w:r>
      <w:r>
        <w:rPr>
          <w:rFonts w:ascii="Georgia" w:hAnsi="Georgia" w:cs="SBL Hebrew" w:eastAsia="Georgia"/>
          <w:b/>
          <w:i w:val="0"/>
          <w:color w:val="1E3A8A"/>
          <w:sz w:val="26"/>
          <w:smallCaps w:val="1"/>
        </w:rPr>
        <w:t xml:space="preserve">Closing Thread — Night, Vulnerability, and Becoming a </w:t>
      </w:r>
      <w:r>
        <w:rPr>
          <w:rFonts w:ascii="SBL Hebrew" w:hAnsi="SBL Hebrew" w:cs="SBL Hebrew" w:eastAsia="SBL Hebrew"/>
          <w:b/>
          <w:i w:val="0"/>
          <w:color w:val="1E3A8A"/>
          <w:sz w:val="26"/>
          <w:smallCaps w:val="1"/>
        </w:rPr>
        <w:t>כלי</w:t>
      </w:r>
      <w:r>
        <w:rPr>
          <w:rFonts w:ascii="Georgia" w:hAnsi="Georgia" w:cs="SBL Hebrew" w:eastAsia="Georgia"/>
          <w:b/>
          <w:i w:val="0"/>
          <w:color w:val="1E3A8A"/>
          <w:sz w:val="26"/>
          <w:smallCaps w:val="1"/>
        </w:rPr>
        <w:t xml:space="preserve"> for </w:t>
      </w:r>
      <w:r>
        <w:rPr>
          <w:rFonts w:ascii="SBL Hebrew" w:hAnsi="SBL Hebrew" w:cs="SBL Hebrew" w:eastAsia="SBL Hebrew"/>
          <w:b/>
          <w:i w:val="0"/>
          <w:color w:val="1E3A8A"/>
          <w:sz w:val="26"/>
          <w:smallCaps w:val="1"/>
        </w:rPr>
        <w:t>שמירה</w:t>
      </w:r>
    </w:p>
    <w:p>
      <w:pPr>
        <w:spacing w:after="160" w:line="336" w:lineRule="auto"/>
      </w:pPr>
      <w:r>
        <w:rPr>
          <w:rFonts w:ascii="Georgia" w:hAnsi="Georgia" w:cs="SBL Hebrew" w:eastAsia="Georgia"/>
          <w:b w:val="0"/>
          <w:i w:val="0"/>
          <w:sz w:val="22"/>
        </w:rPr>
        <w:t xml:space="preserve">We return, after all of this, to the central question. After we have just proclaimed in </w:t>
      </w:r>
      <w:r>
        <w:rPr>
          <w:rFonts w:ascii="SBL Hebrew" w:hAnsi="SBL Hebrew" w:cs="SBL Hebrew" w:eastAsia="SBL Hebrew"/>
          <w:b w:val="0"/>
          <w:i w:val="0"/>
          <w:sz w:val="22"/>
        </w:rPr>
        <w:t>אמת ואמונה</w:t>
      </w:r>
      <w:r>
        <w:rPr>
          <w:rFonts w:ascii="SBL Hebrew" w:hAnsi="SBL Hebrew" w:cs="SBL Hebrew" w:eastAsia="SBL Hebrew"/>
          <w:b w:val="0"/>
          <w:i w:val="0"/>
          <w:sz w:val="22"/>
        </w:rPr>
        <w:t xml:space="preserve"> that הקדוש ברוך הוא redeemed us from מצרים and will redeem us again — why do we immediately pivot into petitions for guarding, for protection, for being spread-over with a canopy of peace? If the geulah has just been declared, why does the language of vulnerability follow at once?</w:t>
      </w:r>
    </w:p>
    <w:p>
      <w:pPr>
        <w:spacing w:after="160" w:line="336" w:lineRule="auto"/>
      </w:pPr>
      <w:r>
        <w:rPr>
          <w:rFonts w:ascii="Georgia" w:hAnsi="Georgia" w:cs="SBL Hebrew" w:eastAsia="Georgia"/>
          <w:b w:val="0"/>
          <w:i w:val="0"/>
          <w:sz w:val="22"/>
        </w:rPr>
        <w:t xml:space="preserve">Because the night represents vulnerability. </w:t>
      </w:r>
      <w:r>
        <w:rPr>
          <w:rFonts w:ascii="SBL Hebrew" w:hAnsi="SBL Hebrew" w:cs="SBL Hebrew" w:eastAsia="SBL Hebrew"/>
          <w:b w:val="0"/>
          <w:i w:val="0"/>
          <w:sz w:val="22"/>
        </w:rPr>
        <w:t>בטחון</w:t>
      </w:r>
      <w:r>
        <w:rPr>
          <w:rFonts w:ascii="SBL Hebrew" w:hAnsi="SBL Hebrew" w:cs="SBL Hebrew" w:eastAsia="SBL Hebrew"/>
          <w:b w:val="0"/>
          <w:i w:val="0"/>
          <w:sz w:val="22"/>
        </w:rPr>
        <w:t xml:space="preserve"> does not remove the need for תפילה; it deepens it. We ask for </w:t>
      </w:r>
      <w:r>
        <w:rPr>
          <w:rFonts w:ascii="SBL Hebrew" w:hAnsi="SBL Hebrew" w:cs="SBL Hebrew" w:eastAsia="SBL Hebrew"/>
          <w:b w:val="0"/>
          <w:i w:val="0"/>
          <w:sz w:val="22"/>
        </w:rPr>
        <w:t>שמירה</w:t>
      </w:r>
      <w:r>
        <w:rPr>
          <w:rFonts w:ascii="Georgia" w:hAnsi="Georgia" w:cs="SBL Hebrew" w:eastAsia="Georgia"/>
          <w:b w:val="0"/>
          <w:i w:val="0"/>
          <w:sz w:val="22"/>
        </w:rPr>
        <w:t xml:space="preserve"> because asking itself is the way a person becomes a </w:t>
      </w:r>
      <w:r>
        <w:rPr>
          <w:rFonts w:ascii="SBL Hebrew" w:hAnsi="SBL Hebrew" w:cs="SBL Hebrew" w:eastAsia="SBL Hebrew"/>
          <w:b w:val="0"/>
          <w:i w:val="0"/>
          <w:sz w:val="22"/>
        </w:rPr>
        <w:t>כלי</w:t>
      </w:r>
      <w:r>
        <w:rPr>
          <w:rFonts w:ascii="SBL Hebrew" w:hAnsi="SBL Hebrew" w:cs="SBL Hebrew" w:eastAsia="SBL Hebrew"/>
          <w:b w:val="0"/>
          <w:i w:val="0"/>
          <w:sz w:val="22"/>
        </w:rPr>
        <w:t xml:space="preserve"> — a vessel — to receive the שמירה that הקדוש ברוך הוא is always extending. The petition is not an attempt to </w:t>
      </w:r>
      <w:r>
        <w:rPr>
          <w:rFonts w:ascii="Georgia" w:hAnsi="Georgia" w:cs="SBL Hebrew" w:eastAsia="Georgia"/>
          <w:b w:val="0"/>
          <w:i/>
          <w:sz w:val="22"/>
        </w:rPr>
        <w:t>cause</w:t>
      </w:r>
      <w:r>
        <w:rPr>
          <w:rFonts w:ascii="Georgia" w:hAnsi="Georgia" w:cs="SBL Hebrew" w:eastAsia="Georgia"/>
          <w:b w:val="0"/>
          <w:i w:val="0"/>
          <w:sz w:val="22"/>
        </w:rPr>
        <w:t xml:space="preserve"> the shemirah from the outside; it is the act by which the person opens himself to receive it. </w:t>
      </w:r>
      <w:r>
        <w:rPr>
          <w:rFonts w:ascii="SBL Hebrew" w:hAnsi="SBL Hebrew" w:cs="SBL Hebrew" w:eastAsia="SBL Hebrew"/>
          <w:b w:val="0"/>
          <w:i/>
          <w:sz w:val="22"/>
        </w:rPr>
        <w:t>וּפְרוֹשׂ עָלֵינוּ סֻכַּת שְׁלוֹמֶךָ</w:t>
      </w:r>
      <w:r>
        <w:rPr>
          <w:rFonts w:ascii="Georgia" w:hAnsi="Georgia" w:cs="SBL Hebrew" w:eastAsia="Georgia"/>
          <w:b w:val="0"/>
          <w:i w:val="0"/>
          <w:sz w:val="22"/>
        </w:rPr>
        <w:t xml:space="preserve"> is not us asking Hashem to start spreading the canopy. It is us asking to be made into the kind of person under whom the canopy can settle.</w:t>
      </w:r>
    </w:p>
    <w:p>
      <w:pPr>
        <w:spacing w:after="160" w:line="336" w:lineRule="auto"/>
      </w:pPr>
      <w:r>
        <w:rPr>
          <w:rFonts w:ascii="SBL Hebrew" w:hAnsi="SBL Hebrew" w:cs="SBL Hebrew" w:eastAsia="SBL Hebrew"/>
          <w:b w:val="0"/>
          <w:i w:val="0"/>
          <w:sz w:val="22"/>
        </w:rPr>
        <w:t>And that frame holds everything together. External danger, internal danger (the יצר and his two-stage war), spiritual "high voltage" (שבת as both shemirah and intensified exposure), the discipline of halachic structure (the integrity of the seam between גאולה and תפילה), and the history of the kehillot that lived through real nights of literal danger — all of it lives inside the nightly עבודה of מעריב. The ברכה of אשכיבנו is the place where a Jew, at the end of the day, asks to be made fit to receive the שמירה that the day's avodah has earned.</w:t>
      </w:r>
    </w:p>
    <w:p>
      <w:pPr>
        <w:spacing w:before="240" w:after="240"/>
        <w:jc w:val="center"/>
      </w:pPr>
      <w:r>
        <w:rPr>
          <w:rFonts w:ascii="Georgia" w:hAnsi="Georgia" w:cs="SBL Hebrew" w:eastAsia="Georgia"/>
          <w:b w:val="0"/>
          <w:i w:val="0"/>
          <w:color w:val="B8860B"/>
          <w:sz w:val="28"/>
        </w:rPr>
        <w:t>❦</w:t>
      </w:r>
    </w:p>
    <w:p>
      <w:pPr>
        <w:spacing w:after="160" w:line="336" w:lineRule="auto"/>
      </w:pPr>
      <w:r>
        <w:rPr>
          <w:rFonts w:ascii="SBL Hebrew" w:hAnsi="SBL Hebrew" w:cs="SBL Hebrew" w:eastAsia="SBL Hebrew"/>
          <w:b w:val="0"/>
          <w:i w:val="0"/>
          <w:sz w:val="22"/>
        </w:rPr>
        <w:t xml:space="preserve">The arc of the שיעור: the shift of </w:t>
      </w:r>
      <w:r>
        <w:rPr>
          <w:rFonts w:ascii="SBL Hebrew" w:hAnsi="SBL Hebrew" w:cs="SBL Hebrew" w:eastAsia="SBL Hebrew"/>
          <w:b w:val="0"/>
          <w:i w:val="0"/>
          <w:sz w:val="22"/>
        </w:rPr>
        <w:t>חתימה</w:t>
      </w:r>
      <w:r>
        <w:rPr>
          <w:rFonts w:ascii="SBL Hebrew" w:hAnsi="SBL Hebrew" w:cs="SBL Hebrew" w:eastAsia="SBL Hebrew"/>
          <w:b w:val="0"/>
          <w:i w:val="0"/>
          <w:sz w:val="22"/>
        </w:rPr>
        <w:t xml:space="preserve"> from weekday to שבת in אשכיבנו opens onto three threads that converge on the same point. שבת is the שמירה — but only because שבת itself is kept; the asking is part of the keeping. The weekday request for </w:t>
      </w:r>
      <w:r>
        <w:rPr>
          <w:rFonts w:ascii="SBL Hebrew" w:hAnsi="SBL Hebrew" w:cs="SBL Hebrew" w:eastAsia="SBL Hebrew"/>
          <w:b w:val="0"/>
          <w:i w:val="0"/>
          <w:sz w:val="22"/>
        </w:rPr>
        <w:t>סוכת שלום</w:t>
      </w:r>
      <w:r>
        <w:rPr>
          <w:rFonts w:ascii="SBL Hebrew" w:hAnsi="SBL Hebrew" w:cs="SBL Hebrew" w:eastAsia="SBL Hebrew"/>
          <w:b w:val="0"/>
          <w:i w:val="0"/>
          <w:sz w:val="22"/>
        </w:rPr>
        <w:t xml:space="preserve"> echoes the ציצית-protection of the day, asking that the encompassing </w:t>
      </w:r>
      <w:r>
        <w:rPr>
          <w:rFonts w:ascii="SBL Hebrew" w:hAnsi="SBL Hebrew" w:cs="SBL Hebrew" w:eastAsia="SBL Hebrew"/>
          <w:b w:val="0"/>
          <w:i w:val="0"/>
          <w:sz w:val="22"/>
        </w:rPr>
        <w:t>אור מקיף</w:t>
      </w:r>
      <w:r>
        <w:rPr>
          <w:rFonts w:ascii="Georgia" w:hAnsi="Georgia" w:cs="SBL Hebrew" w:eastAsia="Georgia"/>
          <w:b w:val="0"/>
          <w:i w:val="0"/>
          <w:sz w:val="22"/>
        </w:rPr>
        <w:t xml:space="preserve"> of mitzvah extend itself into the unguarded hours of sleep. And the late takana of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 added after חז״ל, in Bavel, for the latecomer and the weary worker and the dangerous walk home — has stood at the center of the longest single liturgical machloikes in the siddur, with the Ramban and the Rashbash and the Gra on one side and the Rema and the broader chutz-laaretz מנהג on the other. To say מעריב with awareness of all three threads is to enter the seam between גאולה and תפילה with the full weight of what the seam is carrying.</w:t>
      </w:r>
    </w:p>
    <w:p>
      <w:pPr>
        <w:spacing w:before="560" w:after="160"/>
        <w:pBdr>
          <w:top w:val="single" w:sz="18" w:space="6" w:color="C9A227"/>
        </w:pBdr>
      </w:pPr>
      <w:r>
        <w:rPr>
          <w:rFonts w:ascii="SBL Hebrew" w:hAnsi="SBL Hebrew" w:cs="SBL Hebrew" w:eastAsia="SBL Hebrew"/>
          <w:b/>
          <w:i w:val="0"/>
          <w:color w:val="1E3A8A"/>
          <w:sz w:val="30"/>
          <w:smallCaps w:val="1"/>
        </w:rPr>
        <w:t>מראה מקומות</w:t>
      </w:r>
    </w:p>
    <w:p>
      <w:pPr>
        <w:spacing w:after="160" w:line="336" w:lineRule="auto"/>
        <w:ind w:left="504" w:hanging="360"/>
      </w:pPr>
      <w:r>
        <w:rPr>
          <w:rFonts w:ascii="Georgia" w:hAnsi="Georgia" w:cs="SBL Hebrew" w:eastAsia="Georgia"/>
          <w:b/>
          <w:color w:val="1E3A8A"/>
          <w:sz w:val="22"/>
        </w:rPr>
        <w:t xml:space="preserve">1. </w:t>
      </w:r>
      <w:r>
        <w:rPr>
          <w:rFonts w:ascii="SBL Hebrew" w:hAnsi="SBL Hebrew" w:cs="SBL Hebrew" w:eastAsia="SBL Hebrew"/>
          <w:b/>
          <w:i w:val="0"/>
          <w:color w:val="1E3A8A"/>
          <w:sz w:val="22"/>
        </w:rPr>
        <w:t>בית חדש (בח), אורח חיים סימן רס״ז</w:t>
      </w:r>
      <w:r>
        <w:rPr>
          <w:rFonts w:ascii="Georgia" w:hAnsi="Georgia" w:cs="SBL Hebrew" w:eastAsia="Georgia"/>
          <w:b w:val="0"/>
          <w:i w:val="0"/>
          <w:sz w:val="22"/>
        </w:rPr>
        <w:t xml:space="preserve"> </w:t>
      </w:r>
      <w:r>
        <w:rPr>
          <w:rFonts w:ascii="SBL Hebrew" w:hAnsi="SBL Hebrew" w:cs="SBL Hebrew" w:eastAsia="SBL Hebrew"/>
          <w:b w:val="0"/>
          <w:i w:val="0"/>
          <w:sz w:val="22"/>
        </w:rPr>
        <w:t xml:space="preserve">— ר' יואל סירקיש (1561–1640), in his commentary on the טור, takes a sharp position on the Friday-night נוסח of אשכיבנו: the language that </w:t>
      </w:r>
      <w:r>
        <w:rPr>
          <w:rFonts w:ascii="Georgia" w:hAnsi="Georgia" w:cs="SBL Hebrew" w:eastAsia="Georgia"/>
          <w:b w:val="0"/>
          <w:i/>
          <w:sz w:val="22"/>
        </w:rPr>
        <w:t>sounds</w:t>
      </w:r>
      <w:r>
        <w:rPr>
          <w:rFonts w:ascii="SBL Hebrew" w:hAnsi="SBL Hebrew" w:cs="SBL Hebrew" w:eastAsia="SBL Hebrew"/>
          <w:b w:val="0"/>
          <w:i w:val="0"/>
          <w:sz w:val="22"/>
        </w:rPr>
        <w:t xml:space="preserve"> like a request for שמירה on שבת is not the original נוסח; it drifted into the liturgy through transmission via </w:t>
      </w:r>
      <w:r>
        <w:rPr>
          <w:rFonts w:ascii="SBL Hebrew" w:hAnsi="SBL Hebrew" w:cs="SBL Hebrew" w:eastAsia="SBL Hebrew"/>
          <w:b w:val="0"/>
          <w:i w:val="0"/>
          <w:sz w:val="22"/>
        </w:rPr>
        <w:t>חזנים</w:t>
      </w:r>
      <w:r>
        <w:rPr>
          <w:rFonts w:ascii="SBL Hebrew" w:hAnsi="SBL Hebrew" w:cs="SBL Hebrew" w:eastAsia="SBL Hebrew"/>
          <w:b w:val="0"/>
          <w:i w:val="0"/>
          <w:sz w:val="22"/>
        </w:rPr>
        <w:t>. The proper Shabbos נוסח, on his reading, should not contain petition-language at all, because שבת itself is the שמירה. The position is the strict reading of the structural principle.</w:t>
      </w:r>
    </w:p>
    <w:p>
      <w:pPr>
        <w:spacing w:after="160" w:line="336" w:lineRule="auto"/>
        <w:ind w:left="504" w:hanging="360"/>
      </w:pPr>
      <w:r>
        <w:rPr>
          <w:rFonts w:ascii="Georgia" w:hAnsi="Georgia" w:cs="SBL Hebrew" w:eastAsia="Georgia"/>
          <w:b/>
          <w:color w:val="1E3A8A"/>
          <w:sz w:val="22"/>
        </w:rPr>
        <w:t xml:space="preserve">2. </w:t>
      </w:r>
      <w:r>
        <w:rPr>
          <w:rFonts w:ascii="SBL Hebrew" w:hAnsi="SBL Hebrew" w:cs="SBL Hebrew" w:eastAsia="SBL Hebrew"/>
          <w:b/>
          <w:i w:val="0"/>
          <w:color w:val="1E3A8A"/>
          <w:sz w:val="22"/>
        </w:rPr>
        <w:t>שבת קי״ח ע״ב</w:t>
      </w:r>
      <w:r>
        <w:rPr>
          <w:rFonts w:ascii="Georgia" w:hAnsi="Georgia" w:cs="SBL Hebrew" w:eastAsia="Georgia"/>
          <w:b/>
          <w:i w:val="0"/>
          <w:color w:val="1E3A8A"/>
          <w:sz w:val="22"/>
        </w:rPr>
        <w:t xml:space="preserve"> — </w:t>
      </w:r>
      <w:r>
        <w:rPr>
          <w:rFonts w:ascii="SBL Hebrew" w:hAnsi="SBL Hebrew" w:cs="SBL Hebrew" w:eastAsia="SBL Hebrew"/>
          <w:b/>
          <w:i w:val="0"/>
          <w:color w:val="1E3A8A"/>
          <w:sz w:val="22"/>
        </w:rPr>
        <w:t>אלמלי שמרו ישראל שתי שבתות כהלכתן מיד נגאלין</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famous teaching of ר' יוחנן grounds the protective power of שבת in its proper keeping: were כלל ישראל to observe even two Shabbosos in full halachic integrity, the redemption would come immediately. The petition for שמירה in the Friday-night אשכיבנו, on this reading, is not in tension with שבת's intrinsic protection — it is the active language of the keeping that </w:t>
      </w:r>
      <w:r>
        <w:rPr>
          <w:rFonts w:ascii="Georgia" w:hAnsi="Georgia" w:cs="SBL Hebrew" w:eastAsia="Georgia"/>
          <w:b w:val="0"/>
          <w:i/>
          <w:sz w:val="22"/>
        </w:rPr>
        <w:t>activates</w:t>
      </w:r>
      <w:r>
        <w:rPr>
          <w:rFonts w:ascii="Georgia" w:hAnsi="Georgia" w:cs="SBL Hebrew" w:eastAsia="Georgia"/>
          <w:b w:val="0"/>
          <w:i w:val="0"/>
          <w:sz w:val="22"/>
        </w:rPr>
        <w:t xml:space="preserve"> the protection.</w:t>
      </w:r>
    </w:p>
    <w:p>
      <w:pPr>
        <w:spacing w:after="160" w:line="336" w:lineRule="auto"/>
        <w:ind w:left="504" w:hanging="360"/>
      </w:pPr>
      <w:r>
        <w:rPr>
          <w:rFonts w:ascii="Georgia" w:hAnsi="Georgia" w:cs="SBL Hebrew" w:eastAsia="Georgia"/>
          <w:b/>
          <w:color w:val="1E3A8A"/>
          <w:sz w:val="22"/>
        </w:rPr>
        <w:t xml:space="preserve">3. </w:t>
      </w:r>
      <w:r>
        <w:rPr>
          <w:rFonts w:ascii="SBL Hebrew" w:hAnsi="SBL Hebrew" w:cs="SBL Hebrew" w:eastAsia="SBL Hebrew"/>
          <w:b/>
          <w:i w:val="0"/>
          <w:color w:val="1E3A8A"/>
          <w:sz w:val="22"/>
        </w:rPr>
        <w:t>מנחות מ״ג ע״ב</w:t>
      </w:r>
      <w:r>
        <w:rPr>
          <w:rFonts w:ascii="Georgia" w:hAnsi="Georgia" w:cs="SBL Hebrew" w:eastAsia="Georgia"/>
          <w:b/>
          <w:i w:val="0"/>
          <w:color w:val="1E3A8A"/>
          <w:sz w:val="22"/>
        </w:rPr>
        <w:t xml:space="preserve">; </w:t>
      </w:r>
      <w:r>
        <w:rPr>
          <w:rFonts w:ascii="SBL Hebrew" w:hAnsi="SBL Hebrew" w:cs="SBL Hebrew" w:eastAsia="SBL Hebrew"/>
          <w:b/>
          <w:i w:val="0"/>
          <w:color w:val="1E3A8A"/>
          <w:sz w:val="22"/>
        </w:rPr>
        <w:t>מנחות מ״ד ע״א</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sugya develops ציצית as </w:t>
      </w:r>
      <w:r>
        <w:rPr>
          <w:rFonts w:ascii="SBL Hebrew" w:hAnsi="SBL Hebrew" w:cs="SBL Hebrew" w:eastAsia="SBL Hebrew"/>
          <w:b w:val="0"/>
          <w:i w:val="0"/>
          <w:sz w:val="22"/>
        </w:rPr>
        <w:t>שקול כנגד כל המצוות</w:t>
      </w:r>
      <w:r>
        <w:rPr>
          <w:rFonts w:ascii="Georgia" w:hAnsi="Georgia" w:cs="SBL Hebrew" w:eastAsia="Georgia"/>
          <w:b w:val="0"/>
          <w:i w:val="0"/>
          <w:sz w:val="22"/>
        </w:rPr>
        <w:t xml:space="preserve"> and as a structural protection against drift toward aveirah. The verb </w:t>
      </w:r>
      <w:r>
        <w:rPr>
          <w:rFonts w:ascii="SBL Hebrew" w:hAnsi="SBL Hebrew" w:cs="SBL Hebrew" w:eastAsia="SBL Hebrew"/>
          <w:b w:val="0"/>
          <w:i w:val="0"/>
          <w:sz w:val="22"/>
        </w:rPr>
        <w:t>וראיתם אותו וזכרתם</w:t>
      </w:r>
      <w:r>
        <w:rPr>
          <w:rFonts w:ascii="SBL Hebrew" w:hAnsi="SBL Hebrew" w:cs="SBL Hebrew" w:eastAsia="SBL Hebrew"/>
          <w:b w:val="0"/>
          <w:i w:val="0"/>
          <w:sz w:val="22"/>
        </w:rPr>
        <w:t xml:space="preserve"> from במדבר ט״ו is the textual anchor: the visible reminder interrupts the path from eye to heart to action.</w:t>
      </w:r>
    </w:p>
    <w:p>
      <w:pPr>
        <w:spacing w:after="160" w:line="336" w:lineRule="auto"/>
        <w:ind w:left="504" w:hanging="360"/>
      </w:pPr>
      <w:r>
        <w:rPr>
          <w:rFonts w:ascii="Georgia" w:hAnsi="Georgia" w:cs="SBL Hebrew" w:eastAsia="Georgia"/>
          <w:b/>
          <w:color w:val="1E3A8A"/>
          <w:sz w:val="22"/>
        </w:rPr>
        <w:t xml:space="preserve">4. </w:t>
      </w:r>
      <w:r>
        <w:rPr>
          <w:rFonts w:ascii="SBL Hebrew" w:hAnsi="SBL Hebrew" w:cs="SBL Hebrew" w:eastAsia="SBL Hebrew"/>
          <w:b/>
          <w:i w:val="0"/>
          <w:color w:val="1E3A8A"/>
          <w:sz w:val="22"/>
        </w:rPr>
        <w:t>במדבר פרק ט״ו פסוק ל״ט</w:t>
      </w:r>
      <w:r>
        <w:rPr>
          <w:rFonts w:ascii="Georgia" w:hAnsi="Georgia" w:cs="SBL Hebrew" w:eastAsia="Georgia"/>
          <w:b w:val="0"/>
          <w:i w:val="0"/>
          <w:sz w:val="22"/>
        </w:rPr>
        <w:t xml:space="preserve"> </w:t>
      </w:r>
      <w:r>
        <w:rPr>
          <w:rFonts w:ascii="Georgia" w:hAnsi="Georgia" w:cs="SBL Hebrew" w:eastAsia="Georgia"/>
          <w:b w:val="0"/>
          <w:i w:val="0"/>
          <w:sz w:val="22"/>
        </w:rPr>
        <w:t xml:space="preserve">— </w:t>
      </w:r>
      <w:r>
        <w:rPr>
          <w:rFonts w:ascii="SBL Hebrew" w:hAnsi="SBL Hebrew" w:cs="SBL Hebrew" w:eastAsia="SBL Hebrew"/>
          <w:b w:val="0"/>
          <w:i w:val="0"/>
          <w:sz w:val="22"/>
        </w:rPr>
        <w:t>וְהָיָה לָכֶם לְצִיצִת וּרְאִיתֶם אֹתוֹ וּזְכַרְתֶּם אֶת כָּל מִצְוֹת ה' וַעֲשִׂיתֶם אֹתָם וְלֹא תָתוּרוּ אַחֲרֵי לְבַבְכֶם וְאַחֲרֵי עֵינֵיכֶם אֲשֶׁר אַתֶּם זֹנִים אַחֲרֵיהֶם</w:t>
      </w:r>
      <w:r>
        <w:rPr>
          <w:rFonts w:ascii="SBL Hebrew" w:hAnsi="SBL Hebrew" w:cs="SBL Hebrew" w:eastAsia="SBL Hebrew"/>
          <w:b w:val="0"/>
          <w:i w:val="0"/>
          <w:sz w:val="22"/>
        </w:rPr>
        <w:t xml:space="preserve">. The pasuk is the locus of the entire eye-heart-action chain that ציצית is designed to interrupt. The שיעור's practical eitzah — to physically hold ציצית in moments of difficulty — is the operationalization of </w:t>
      </w:r>
      <w:r>
        <w:rPr>
          <w:rFonts w:ascii="SBL Hebrew" w:hAnsi="SBL Hebrew" w:cs="SBL Hebrew" w:eastAsia="SBL Hebrew"/>
          <w:b w:val="0"/>
          <w:i w:val="0"/>
          <w:sz w:val="22"/>
        </w:rPr>
        <w:t>וּרְאִיתֶם אֹתוֹ</w:t>
      </w:r>
      <w:r>
        <w:rPr>
          <w:rFonts w:ascii="Georgia" w:hAnsi="Georgia" w:cs="SBL Hebrew" w:eastAsia="Georgia"/>
          <w:b w:val="0"/>
          <w:i w:val="0"/>
          <w:sz w:val="22"/>
        </w:rPr>
        <w:t>.</w:t>
      </w:r>
    </w:p>
    <w:p>
      <w:pPr>
        <w:spacing w:after="160" w:line="336" w:lineRule="auto"/>
        <w:ind w:left="504" w:hanging="360"/>
      </w:pPr>
      <w:r>
        <w:rPr>
          <w:rFonts w:ascii="Georgia" w:hAnsi="Georgia" w:cs="SBL Hebrew" w:eastAsia="Georgia"/>
          <w:b/>
          <w:color w:val="1E3A8A"/>
          <w:sz w:val="22"/>
        </w:rPr>
        <w:t xml:space="preserve">5. </w:t>
      </w:r>
      <w:r>
        <w:rPr>
          <w:rFonts w:ascii="SBL Hebrew" w:hAnsi="SBL Hebrew" w:cs="SBL Hebrew" w:eastAsia="SBL Hebrew"/>
          <w:b/>
          <w:i w:val="0"/>
          <w:color w:val="1E3A8A"/>
          <w:sz w:val="22"/>
        </w:rPr>
        <w:t>מנחות מ״ד ע״א</w:t>
      </w:r>
      <w:r>
        <w:rPr>
          <w:rFonts w:ascii="SBL Hebrew" w:hAnsi="SBL Hebrew" w:cs="SBL Hebrew" w:eastAsia="SBL Hebrew"/>
          <w:b/>
          <w:i w:val="0"/>
          <w:color w:val="1E3A8A"/>
          <w:sz w:val="22"/>
        </w:rPr>
        <w:t xml:space="preserve"> — story of the man who was saved by his ציצית</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Gemara recounts a man who traveled at great expense to a faraway destination intending an aveirah. As he prepared, the four-corner ציצית garment that had been placed on him struck him — the woman herself noted the strikes as supernatural — and he turned around. The Gemara presents it not as anecdote but as the structural promise of </w:t>
      </w:r>
      <w:r>
        <w:rPr>
          <w:rFonts w:ascii="SBL Hebrew" w:hAnsi="SBL Hebrew" w:cs="SBL Hebrew" w:eastAsia="SBL Hebrew"/>
          <w:b w:val="0"/>
          <w:i w:val="0"/>
          <w:sz w:val="22"/>
        </w:rPr>
        <w:t>וּרְאִיתֶם אֹתוֹ</w:t>
      </w:r>
      <w:r>
        <w:rPr>
          <w:rFonts w:ascii="Georgia" w:hAnsi="Georgia" w:cs="SBL Hebrew" w:eastAsia="Georgia"/>
          <w:b w:val="0"/>
          <w:i w:val="0"/>
          <w:sz w:val="22"/>
        </w:rPr>
        <w:t xml:space="preserve"> made visible.</w:t>
      </w:r>
    </w:p>
    <w:p>
      <w:pPr>
        <w:spacing w:after="160" w:line="336" w:lineRule="auto"/>
        <w:ind w:left="504" w:hanging="360"/>
      </w:pPr>
      <w:r>
        <w:rPr>
          <w:rFonts w:ascii="Georgia" w:hAnsi="Georgia" w:cs="SBL Hebrew" w:eastAsia="Georgia"/>
          <w:b/>
          <w:color w:val="1E3A8A"/>
          <w:sz w:val="22"/>
        </w:rPr>
        <w:t xml:space="preserve">6. </w:t>
      </w:r>
      <w:r>
        <w:rPr>
          <w:rFonts w:ascii="Georgia" w:hAnsi="Georgia" w:cs="SBL Hebrew" w:eastAsia="Georgia"/>
          <w:b/>
          <w:i w:val="0"/>
          <w:color w:val="1E3A8A"/>
          <w:sz w:val="22"/>
        </w:rPr>
        <w:t xml:space="preserve">Principle of </w:t>
      </w:r>
      <w:r>
        <w:rPr>
          <w:rFonts w:ascii="SBL Hebrew" w:hAnsi="SBL Hebrew" w:cs="SBL Hebrew" w:eastAsia="SBL Hebrew"/>
          <w:b/>
          <w:i w:val="0"/>
          <w:color w:val="1E3A8A"/>
          <w:sz w:val="22"/>
        </w:rPr>
        <w:t>לילה לאו זמן ציצית</w:t>
      </w:r>
      <w:r>
        <w:rPr>
          <w:rFonts w:ascii="Georgia" w:hAnsi="Georgia" w:cs="SBL Hebrew" w:eastAsia="Georgia"/>
          <w:b/>
          <w:i w:val="0"/>
          <w:color w:val="1E3A8A"/>
          <w:sz w:val="22"/>
        </w:rPr>
        <w:t xml:space="preserve">; </w:t>
      </w:r>
      <w:r>
        <w:rPr>
          <w:rFonts w:ascii="SBL Hebrew" w:hAnsi="SBL Hebrew" w:cs="SBL Hebrew" w:eastAsia="SBL Hebrew"/>
          <w:b/>
          <w:i w:val="0"/>
          <w:color w:val="1E3A8A"/>
          <w:sz w:val="22"/>
        </w:rPr>
        <w:t>מנחות מ״ג ע״א</w:t>
      </w:r>
      <w:r>
        <w:rPr>
          <w:rFonts w:ascii="Georgia" w:hAnsi="Georgia" w:cs="SBL Hebrew" w:eastAsia="Georgia"/>
          <w:b/>
          <w:i w:val="0"/>
          <w:color w:val="1E3A8A"/>
          <w:sz w:val="22"/>
        </w:rPr>
        <w:t xml:space="preserve">; </w:t>
      </w:r>
      <w:r>
        <w:rPr>
          <w:rFonts w:ascii="SBL Hebrew" w:hAnsi="SBL Hebrew" w:cs="SBL Hebrew" w:eastAsia="SBL Hebrew"/>
          <w:b/>
          <w:i w:val="0"/>
          <w:color w:val="1E3A8A"/>
          <w:sz w:val="22"/>
        </w:rPr>
        <w:t>שו״ע אורח חיים סימן י״ח</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halachic baseline: night is not the time of the mitzvah of ציצית on the level of דאורייתא. The pasuk </w:t>
      </w:r>
      <w:r>
        <w:rPr>
          <w:rFonts w:ascii="SBL Hebrew" w:hAnsi="SBL Hebrew" w:cs="SBL Hebrew" w:eastAsia="SBL Hebrew"/>
          <w:b w:val="0"/>
          <w:i w:val="0"/>
          <w:sz w:val="22"/>
        </w:rPr>
        <w:t>וראיתם אותו</w:t>
      </w:r>
      <w:r>
        <w:rPr>
          <w:rFonts w:ascii="SBL Hebrew" w:hAnsi="SBL Hebrew" w:cs="SBL Hebrew" w:eastAsia="SBL Hebrew"/>
          <w:b w:val="0"/>
          <w:i w:val="0"/>
          <w:sz w:val="22"/>
        </w:rPr>
        <w:t xml:space="preserve"> requires sight; sight is a function of light. Significant minhagim wear ציצית at night anyway as </w:t>
      </w:r>
      <w:r>
        <w:rPr>
          <w:rFonts w:ascii="SBL Hebrew" w:hAnsi="SBL Hebrew" w:cs="SBL Hebrew" w:eastAsia="SBL Hebrew"/>
          <w:b w:val="0"/>
          <w:i w:val="0"/>
          <w:sz w:val="22"/>
        </w:rPr>
        <w:t>חסידות</w:t>
      </w:r>
      <w:r>
        <w:rPr>
          <w:rFonts w:ascii="Georgia" w:hAnsi="Georgia" w:cs="SBL Hebrew" w:eastAsia="Georgia"/>
          <w:b w:val="0"/>
          <w:i w:val="0"/>
          <w:sz w:val="22"/>
        </w:rPr>
        <w:t xml:space="preserve"> or in case of </w:t>
      </w:r>
      <w:r>
        <w:rPr>
          <w:rFonts w:ascii="SBL Hebrew" w:hAnsi="SBL Hebrew" w:cs="SBL Hebrew" w:eastAsia="SBL Hebrew"/>
          <w:b w:val="0"/>
          <w:i w:val="0"/>
          <w:sz w:val="22"/>
        </w:rPr>
        <w:t>ספק</w:t>
      </w:r>
      <w:r>
        <w:rPr>
          <w:rFonts w:ascii="SBL Hebrew" w:hAnsi="SBL Hebrew" w:cs="SBL Hebrew" w:eastAsia="SBL Hebrew"/>
          <w:b w:val="0"/>
          <w:i w:val="0"/>
          <w:sz w:val="22"/>
        </w:rPr>
        <w:t xml:space="preserve">, but the daytime-only structure is the underlying din. The שיעור's reading of </w:t>
      </w:r>
      <w:r>
        <w:rPr>
          <w:rFonts w:ascii="SBL Hebrew" w:hAnsi="SBL Hebrew" w:cs="SBL Hebrew" w:eastAsia="SBL Hebrew"/>
          <w:b w:val="0"/>
          <w:i w:val="0"/>
          <w:sz w:val="22"/>
        </w:rPr>
        <w:t>סוכת שלום</w:t>
      </w:r>
      <w:r>
        <w:rPr>
          <w:rFonts w:ascii="Georgia" w:hAnsi="Georgia" w:cs="SBL Hebrew" w:eastAsia="Georgia"/>
          <w:b w:val="0"/>
          <w:i w:val="0"/>
          <w:sz w:val="22"/>
        </w:rPr>
        <w:t xml:space="preserve"> as the night-analogue of the day-mitzvah depends on this baseline.</w:t>
      </w:r>
    </w:p>
    <w:p>
      <w:pPr>
        <w:spacing w:after="160" w:line="336" w:lineRule="auto"/>
        <w:ind w:left="504" w:hanging="360"/>
      </w:pPr>
      <w:r>
        <w:rPr>
          <w:rFonts w:ascii="Georgia" w:hAnsi="Georgia" w:cs="SBL Hebrew" w:eastAsia="Georgia"/>
          <w:b/>
          <w:color w:val="1E3A8A"/>
          <w:sz w:val="22"/>
        </w:rPr>
        <w:t xml:space="preserve">7. </w:t>
      </w:r>
      <w:r>
        <w:rPr>
          <w:rFonts w:ascii="SBL Hebrew" w:hAnsi="SBL Hebrew" w:cs="SBL Hebrew" w:eastAsia="SBL Hebrew"/>
          <w:b/>
          <w:i w:val="0"/>
          <w:color w:val="1E3A8A"/>
          <w:sz w:val="22"/>
        </w:rPr>
        <w:t>רבי שלמה מוורמייזא</w:t>
      </w:r>
      <w:r>
        <w:rPr>
          <w:rFonts w:ascii="Georgia" w:hAnsi="Georgia" w:cs="SBL Hebrew" w:eastAsia="Georgia"/>
          <w:b/>
          <w:i w:val="0"/>
          <w:color w:val="1E3A8A"/>
          <w:sz w:val="22"/>
        </w:rPr>
        <w:t xml:space="preserve"> — siddur and halachic writings, late 11th c.</w:t>
      </w:r>
      <w:r>
        <w:rPr>
          <w:rFonts w:ascii="Georgia" w:hAnsi="Georgia" w:cs="SBL Hebrew" w:eastAsia="Georgia"/>
          <w:b w:val="0"/>
          <w:i w:val="0"/>
          <w:sz w:val="22"/>
        </w:rPr>
        <w:t xml:space="preserve"> </w:t>
      </w:r>
      <w:r>
        <w:rPr>
          <w:rFonts w:ascii="Georgia" w:hAnsi="Georgia" w:cs="SBL Hebrew" w:eastAsia="Georgia"/>
          <w:b w:val="0"/>
          <w:i w:val="0"/>
          <w:sz w:val="22"/>
        </w:rPr>
        <w:t xml:space="preserve">— Rabbi Shlomo of Worms (sometimes called R' Shlomo b. Shimshon or by his Latin civil title </w:t>
      </w:r>
      <w:r>
        <w:rPr>
          <w:rFonts w:ascii="Georgia" w:hAnsi="Georgia" w:cs="SBL Hebrew" w:eastAsia="Georgia"/>
          <w:b w:val="0"/>
          <w:i/>
          <w:sz w:val="22"/>
        </w:rPr>
        <w:t>Episcopus Judaeorum</w:t>
      </w:r>
      <w:r>
        <w:rPr>
          <w:rFonts w:ascii="SBL Hebrew" w:hAnsi="SBL Hebrew" w:cs="SBL Hebrew" w:eastAsia="SBL Hebrew"/>
          <w:b w:val="0"/>
          <w:i w:val="0"/>
          <w:sz w:val="22"/>
        </w:rPr>
        <w:t xml:space="preserve">) was a leading contemporary of רש״י, trained alongside him under </w:t>
      </w:r>
      <w:r>
        <w:rPr>
          <w:rFonts w:ascii="SBL Hebrew" w:hAnsi="SBL Hebrew" w:cs="SBL Hebrew" w:eastAsia="SBL Hebrew"/>
          <w:b w:val="0"/>
          <w:i w:val="0"/>
          <w:sz w:val="22"/>
        </w:rPr>
        <w:t>רבינו יעקב בר יקר</w:t>
      </w:r>
      <w:r>
        <w:rPr>
          <w:rFonts w:ascii="SBL Hebrew" w:hAnsi="SBL Hebrew" w:cs="SBL Hebrew" w:eastAsia="SBL Hebrew"/>
          <w:b w:val="0"/>
          <w:i w:val="0"/>
          <w:sz w:val="22"/>
        </w:rPr>
        <w:t xml:space="preserve"> of Mainz. He served as chief Rav of Worms and was recognized civilly by the German imperial authorities of the era. רש״י cites him by name in the Talmud commentary in several places. His siddur and halachic writings survived in part, and his position on the expanded Shabbos נוסח of אשכיבנו — that </w:t>
      </w:r>
      <w:r>
        <w:rPr>
          <w:rFonts w:ascii="SBL Hebrew" w:hAnsi="SBL Hebrew" w:cs="SBL Hebrew" w:eastAsia="SBL Hebrew"/>
          <w:b w:val="0"/>
          <w:i w:val="0"/>
          <w:sz w:val="22"/>
        </w:rPr>
        <w:t>סוכת שלום</w:t>
      </w:r>
      <w:r>
        <w:rPr>
          <w:rFonts w:ascii="SBL Hebrew" w:hAnsi="SBL Hebrew" w:cs="SBL Hebrew" w:eastAsia="SBL Hebrew"/>
          <w:b w:val="0"/>
          <w:i w:val="0"/>
          <w:sz w:val="22"/>
        </w:rPr>
        <w:t xml:space="preserve"> reflects שבת's </w:t>
      </w:r>
      <w:r>
        <w:rPr>
          <w:rFonts w:ascii="Georgia" w:hAnsi="Georgia" w:cs="SBL Hebrew" w:eastAsia="Georgia"/>
          <w:b w:val="0"/>
          <w:i/>
          <w:sz w:val="22"/>
        </w:rPr>
        <w:t>added</w:t>
      </w:r>
      <w:r>
        <w:rPr>
          <w:rFonts w:ascii="SBL Hebrew" w:hAnsi="SBL Hebrew" w:cs="SBL Hebrew" w:eastAsia="SBL Hebrew"/>
          <w:b w:val="0"/>
          <w:i w:val="0"/>
          <w:sz w:val="22"/>
        </w:rPr>
        <w:t xml:space="preserve"> need for שמירה, grounded in פסחים קי״ב ע״ב — is preserved through citation in later ראשונים and in the </w:t>
      </w:r>
      <w:r>
        <w:rPr>
          <w:rFonts w:ascii="SBL Hebrew" w:hAnsi="SBL Hebrew" w:cs="SBL Hebrew" w:eastAsia="SBL Hebrew"/>
          <w:b w:val="0"/>
          <w:i w:val="0"/>
          <w:sz w:val="22"/>
        </w:rPr>
        <w:t>אבודרהם</w:t>
      </w:r>
      <w:r>
        <w:rPr>
          <w:rFonts w:ascii="Georgia" w:hAnsi="Georgia" w:cs="SBL Hebrew" w:eastAsia="Georgia"/>
          <w:b w:val="0"/>
          <w:i w:val="0"/>
          <w:sz w:val="22"/>
        </w:rPr>
        <w:t>.</w:t>
      </w:r>
    </w:p>
    <w:p>
      <w:pPr>
        <w:spacing w:after="160" w:line="312" w:lineRule="auto"/>
        <w:ind w:left="792"/>
        <w:pBdr>
          <w:left w:val="single" w:sz="12" w:space="6" w:color="D4A017"/>
        </w:pBdr>
        <w:shd w:val="clear" w:color="auto" w:fill="F8F2DD"/>
      </w:pPr>
      <w:r>
        <w:rPr>
          <w:rFonts w:ascii="Georgia" w:hAnsi="Georgia" w:cs="SBL Hebrew" w:eastAsia="Georgia"/>
          <w:b w:val="0"/>
          <w:i/>
          <w:color w:val="3B3B3B"/>
          <w:sz w:val="20"/>
        </w:rPr>
        <w:t>The exact identity of "Rabbi Shlomo of Worms" in the medieval Ashkenazic record is somewhat contested; the most widely cited candidate is R' Shlomo b. Shimshon of Mainz/Worms, who was killed in the First Crusade massacres in 1096. The civil title Episcopus Judaeorum ("bishop of the Jews") was conferred on the heads of certain major German kehillot in this era. The shiur's reference to Heinrich (III or IV) reflects the imperial reign of Heinrich IV (1056–1106), who was emperor during the First Crusade. Verify the specific German emperor and the exact siddur citation before citing as halachah.</w:t>
      </w:r>
    </w:p>
    <w:p>
      <w:pPr>
        <w:spacing w:after="160" w:line="336" w:lineRule="auto"/>
        <w:ind w:left="504" w:hanging="360"/>
      </w:pPr>
      <w:r>
        <w:rPr>
          <w:rFonts w:ascii="Georgia" w:hAnsi="Georgia" w:cs="SBL Hebrew" w:eastAsia="Georgia"/>
          <w:b/>
          <w:color w:val="1E3A8A"/>
          <w:sz w:val="22"/>
        </w:rPr>
        <w:t xml:space="preserve">8. </w:t>
      </w:r>
      <w:r>
        <w:rPr>
          <w:rFonts w:ascii="SBL Hebrew" w:hAnsi="SBL Hebrew" w:cs="SBL Hebrew" w:eastAsia="SBL Hebrew"/>
          <w:b/>
          <w:i w:val="0"/>
          <w:color w:val="1E3A8A"/>
          <w:sz w:val="22"/>
        </w:rPr>
        <w:t>פסחים קי״ב ע״ב</w:t>
      </w:r>
      <w:r>
        <w:rPr>
          <w:rFonts w:ascii="Georgia" w:hAnsi="Georgia" w:cs="SBL Hebrew" w:eastAsia="Georgia"/>
          <w:b/>
          <w:i w:val="0"/>
          <w:color w:val="1E3A8A"/>
          <w:sz w:val="22"/>
        </w:rPr>
        <w:t xml:space="preserve"> — </w:t>
      </w:r>
      <w:r>
        <w:rPr>
          <w:rFonts w:ascii="SBL Hebrew" w:hAnsi="SBL Hebrew" w:cs="SBL Hebrew" w:eastAsia="SBL Hebrew"/>
          <w:b/>
          <w:i w:val="0"/>
          <w:color w:val="1E3A8A"/>
          <w:sz w:val="22"/>
        </w:rPr>
        <w:t>אגרת בת מחלת</w:t>
      </w:r>
      <w:r>
        <w:rPr>
          <w:rFonts w:ascii="Georgia" w:hAnsi="Georgia" w:cs="SBL Hebrew" w:eastAsia="Georgia"/>
          <w:b/>
          <w:i w:val="0"/>
          <w:color w:val="1E3A8A"/>
          <w:sz w:val="22"/>
        </w:rPr>
        <w:t xml:space="preserve"> and the dangerous nights.</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Gemara's aggadic passage on the queen of the demons and the particular nights — Wednesday night and Friday night — on which she and her hosts are abroad. The girsaos vary across מנוסחאות. רבי שלמה מוורמייזא reads the passage as halachically operative, requiring added שמירה on Friday night and grounding the expanded נוסח of </w:t>
      </w:r>
      <w:r>
        <w:rPr>
          <w:rFonts w:ascii="SBL Hebrew" w:hAnsi="SBL Hebrew" w:cs="SBL Hebrew" w:eastAsia="SBL Hebrew"/>
          <w:b w:val="0"/>
          <w:i w:val="0"/>
          <w:sz w:val="22"/>
        </w:rPr>
        <w:t>סוכת שלום</w:t>
      </w:r>
      <w:r>
        <w:rPr>
          <w:rFonts w:ascii="Georgia" w:hAnsi="Georgia" w:cs="SBL Hebrew" w:eastAsia="Georgia"/>
          <w:b w:val="0"/>
          <w:i w:val="0"/>
          <w:sz w:val="22"/>
        </w:rPr>
        <w:t xml:space="preserve">. The wider debate about </w:t>
      </w:r>
      <w:r>
        <w:rPr>
          <w:rFonts w:ascii="SBL Hebrew" w:hAnsi="SBL Hebrew" w:cs="SBL Hebrew" w:eastAsia="SBL Hebrew"/>
          <w:b w:val="0"/>
          <w:i w:val="0"/>
          <w:sz w:val="22"/>
        </w:rPr>
        <w:t>שדים</w:t>
      </w:r>
      <w:r>
        <w:rPr>
          <w:rFonts w:ascii="SBL Hebrew" w:hAnsi="SBL Hebrew" w:cs="SBL Hebrew" w:eastAsia="SBL Hebrew"/>
          <w:b w:val="0"/>
          <w:i w:val="0"/>
          <w:sz w:val="22"/>
        </w:rPr>
        <w:t xml:space="preserve"> across ראשונים and אחרונים — with the Rambam famously skeptical and the גר״א famously sharp on the Rambam — is the meta-debate within which his position sits.</w:t>
      </w:r>
    </w:p>
    <w:p>
      <w:pPr>
        <w:spacing w:after="160" w:line="336" w:lineRule="auto"/>
        <w:ind w:left="504" w:hanging="360"/>
      </w:pPr>
      <w:r>
        <w:rPr>
          <w:rFonts w:ascii="Georgia" w:hAnsi="Georgia" w:cs="SBL Hebrew" w:eastAsia="Georgia"/>
          <w:b/>
          <w:color w:val="1E3A8A"/>
          <w:sz w:val="22"/>
        </w:rPr>
        <w:t xml:space="preserve">9. </w:t>
      </w:r>
      <w:r>
        <w:rPr>
          <w:rFonts w:ascii="SBL Hebrew" w:hAnsi="SBL Hebrew" w:cs="SBL Hebrew" w:eastAsia="SBL Hebrew"/>
          <w:b/>
          <w:i w:val="0"/>
          <w:color w:val="1E3A8A"/>
          <w:sz w:val="22"/>
        </w:rPr>
        <w:t>בבא בתרא ט״ז ע״א</w:t>
      </w:r>
      <w:r>
        <w:rPr>
          <w:rFonts w:ascii="Georgia" w:hAnsi="Georgia" w:cs="SBL Hebrew" w:eastAsia="Georgia"/>
          <w:b/>
          <w:i w:val="0"/>
          <w:color w:val="1E3A8A"/>
          <w:sz w:val="22"/>
        </w:rPr>
        <w:t xml:space="preserve"> — </w:t>
      </w:r>
      <w:r>
        <w:rPr>
          <w:rFonts w:ascii="SBL Hebrew" w:hAnsi="SBL Hebrew" w:cs="SBL Hebrew" w:eastAsia="SBL Hebrew"/>
          <w:b/>
          <w:i w:val="0"/>
          <w:color w:val="1E3A8A"/>
          <w:sz w:val="22"/>
        </w:rPr>
        <w:t>הוא שטן הוא יצר הרע הוא מלאך המות</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Gemara's statement of the unity of the adversary: one force, three roles. The שטן incites the aveirah, the יצר הרע executes it, and the מלאך המות eventually collects. The שיעור's reading of </w:t>
      </w:r>
      <w:r>
        <w:rPr>
          <w:rFonts w:ascii="SBL Hebrew" w:hAnsi="SBL Hebrew" w:cs="SBL Hebrew" w:eastAsia="SBL Hebrew"/>
          <w:b w:val="0"/>
          <w:i w:val="0"/>
          <w:sz w:val="22"/>
        </w:rPr>
        <w:t>והסר שטן מלפנינו ומאחרינו</w:t>
      </w:r>
      <w:r>
        <w:rPr>
          <w:rFonts w:ascii="SBL Hebrew" w:hAnsi="SBL Hebrew" w:cs="SBL Hebrew" w:eastAsia="SBL Hebrew"/>
          <w:b w:val="0"/>
          <w:i w:val="0"/>
          <w:sz w:val="22"/>
        </w:rPr>
        <w:t xml:space="preserve"> in אשכיבנו — as a request to remove the very force that incited us earlier in the day and now waits Above as accuser at the moment the נשמה rises in sleep — is grounded here.</w:t>
      </w:r>
    </w:p>
    <w:p>
      <w:pPr>
        <w:spacing w:after="160" w:line="336" w:lineRule="auto"/>
        <w:ind w:left="504" w:hanging="360"/>
      </w:pPr>
      <w:r>
        <w:rPr>
          <w:rFonts w:ascii="Georgia" w:hAnsi="Georgia" w:cs="SBL Hebrew" w:eastAsia="Georgia"/>
          <w:b/>
          <w:color w:val="1E3A8A"/>
          <w:sz w:val="22"/>
        </w:rPr>
        <w:t xml:space="preserve">10. </w:t>
      </w:r>
      <w:r>
        <w:rPr>
          <w:rFonts w:ascii="SBL Hebrew" w:hAnsi="SBL Hebrew" w:cs="SBL Hebrew" w:eastAsia="SBL Hebrew"/>
          <w:b/>
          <w:i w:val="0"/>
          <w:color w:val="1E3A8A"/>
          <w:sz w:val="22"/>
        </w:rPr>
        <w:t>משלי כ״ד פסוק ו'</w:t>
      </w:r>
      <w:r>
        <w:rPr>
          <w:rFonts w:ascii="Georgia" w:hAnsi="Georgia" w:cs="SBL Hebrew" w:eastAsia="Georgia"/>
          <w:b/>
          <w:i w:val="0"/>
          <w:color w:val="1E3A8A"/>
          <w:sz w:val="22"/>
        </w:rPr>
        <w:t xml:space="preserve"> — </w:t>
      </w:r>
      <w:r>
        <w:rPr>
          <w:rFonts w:ascii="SBL Hebrew" w:hAnsi="SBL Hebrew" w:cs="SBL Hebrew" w:eastAsia="SBL Hebrew"/>
          <w:b/>
          <w:i w:val="0"/>
          <w:color w:val="1E3A8A"/>
          <w:sz w:val="22"/>
        </w:rPr>
        <w:t>בְּתַחְבֻּלוֹת תַּעֲשֶׂה לְּךָ מִלְחָמָה</w:t>
      </w:r>
      <w:r>
        <w:rPr>
          <w:rFonts w:ascii="Georgia" w:hAnsi="Georgia" w:cs="SBL Hebrew" w:eastAsia="Georgia"/>
          <w:b w:val="0"/>
          <w:i w:val="0"/>
          <w:sz w:val="22"/>
        </w:rPr>
        <w:t xml:space="preserve"> </w:t>
      </w:r>
      <w:r>
        <w:rPr>
          <w:rFonts w:ascii="Georgia" w:hAnsi="Georgia" w:cs="SBL Hebrew" w:eastAsia="Georgia"/>
          <w:b w:val="0"/>
          <w:i w:val="0"/>
          <w:sz w:val="22"/>
        </w:rPr>
        <w:t xml:space="preserve">— The pasuk is the textual anchor for the language of </w:t>
      </w:r>
      <w:r>
        <w:rPr>
          <w:rFonts w:ascii="SBL Hebrew" w:hAnsi="SBL Hebrew" w:cs="SBL Hebrew" w:eastAsia="SBL Hebrew"/>
          <w:b w:val="0"/>
          <w:i w:val="0"/>
          <w:sz w:val="22"/>
        </w:rPr>
        <w:t>תחבולות</w:t>
      </w:r>
      <w:r>
        <w:rPr>
          <w:rFonts w:ascii="SBL Hebrew" w:hAnsi="SBL Hebrew" w:cs="SBL Hebrew" w:eastAsia="SBL Hebrew"/>
          <w:b w:val="0"/>
          <w:i w:val="0"/>
          <w:sz w:val="22"/>
        </w:rPr>
        <w:t xml:space="preserve"> in the נוסח of אשכיבנו (</w:t>
      </w:r>
      <w:r>
        <w:rPr>
          <w:rFonts w:ascii="SBL Hebrew" w:hAnsi="SBL Hebrew" w:cs="SBL Hebrew" w:eastAsia="SBL Hebrew"/>
          <w:b w:val="0"/>
          <w:i w:val="0"/>
          <w:sz w:val="22"/>
        </w:rPr>
        <w:t>תחבולותיהם</w:t>
      </w:r>
      <w:r>
        <w:rPr>
          <w:rFonts w:ascii="SBL Hebrew" w:hAnsi="SBL Hebrew" w:cs="SBL Hebrew" w:eastAsia="SBL Hebrew"/>
          <w:b w:val="0"/>
          <w:i w:val="0"/>
          <w:sz w:val="22"/>
        </w:rPr>
        <w:t xml:space="preserve"> in some נוסחאות). The same word names the strategy of the יצר and the discipline of the עובד ה' who resists him. The שיעור's aside on the Mossad's adoption of the pasuk as official motto is historically accurate; the Israeli intelligence service uses the verse on its seal.</w:t>
      </w:r>
    </w:p>
    <w:p>
      <w:pPr>
        <w:spacing w:after="160" w:line="336" w:lineRule="auto"/>
        <w:ind w:left="504" w:hanging="360"/>
      </w:pPr>
      <w:r>
        <w:rPr>
          <w:rFonts w:ascii="Georgia" w:hAnsi="Georgia" w:cs="SBL Hebrew" w:eastAsia="Georgia"/>
          <w:b/>
          <w:color w:val="1E3A8A"/>
          <w:sz w:val="22"/>
        </w:rPr>
        <w:t xml:space="preserve">11. </w:t>
      </w:r>
      <w:r>
        <w:rPr>
          <w:rFonts w:ascii="SBL Hebrew" w:hAnsi="SBL Hebrew" w:cs="SBL Hebrew" w:eastAsia="SBL Hebrew"/>
          <w:b/>
          <w:i w:val="0"/>
          <w:color w:val="1E3A8A"/>
          <w:sz w:val="22"/>
        </w:rPr>
        <w:t>ברכות דף ד' ע״ב</w:t>
      </w:r>
      <w:r>
        <w:rPr>
          <w:rFonts w:ascii="SBL Hebrew" w:hAnsi="SBL Hebrew" w:cs="SBL Hebrew" w:eastAsia="SBL Hebrew"/>
          <w:b/>
          <w:i w:val="0"/>
          <w:color w:val="1E3A8A"/>
          <w:sz w:val="22"/>
        </w:rPr>
        <w:t xml:space="preserve"> — דין סומך גאולה לתפילה</w:t>
      </w:r>
      <w:r>
        <w:rPr>
          <w:rFonts w:ascii="Georgia" w:hAnsi="Georgia" w:cs="SBL Hebrew" w:eastAsia="Georgia"/>
          <w:b w:val="0"/>
          <w:i w:val="0"/>
          <w:sz w:val="22"/>
        </w:rPr>
        <w:t xml:space="preserve"> </w:t>
      </w:r>
      <w:r>
        <w:rPr>
          <w:rFonts w:ascii="Georgia" w:hAnsi="Georgia" w:cs="SBL Hebrew" w:eastAsia="Georgia"/>
          <w:b w:val="0"/>
          <w:i w:val="0"/>
          <w:sz w:val="22"/>
        </w:rPr>
        <w:t xml:space="preserve">— The principle: </w:t>
      </w:r>
      <w:r>
        <w:rPr>
          <w:rFonts w:ascii="SBL Hebrew" w:hAnsi="SBL Hebrew" w:cs="SBL Hebrew" w:eastAsia="SBL Hebrew"/>
          <w:b w:val="0"/>
          <w:i w:val="0"/>
          <w:sz w:val="22"/>
        </w:rPr>
        <w:t>כל הסומך גאולה לתפילה אינו ניזוק כל היום כולו</w:t>
      </w:r>
      <w:r>
        <w:rPr>
          <w:rFonts w:ascii="Georgia" w:hAnsi="Georgia" w:cs="SBL Hebrew" w:eastAsia="Georgia"/>
          <w:b w:val="0"/>
          <w:i w:val="0"/>
          <w:sz w:val="22"/>
        </w:rPr>
        <w:t xml:space="preserve">. The closing of </w:t>
      </w:r>
      <w:r>
        <w:rPr>
          <w:rFonts w:ascii="SBL Hebrew" w:hAnsi="SBL Hebrew" w:cs="SBL Hebrew" w:eastAsia="SBL Hebrew"/>
          <w:b w:val="0"/>
          <w:i w:val="0"/>
          <w:sz w:val="22"/>
        </w:rPr>
        <w:t>גאל ישראל</w:t>
      </w:r>
      <w:r>
        <w:rPr>
          <w:rFonts w:ascii="SBL Hebrew" w:hAnsi="SBL Hebrew" w:cs="SBL Hebrew" w:eastAsia="SBL Hebrew"/>
          <w:b w:val="0"/>
          <w:i w:val="0"/>
          <w:sz w:val="22"/>
        </w:rPr>
        <w:t xml:space="preserve"> must be followed by Shemoneh Esrei without halachic interruption. The principle is codified for both שחרית and מעריב and is the structural reason that interruptions in this exact seam — אשכיבנו, ושמרו,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 generate the long machloikes the שיעור explored.</w:t>
      </w:r>
    </w:p>
    <w:p>
      <w:pPr>
        <w:spacing w:after="160" w:line="336" w:lineRule="auto"/>
        <w:ind w:left="504" w:hanging="360"/>
      </w:pPr>
      <w:r>
        <w:rPr>
          <w:rFonts w:ascii="Georgia" w:hAnsi="Georgia" w:cs="SBL Hebrew" w:eastAsia="Georgia"/>
          <w:b/>
          <w:color w:val="1E3A8A"/>
          <w:sz w:val="22"/>
        </w:rPr>
        <w:t xml:space="preserve">12. </w:t>
      </w:r>
      <w:r>
        <w:rPr>
          <w:rFonts w:ascii="SBL Hebrew" w:hAnsi="SBL Hebrew" w:cs="SBL Hebrew" w:eastAsia="SBL Hebrew"/>
          <w:b/>
          <w:i w:val="0"/>
          <w:color w:val="1E3A8A"/>
          <w:sz w:val="22"/>
        </w:rPr>
        <w:t>ברכות דף ט' ע״ב</w:t>
      </w:r>
      <w:r>
        <w:rPr>
          <w:rFonts w:ascii="Georgia" w:hAnsi="Georgia" w:cs="SBL Hebrew" w:eastAsia="Georgia"/>
          <w:b/>
          <w:i w:val="0"/>
          <w:color w:val="1E3A8A"/>
          <w:sz w:val="22"/>
        </w:rPr>
        <w:t xml:space="preserve">; principle of </w:t>
      </w:r>
      <w:r>
        <w:rPr>
          <w:rFonts w:ascii="SBL Hebrew" w:hAnsi="SBL Hebrew" w:cs="SBL Hebrew" w:eastAsia="SBL Hebrew"/>
          <w:b/>
          <w:i w:val="0"/>
          <w:color w:val="1E3A8A"/>
          <w:sz w:val="22"/>
        </w:rPr>
        <w:t>גאולה אריכתא</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Gemara's framing of אשכיבנו as an </w:t>
      </w:r>
      <w:r>
        <w:rPr>
          <w:rFonts w:ascii="Georgia" w:hAnsi="Georgia" w:cs="SBL Hebrew" w:eastAsia="Georgia"/>
          <w:b w:val="0"/>
          <w:i/>
          <w:sz w:val="22"/>
        </w:rPr>
        <w:t>extension</w:t>
      </w:r>
      <w:r>
        <w:rPr>
          <w:rFonts w:ascii="SBL Hebrew" w:hAnsi="SBL Hebrew" w:cs="SBL Hebrew" w:eastAsia="SBL Hebrew"/>
          <w:b w:val="0"/>
          <w:i w:val="0"/>
          <w:sz w:val="22"/>
        </w:rPr>
        <w:t xml:space="preserve"> of גאולה rather than as a separate ברכה interrupting it. The same conceptual move that defends אשכיבנו is the only available conceptual move for defending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 if it is a continuation of the geulah theme, it is not הפסק. Whether the move works for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is the central question.</w:t>
      </w:r>
    </w:p>
    <w:p>
      <w:pPr>
        <w:spacing w:after="160" w:line="336" w:lineRule="auto"/>
        <w:ind w:left="504" w:hanging="360"/>
      </w:pPr>
      <w:r>
        <w:rPr>
          <w:rFonts w:ascii="Georgia" w:hAnsi="Georgia" w:cs="SBL Hebrew" w:eastAsia="Georgia"/>
          <w:b/>
          <w:color w:val="1E3A8A"/>
          <w:sz w:val="22"/>
        </w:rPr>
        <w:t xml:space="preserve">13. </w:t>
      </w:r>
      <w:r>
        <w:rPr>
          <w:rFonts w:ascii="SBL Hebrew" w:hAnsi="SBL Hebrew" w:cs="SBL Hebrew" w:eastAsia="SBL Hebrew"/>
          <w:b/>
          <w:i w:val="0"/>
          <w:color w:val="1E3A8A"/>
          <w:sz w:val="22"/>
        </w:rPr>
        <w:t>הרמב״ן</w:t>
      </w:r>
      <w:r>
        <w:rPr>
          <w:rFonts w:ascii="SBL Hebrew" w:hAnsi="SBL Hebrew" w:cs="SBL Hebrew" w:eastAsia="SBL Hebrew"/>
          <w:b/>
          <w:i w:val="0"/>
          <w:color w:val="1E3A8A"/>
          <w:sz w:val="22"/>
        </w:rPr>
        <w:t xml:space="preserve"> — ר' משה בן נחמן (גירונדי), 1194–1270.</w:t>
      </w:r>
      <w:r>
        <w:rPr>
          <w:rFonts w:ascii="Georgia" w:hAnsi="Georgia" w:cs="SBL Hebrew" w:eastAsia="Georgia"/>
          <w:b w:val="0"/>
          <w:i w:val="0"/>
          <w:sz w:val="22"/>
        </w:rPr>
        <w:t xml:space="preserve"> </w:t>
      </w:r>
      <w:r>
        <w:rPr>
          <w:rFonts w:ascii="Georgia" w:hAnsi="Georgia" w:cs="SBL Hebrew" w:eastAsia="Georgia"/>
          <w:b w:val="0"/>
          <w:i w:val="0"/>
          <w:sz w:val="22"/>
        </w:rPr>
        <w:t xml:space="preserve">— The Catalonian Rishon — biblical commentator, talmudist, kabbalist, physician, and the Jewish disputant at the Disputation of Barcelona in 1263. His objection to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is the touchstone of the omission tradition: the unit is a post-talmudic insertion in a halachically sensitive seam, and no later authority has standing to override the principle of </w:t>
      </w:r>
      <w:r>
        <w:rPr>
          <w:rFonts w:ascii="SBL Hebrew" w:hAnsi="SBL Hebrew" w:cs="SBL Hebrew" w:eastAsia="SBL Hebrew"/>
          <w:b w:val="0"/>
          <w:i w:val="0"/>
          <w:sz w:val="22"/>
        </w:rPr>
        <w:t>סמיכת גאולה לתפילה</w:t>
      </w:r>
      <w:r>
        <w:rPr>
          <w:rFonts w:ascii="SBL Hebrew" w:hAnsi="SBL Hebrew" w:cs="SBL Hebrew" w:eastAsia="SBL Hebrew"/>
          <w:b w:val="0"/>
          <w:i w:val="0"/>
          <w:sz w:val="22"/>
        </w:rPr>
        <w:t>. The exact citation in the Ramban's writings on this question lives in his commentary on tractate Berachot and is discussed by the בית יוסף and the רשב״ש.</w:t>
      </w:r>
    </w:p>
    <w:p>
      <w:pPr>
        <w:spacing w:after="160" w:line="312" w:lineRule="auto"/>
        <w:ind w:left="792"/>
        <w:pBdr>
          <w:left w:val="single" w:sz="12" w:space="6" w:color="D4A017"/>
        </w:pBdr>
        <w:shd w:val="clear" w:color="auto" w:fill="F8F2DD"/>
      </w:pPr>
      <w:r>
        <w:rPr>
          <w:rFonts w:ascii="SBL Hebrew" w:hAnsi="SBL Hebrew" w:cs="SBL Hebrew" w:eastAsia="SBL Hebrew"/>
          <w:b w:val="0"/>
          <w:i/>
          <w:color w:val="3B3B3B"/>
          <w:sz w:val="20"/>
        </w:rPr>
        <w:t>The Ramban's position is reported in multiple ראשונים — notably the רשב״ש שו״ת and the בית יוסף — but the exact passage in his own writings cited by Rabbi Ephrati was not specified in the shiur. The most likely sources are the חידושי הרמב״ן על ברכות or his lost siddur. Verify the specific citation before relying on it as the Ramban's own formulation.</w:t>
      </w:r>
    </w:p>
    <w:p>
      <w:pPr>
        <w:spacing w:after="160" w:line="336" w:lineRule="auto"/>
        <w:ind w:left="504" w:hanging="360"/>
      </w:pPr>
      <w:r>
        <w:rPr>
          <w:rFonts w:ascii="Georgia" w:hAnsi="Georgia" w:cs="SBL Hebrew" w:eastAsia="Georgia"/>
          <w:b/>
          <w:color w:val="1E3A8A"/>
          <w:sz w:val="22"/>
        </w:rPr>
        <w:t xml:space="preserve">14. </w:t>
      </w:r>
      <w:r>
        <w:rPr>
          <w:rFonts w:ascii="SBL Hebrew" w:hAnsi="SBL Hebrew" w:cs="SBL Hebrew" w:eastAsia="SBL Hebrew"/>
          <w:b/>
          <w:i w:val="0"/>
          <w:color w:val="1E3A8A"/>
          <w:sz w:val="22"/>
        </w:rPr>
        <w:t>רבינו יונה</w:t>
      </w:r>
      <w:r>
        <w:rPr>
          <w:rFonts w:ascii="SBL Hebrew" w:hAnsi="SBL Hebrew" w:cs="SBL Hebrew" w:eastAsia="SBL Hebrew"/>
          <w:b/>
          <w:i w:val="0"/>
          <w:color w:val="1E3A8A"/>
          <w:sz w:val="22"/>
        </w:rPr>
        <w:t xml:space="preserve"> — ר' יונה גירונדי, c. 1200–1263.</w:t>
      </w:r>
      <w:r>
        <w:rPr>
          <w:rFonts w:ascii="Georgia" w:hAnsi="Georgia" w:cs="SBL Hebrew" w:eastAsia="Georgia"/>
          <w:b w:val="0"/>
          <w:i w:val="0"/>
          <w:sz w:val="22"/>
        </w:rPr>
        <w:t xml:space="preserve"> </w:t>
      </w:r>
      <w:r>
        <w:rPr>
          <w:rFonts w:ascii="Georgia" w:hAnsi="Georgia" w:cs="SBL Hebrew" w:eastAsia="Georgia"/>
          <w:b w:val="0"/>
          <w:i w:val="0"/>
          <w:sz w:val="22"/>
        </w:rPr>
        <w:t xml:space="preserve">— French/Spanish Rishon, author of </w:t>
      </w:r>
      <w:r>
        <w:rPr>
          <w:rFonts w:ascii="SBL Hebrew" w:hAnsi="SBL Hebrew" w:cs="SBL Hebrew" w:eastAsia="SBL Hebrew"/>
          <w:b w:val="0"/>
          <w:i w:val="0"/>
          <w:sz w:val="22"/>
        </w:rPr>
        <w:t>שערי תשובה</w:t>
      </w:r>
      <w:r>
        <w:rPr>
          <w:rFonts w:ascii="Georgia" w:hAnsi="Georgia" w:cs="SBL Hebrew" w:eastAsia="Georgia"/>
          <w:b w:val="0"/>
          <w:i w:val="0"/>
          <w:sz w:val="22"/>
        </w:rPr>
        <w:t xml:space="preserve">, </w:t>
      </w:r>
      <w:r>
        <w:rPr>
          <w:rFonts w:ascii="SBL Hebrew" w:hAnsi="SBL Hebrew" w:cs="SBL Hebrew" w:eastAsia="SBL Hebrew"/>
          <w:b w:val="0"/>
          <w:i w:val="0"/>
          <w:sz w:val="22"/>
        </w:rPr>
        <w:t>ספר היראה</w:t>
      </w:r>
      <w:r>
        <w:rPr>
          <w:rFonts w:ascii="SBL Hebrew" w:hAnsi="SBL Hebrew" w:cs="SBL Hebrew" w:eastAsia="SBL Hebrew"/>
          <w:b w:val="0"/>
          <w:i w:val="0"/>
          <w:sz w:val="22"/>
        </w:rPr>
        <w:t xml:space="preserve">, and the foundational commentary on the רי״ף to ברכות. First cousin of the Ramban (their mothers were sisters; Ramban's daughter married Rabbeinu Yonah's son). Famous for his role in the early phase of the anti-Rambam controversy — supporting the burning of the מורה נבוכים in Montpellier in 1232 — and for his subsequent lifelong תשובה after the Christian burning of the Talmud in Paris in 1242. On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his position as </w:t>
      </w:r>
      <w:r>
        <w:rPr>
          <w:rFonts w:ascii="SBL Hebrew" w:hAnsi="SBL Hebrew" w:cs="SBL Hebrew" w:eastAsia="SBL Hebrew"/>
          <w:b w:val="0"/>
          <w:i w:val="0"/>
          <w:sz w:val="22"/>
        </w:rPr>
        <w:t>מלמד זכות</w:t>
      </w:r>
      <w:r>
        <w:rPr>
          <w:rFonts w:ascii="SBL Hebrew" w:hAnsi="SBL Hebrew" w:cs="SBL Hebrew" w:eastAsia="SBL Hebrew"/>
          <w:b w:val="0"/>
          <w:i w:val="0"/>
          <w:sz w:val="22"/>
        </w:rPr>
        <w:t xml:space="preserve"> for the existing מנהג is reported in the Rashbash and elsewhere.</w:t>
      </w:r>
    </w:p>
    <w:p>
      <w:pPr>
        <w:spacing w:after="160" w:line="336" w:lineRule="auto"/>
        <w:ind w:left="504" w:hanging="360"/>
      </w:pPr>
      <w:r>
        <w:rPr>
          <w:rFonts w:ascii="Georgia" w:hAnsi="Georgia" w:cs="SBL Hebrew" w:eastAsia="Georgia"/>
          <w:b/>
          <w:color w:val="1E3A8A"/>
          <w:sz w:val="22"/>
        </w:rPr>
        <w:t xml:space="preserve">15. </w:t>
      </w:r>
      <w:r>
        <w:rPr>
          <w:rFonts w:ascii="SBL Hebrew" w:hAnsi="SBL Hebrew" w:cs="SBL Hebrew" w:eastAsia="SBL Hebrew"/>
          <w:b/>
          <w:i w:val="0"/>
          <w:color w:val="1E3A8A"/>
          <w:sz w:val="22"/>
        </w:rPr>
        <w:t>שו״ת הרשב״ש</w:t>
      </w:r>
      <w:r>
        <w:rPr>
          <w:rFonts w:ascii="Georgia" w:hAnsi="Georgia" w:cs="SBL Hebrew" w:eastAsia="Georgia"/>
          <w:b w:val="0"/>
          <w:i w:val="0"/>
          <w:sz w:val="22"/>
        </w:rPr>
        <w:t xml:space="preserve"> </w:t>
      </w:r>
      <w:r>
        <w:rPr>
          <w:rFonts w:ascii="SBL Hebrew" w:hAnsi="SBL Hebrew" w:cs="SBL Hebrew" w:eastAsia="SBL Hebrew"/>
          <w:b w:val="0"/>
          <w:i w:val="0"/>
          <w:sz w:val="22"/>
        </w:rPr>
        <w:t xml:space="preserve">— ר' שלמה בן שמעון דוראן (the Rashbash, c. 1400–c. 1467), chief Rav of Algeria, son of the רשב״ץ. Joint great-great-grandchild of the Ramban and Rabbeinu Yonah through the family chasunah between them. His Shu״t is one of the major halachic codes of the post-1391 Sefardic diaspora. The בית יוסף cites him by the hundreds and typically follows his psak; the unit of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is one of the few cases where the בית יוסף diverges, presumably because the chutz-laaretz מנהג was already entrenched. The Rashbash's own psak — not to say </w:t>
      </w:r>
      <w:r>
        <w:rPr>
          <w:rFonts w:ascii="SBL Hebrew" w:hAnsi="SBL Hebrew" w:cs="SBL Hebrew" w:eastAsia="SBL Hebrew"/>
          <w:b w:val="0"/>
          <w:i w:val="0"/>
          <w:sz w:val="22"/>
        </w:rPr>
        <w:t>יראו עינינו</w:t>
      </w:r>
      <w:r>
        <w:rPr>
          <w:rFonts w:ascii="Georgia" w:hAnsi="Georgia" w:cs="SBL Hebrew" w:eastAsia="Georgia"/>
          <w:b w:val="0"/>
          <w:i w:val="0"/>
          <w:sz w:val="22"/>
        </w:rPr>
        <w:t xml:space="preserve"> — is among the strongest historical anchors of the omission tradition.</w:t>
      </w:r>
    </w:p>
    <w:p>
      <w:pPr>
        <w:spacing w:after="160" w:line="336" w:lineRule="auto"/>
        <w:ind w:left="504" w:hanging="360"/>
      </w:pPr>
      <w:r>
        <w:rPr>
          <w:rFonts w:ascii="Georgia" w:hAnsi="Georgia" w:cs="SBL Hebrew" w:eastAsia="Georgia"/>
          <w:b/>
          <w:color w:val="1E3A8A"/>
          <w:sz w:val="22"/>
        </w:rPr>
        <w:t xml:space="preserve">16. </w:t>
      </w:r>
      <w:r>
        <w:rPr>
          <w:rFonts w:ascii="Georgia" w:hAnsi="Georgia" w:cs="SBL Hebrew" w:eastAsia="Georgia"/>
          <w:b/>
          <w:i w:val="0"/>
          <w:color w:val="1E3A8A"/>
          <w:sz w:val="22"/>
        </w:rPr>
        <w:t>The Disputation of Tortosa, 1413–1414, under Antipope Benedict XIII.</w:t>
      </w:r>
      <w:r>
        <w:rPr>
          <w:rFonts w:ascii="Georgia" w:hAnsi="Georgia" w:cs="SBL Hebrew" w:eastAsia="Georgia"/>
          <w:b w:val="0"/>
          <w:i w:val="0"/>
          <w:sz w:val="22"/>
        </w:rPr>
        <w:t xml:space="preserve"> </w:t>
      </w:r>
      <w:r>
        <w:rPr>
          <w:rFonts w:ascii="SBL Hebrew" w:hAnsi="SBL Hebrew" w:cs="SBL Hebrew" w:eastAsia="SBL Hebrew"/>
          <w:b w:val="0"/>
          <w:i w:val="0"/>
          <w:sz w:val="22"/>
        </w:rPr>
        <w:t xml:space="preserve">— A formal public theological disputation forced on Spanish Jewry by Benedict XIII, held at Tortosa in northeastern Spain over sixty-nine sessions across nearly two years. The Christian side was led by Gerónimo de Santa Fe — the former Yehoshua mi-Lorca, talmid of the apostate former Rav of Burgos. The Jewish side included the רשב״ץ (Rashbatz), ר' יוסף אלבו (author of ספר העיקרים), and other major Rishonim. The disputation resulted in additional anti-Jewish bulls and accelerated the catastrophe of Spanish Jewry, but also produced lasting Jewish polemical works including the Rashbatz's </w:t>
      </w:r>
      <w:r>
        <w:rPr>
          <w:rFonts w:ascii="SBL Hebrew" w:hAnsi="SBL Hebrew" w:cs="SBL Hebrew" w:eastAsia="SBL Hebrew"/>
          <w:b w:val="0"/>
          <w:i w:val="0"/>
          <w:sz w:val="22"/>
        </w:rPr>
        <w:t>מלחמת מצוה</w:t>
      </w:r>
      <w:r>
        <w:rPr>
          <w:rFonts w:ascii="Georgia" w:hAnsi="Georgia" w:cs="SBL Hebrew" w:eastAsia="Georgia"/>
          <w:b w:val="0"/>
          <w:i w:val="0"/>
          <w:sz w:val="22"/>
        </w:rPr>
        <w:t>.</w:t>
      </w:r>
    </w:p>
    <w:p>
      <w:pPr>
        <w:spacing w:after="160" w:line="336" w:lineRule="auto"/>
        <w:ind w:left="504" w:hanging="360"/>
      </w:pPr>
      <w:r>
        <w:rPr>
          <w:rFonts w:ascii="Georgia" w:hAnsi="Georgia" w:cs="SBL Hebrew" w:eastAsia="Georgia"/>
          <w:b/>
          <w:color w:val="1E3A8A"/>
          <w:sz w:val="22"/>
        </w:rPr>
        <w:t xml:space="preserve">17. </w:t>
      </w:r>
      <w:r>
        <w:rPr>
          <w:rFonts w:ascii="SBL Hebrew" w:hAnsi="SBL Hebrew" w:cs="SBL Hebrew" w:eastAsia="SBL Hebrew"/>
          <w:b/>
          <w:i w:val="0"/>
          <w:color w:val="1E3A8A"/>
          <w:sz w:val="22"/>
        </w:rPr>
        <w:t>הרשב״ץ / ספר מגן אבות, מלחמת מצוה</w:t>
      </w:r>
      <w:r>
        <w:rPr>
          <w:rFonts w:ascii="Georgia" w:hAnsi="Georgia" w:cs="SBL Hebrew" w:eastAsia="Georgia"/>
          <w:b w:val="0"/>
          <w:i w:val="0"/>
          <w:sz w:val="22"/>
        </w:rPr>
        <w:t xml:space="preserve"> </w:t>
      </w:r>
      <w:r>
        <w:rPr>
          <w:rFonts w:ascii="SBL Hebrew" w:hAnsi="SBL Hebrew" w:cs="SBL Hebrew" w:eastAsia="SBL Hebrew"/>
          <w:b w:val="0"/>
          <w:i w:val="0"/>
          <w:sz w:val="22"/>
        </w:rPr>
        <w:t xml:space="preserve">— ר' שמעון בן צמח דוראן (the Rashbatz, 1361–1444), father of the Rashbash, chief Rav of Algiers, native of Mallorca who fled to North Africa after the 1391 pogroms. Major halachic and philosophical writer; participant in the Disputation of Tortosa on behalf of the Jews. His </w:t>
      </w:r>
      <w:r>
        <w:rPr>
          <w:rFonts w:ascii="SBL Hebrew" w:hAnsi="SBL Hebrew" w:cs="SBL Hebrew" w:eastAsia="SBL Hebrew"/>
          <w:b w:val="0"/>
          <w:i w:val="0"/>
          <w:sz w:val="22"/>
        </w:rPr>
        <w:t>מגן אבות</w:t>
      </w:r>
      <w:r>
        <w:rPr>
          <w:rFonts w:ascii="SBL Hebrew" w:hAnsi="SBL Hebrew" w:cs="SBL Hebrew" w:eastAsia="SBL Hebrew"/>
          <w:b w:val="0"/>
          <w:i w:val="0"/>
          <w:sz w:val="22"/>
        </w:rPr>
        <w:t xml:space="preserve"> is a major work on פרקי אבות; his </w:t>
      </w:r>
      <w:r>
        <w:rPr>
          <w:rFonts w:ascii="SBL Hebrew" w:hAnsi="SBL Hebrew" w:cs="SBL Hebrew" w:eastAsia="SBL Hebrew"/>
          <w:b w:val="0"/>
          <w:i w:val="0"/>
          <w:sz w:val="22"/>
        </w:rPr>
        <w:t>מלחמת מצוה</w:t>
      </w:r>
      <w:r>
        <w:rPr>
          <w:rFonts w:ascii="Georgia" w:hAnsi="Georgia" w:cs="SBL Hebrew" w:eastAsia="Georgia"/>
          <w:b w:val="0"/>
          <w:i w:val="0"/>
          <w:sz w:val="22"/>
        </w:rPr>
        <w:t xml:space="preserve"> is the polemical answer to Christian arguments that emerged from the Tortosa disputation and remained influential for centuries.</w:t>
      </w:r>
    </w:p>
    <w:p>
      <w:pPr>
        <w:spacing w:after="160" w:line="336" w:lineRule="auto"/>
        <w:ind w:left="504" w:hanging="360"/>
      </w:pPr>
      <w:r>
        <w:rPr>
          <w:rFonts w:ascii="Georgia" w:hAnsi="Georgia" w:cs="SBL Hebrew" w:eastAsia="Georgia"/>
          <w:b/>
          <w:color w:val="1E3A8A"/>
          <w:sz w:val="22"/>
        </w:rPr>
        <w:t xml:space="preserve">18. </w:t>
      </w:r>
      <w:r>
        <w:rPr>
          <w:rFonts w:ascii="SBL Hebrew" w:hAnsi="SBL Hebrew" w:cs="SBL Hebrew" w:eastAsia="SBL Hebrew"/>
          <w:b/>
          <w:i w:val="0"/>
          <w:color w:val="1E3A8A"/>
          <w:sz w:val="22"/>
        </w:rPr>
        <w:t>רמ״א, אורח חיים סימן רל״ו</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Rema (ר' משה איסרליס, 1530–1572) records the מנהג to recite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and </w:t>
      </w:r>
      <w:r>
        <w:rPr>
          <w:rFonts w:ascii="SBL Hebrew" w:hAnsi="SBL Hebrew" w:cs="SBL Hebrew" w:eastAsia="SBL Hebrew"/>
          <w:b w:val="0"/>
          <w:i w:val="0"/>
          <w:sz w:val="22"/>
        </w:rPr>
        <w:t>יראו עינינו</w:t>
      </w:r>
      <w:r>
        <w:rPr>
          <w:rFonts w:ascii="SBL Hebrew" w:hAnsi="SBL Hebrew" w:cs="SBL Hebrew" w:eastAsia="SBL Hebrew"/>
          <w:b w:val="0"/>
          <w:i w:val="0"/>
          <w:sz w:val="22"/>
        </w:rPr>
        <w:t xml:space="preserve"> standing, on the basis of structural resemblance to Shemoneh Esrei (eighteen פסוקים, eighteen Names). The instruction is printed in many traditional Ashkenazic siddurim. The position represents the practical defense of the takana: if you accept that the unit is fixed in the liturgy, treat it with the kavod that its structure suggests.</w:t>
      </w:r>
    </w:p>
    <w:p>
      <w:pPr>
        <w:spacing w:after="160" w:line="336" w:lineRule="auto"/>
        <w:ind w:left="504" w:hanging="360"/>
      </w:pPr>
      <w:r>
        <w:rPr>
          <w:rFonts w:ascii="Georgia" w:hAnsi="Georgia" w:cs="SBL Hebrew" w:eastAsia="Georgia"/>
          <w:b/>
          <w:color w:val="1E3A8A"/>
          <w:sz w:val="22"/>
        </w:rPr>
        <w:t xml:space="preserve">19. </w:t>
      </w:r>
      <w:r>
        <w:rPr>
          <w:rFonts w:ascii="SBL Hebrew" w:hAnsi="SBL Hebrew" w:cs="SBL Hebrew" w:eastAsia="SBL Hebrew"/>
          <w:b/>
          <w:i w:val="0"/>
          <w:color w:val="1E3A8A"/>
          <w:sz w:val="22"/>
        </w:rPr>
        <w:t>משנה ברורה, אורח חיים סימן רל״ו</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חפץ חיים argues against standing for </w:t>
      </w:r>
      <w:r>
        <w:rPr>
          <w:rFonts w:ascii="SBL Hebrew" w:hAnsi="SBL Hebrew" w:cs="SBL Hebrew" w:eastAsia="SBL Hebrew"/>
          <w:b w:val="0"/>
          <w:i w:val="0"/>
          <w:sz w:val="22"/>
        </w:rPr>
        <w:t>יראו עינינו</w:t>
      </w:r>
      <w:r>
        <w:rPr>
          <w:rFonts w:ascii="SBL Hebrew" w:hAnsi="SBL Hebrew" w:cs="SBL Hebrew" w:eastAsia="SBL Hebrew"/>
          <w:b w:val="0"/>
          <w:i w:val="0"/>
          <w:sz w:val="22"/>
        </w:rPr>
        <w:t>: standing signals that the unit has the halachic status of Shemoneh Esrei, which then either undermines the immediately-following actual Shemoneh Esrei or overstates the takana's status. The Mishnah Berurah's psak is the position adopted by most ישיבות and most American Ashkenazic shuls today.</w:t>
      </w:r>
    </w:p>
    <w:p>
      <w:pPr>
        <w:spacing w:after="160" w:line="336" w:lineRule="auto"/>
        <w:ind w:left="504" w:hanging="360"/>
      </w:pPr>
      <w:r>
        <w:rPr>
          <w:rFonts w:ascii="Georgia" w:hAnsi="Georgia" w:cs="SBL Hebrew" w:eastAsia="Georgia"/>
          <w:b/>
          <w:color w:val="1E3A8A"/>
          <w:sz w:val="22"/>
        </w:rPr>
        <w:t xml:space="preserve">20. </w:t>
      </w:r>
      <w:r>
        <w:rPr>
          <w:rFonts w:ascii="SBL Hebrew" w:hAnsi="SBL Hebrew" w:cs="SBL Hebrew" w:eastAsia="SBL Hebrew"/>
          <w:b/>
          <w:i w:val="0"/>
          <w:color w:val="1E3A8A"/>
          <w:sz w:val="22"/>
        </w:rPr>
        <w:t>אבודרהם</w:t>
      </w:r>
      <w:r>
        <w:rPr>
          <w:rFonts w:ascii="Georgia" w:hAnsi="Georgia" w:cs="SBL Hebrew" w:eastAsia="Georgia"/>
          <w:b/>
          <w:i w:val="0"/>
          <w:color w:val="1E3A8A"/>
          <w:sz w:val="22"/>
        </w:rPr>
        <w:t xml:space="preserve"> — historical explanation of </w:t>
      </w:r>
      <w:r>
        <w:rPr>
          <w:rFonts w:ascii="SBL Hebrew" w:hAnsi="SBL Hebrew" w:cs="SBL Hebrew" w:eastAsia="SBL Hebrew"/>
          <w:b/>
          <w:i w:val="0"/>
          <w:color w:val="1E3A8A"/>
          <w:sz w:val="22"/>
        </w:rPr>
        <w:t>ברוך ה' לעולם</w:t>
      </w:r>
      <w:r>
        <w:rPr>
          <w:rFonts w:ascii="Georgia" w:hAnsi="Georgia" w:cs="SBL Hebrew" w:eastAsia="Georgia"/>
          <w:b w:val="0"/>
          <w:i w:val="0"/>
          <w:sz w:val="22"/>
        </w:rPr>
        <w:t xml:space="preserve"> </w:t>
      </w:r>
      <w:r>
        <w:rPr>
          <w:rFonts w:ascii="SBL Hebrew" w:hAnsi="SBL Hebrew" w:cs="SBL Hebrew" w:eastAsia="SBL Hebrew"/>
          <w:b w:val="0"/>
          <w:i w:val="0"/>
          <w:sz w:val="22"/>
        </w:rPr>
        <w:t xml:space="preserve">— ר' דוד אבודרהם (14th century Sevilla) records a historical reason for the institution of </w:t>
      </w:r>
      <w:r>
        <w:rPr>
          <w:rFonts w:ascii="SBL Hebrew" w:hAnsi="SBL Hebrew" w:cs="SBL Hebrew" w:eastAsia="SBL Hebrew"/>
          <w:b w:val="0"/>
          <w:i w:val="0"/>
          <w:sz w:val="22"/>
        </w:rPr>
        <w:t>ברוך ה' לעולם</w:t>
      </w:r>
      <w:r>
        <w:rPr>
          <w:rFonts w:ascii="SBL Hebrew" w:hAnsi="SBL Hebrew" w:cs="SBL Hebrew" w:eastAsia="SBL Hebrew"/>
          <w:b w:val="0"/>
          <w:i w:val="0"/>
          <w:sz w:val="22"/>
        </w:rPr>
        <w:t xml:space="preserve">: a non-Jewish גזירה at some point forbade Jews from davening a full Shemoneh Esrei at night, and the takana of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with its eighteen invocations of the Name was instituted as a stand-in. When the gezeira lifted, the substitute structure remained in place. The historical specifics — which government, which period — are not securely identified in the modern scholarly literature; the report stands as one of several explanations.</w:t>
      </w:r>
    </w:p>
    <w:p>
      <w:pPr>
        <w:spacing w:after="160" w:line="336" w:lineRule="auto"/>
        <w:ind w:left="504" w:hanging="360"/>
      </w:pPr>
      <w:r>
        <w:rPr>
          <w:rFonts w:ascii="Georgia" w:hAnsi="Georgia" w:cs="SBL Hebrew" w:eastAsia="Georgia"/>
          <w:b/>
          <w:color w:val="1E3A8A"/>
          <w:sz w:val="22"/>
        </w:rPr>
        <w:t xml:space="preserve">21. </w:t>
      </w:r>
      <w:r>
        <w:rPr>
          <w:rFonts w:ascii="SBL Hebrew" w:hAnsi="SBL Hebrew" w:cs="SBL Hebrew" w:eastAsia="SBL Hebrew"/>
          <w:b/>
          <w:i w:val="0"/>
          <w:color w:val="1E3A8A"/>
          <w:sz w:val="22"/>
        </w:rPr>
        <w:t>הרא״ש על ברכות פרק ד'</w:t>
      </w:r>
      <w:r>
        <w:rPr>
          <w:rFonts w:ascii="Georgia" w:hAnsi="Georgia" w:cs="SBL Hebrew" w:eastAsia="Georgia"/>
          <w:b w:val="0"/>
          <w:i w:val="0"/>
          <w:sz w:val="22"/>
        </w:rPr>
        <w:t xml:space="preserve"> </w:t>
      </w:r>
      <w:r>
        <w:rPr>
          <w:rFonts w:ascii="SBL Hebrew" w:hAnsi="SBL Hebrew" w:cs="SBL Hebrew" w:eastAsia="SBL Hebrew"/>
          <w:b w:val="0"/>
          <w:i w:val="0"/>
          <w:sz w:val="22"/>
        </w:rPr>
        <w:t xml:space="preserve">— ר' אשר בן יחיאל (the Rosh, c. 1250–1327) explains the takana of </w:t>
      </w:r>
      <w:r>
        <w:rPr>
          <w:rFonts w:ascii="SBL Hebrew" w:hAnsi="SBL Hebrew" w:cs="SBL Hebrew" w:eastAsia="SBL Hebrew"/>
          <w:b w:val="0"/>
          <w:i w:val="0"/>
          <w:sz w:val="22"/>
        </w:rPr>
        <w:t>ברוך ה' לעולם</w:t>
      </w:r>
      <w:r>
        <w:rPr>
          <w:rFonts w:ascii="SBL Hebrew" w:hAnsi="SBL Hebrew" w:cs="SBL Hebrew" w:eastAsia="SBL Hebrew"/>
          <w:b w:val="0"/>
          <w:i w:val="0"/>
          <w:sz w:val="22"/>
        </w:rPr>
        <w:t xml:space="preserve"> as a concession to working people who came home exhausted and might otherwise have skipped מעריב entirely. The structured conclusion with </w:t>
      </w:r>
      <w:r>
        <w:rPr>
          <w:rFonts w:ascii="SBL Hebrew" w:hAnsi="SBL Hebrew" w:cs="SBL Hebrew" w:eastAsia="SBL Hebrew"/>
          <w:b w:val="0"/>
          <w:i w:val="0"/>
          <w:sz w:val="22"/>
        </w:rPr>
        <w:t>ברוך ה' לעולם</w:t>
      </w:r>
      <w:r>
        <w:rPr>
          <w:rFonts w:ascii="Georgia" w:hAnsi="Georgia" w:cs="SBL Hebrew" w:eastAsia="Georgia"/>
          <w:b w:val="0"/>
          <w:i w:val="0"/>
          <w:sz w:val="22"/>
        </w:rPr>
        <w:t xml:space="preserve"> followed by </w:t>
      </w:r>
      <w:r>
        <w:rPr>
          <w:rFonts w:ascii="SBL Hebrew" w:hAnsi="SBL Hebrew" w:cs="SBL Hebrew" w:eastAsia="SBL Hebrew"/>
          <w:b w:val="0"/>
          <w:i w:val="0"/>
          <w:sz w:val="22"/>
        </w:rPr>
        <w:t>קדיש</w:t>
      </w:r>
      <w:r>
        <w:rPr>
          <w:rFonts w:ascii="SBL Hebrew" w:hAnsi="SBL Hebrew" w:cs="SBL Hebrew" w:eastAsia="SBL Hebrew"/>
          <w:b w:val="0"/>
          <w:i w:val="0"/>
          <w:sz w:val="22"/>
        </w:rPr>
        <w:t xml:space="preserve"> provided a halachically meaningful endpoint for those who could not summon the energy for full Shemoneh Esrei. The framing is striking for its compassion — better an abbreviated halachically-defensible מעריב than no מעריב at all.</w:t>
      </w:r>
    </w:p>
    <w:p>
      <w:pPr>
        <w:spacing w:after="160" w:line="336" w:lineRule="auto"/>
        <w:ind w:left="504" w:hanging="360"/>
      </w:pPr>
      <w:r>
        <w:rPr>
          <w:rFonts w:ascii="Georgia" w:hAnsi="Georgia" w:cs="SBL Hebrew" w:eastAsia="Georgia"/>
          <w:b/>
          <w:color w:val="1E3A8A"/>
          <w:sz w:val="22"/>
        </w:rPr>
        <w:t xml:space="preserve">22. </w:t>
      </w:r>
      <w:r>
        <w:rPr>
          <w:rFonts w:ascii="SBL Hebrew" w:hAnsi="SBL Hebrew" w:cs="SBL Hebrew" w:eastAsia="SBL Hebrew"/>
          <w:b/>
          <w:i w:val="0"/>
          <w:color w:val="1E3A8A"/>
          <w:sz w:val="22"/>
        </w:rPr>
        <w:t>Story of the Alter Rebbe and the Berditchever on ושמרו.</w:t>
      </w:r>
      <w:r>
        <w:rPr>
          <w:rFonts w:ascii="Georgia" w:hAnsi="Georgia" w:cs="SBL Hebrew" w:eastAsia="Georgia"/>
          <w:b w:val="0"/>
          <w:i w:val="0"/>
          <w:sz w:val="22"/>
        </w:rPr>
        <w:t xml:space="preserve"> </w:t>
      </w:r>
      <w:r>
        <w:rPr>
          <w:rFonts w:ascii="SBL Hebrew" w:hAnsi="SBL Hebrew" w:cs="SBL Hebrew" w:eastAsia="SBL Hebrew"/>
          <w:b w:val="0"/>
          <w:i w:val="0"/>
          <w:sz w:val="22"/>
        </w:rPr>
        <w:t xml:space="preserve">— The famous chassidishe מעשה of ר' שניאור זלמן of Liadi (the Baal HaTanya, 1745–1812) and ר' לוי יצחק of Berditchev (c. 1740–1809) disagreeing over the recitation of </w:t>
      </w:r>
      <w:r>
        <w:rPr>
          <w:rFonts w:ascii="SBL Hebrew" w:hAnsi="SBL Hebrew" w:cs="SBL Hebrew" w:eastAsia="SBL Hebrew"/>
          <w:b w:val="0"/>
          <w:i w:val="0"/>
          <w:sz w:val="22"/>
        </w:rPr>
        <w:t>ושמרו</w:t>
      </w:r>
      <w:r>
        <w:rPr>
          <w:rFonts w:ascii="SBL Hebrew" w:hAnsi="SBL Hebrew" w:cs="SBL Hebrew" w:eastAsia="SBL Hebrew"/>
          <w:b w:val="0"/>
          <w:i w:val="0"/>
          <w:sz w:val="22"/>
        </w:rPr>
        <w:t xml:space="preserve"> between אשכיבנו and Shemoneh Esrei on Friday night. The Alter Rebbe held הפסק; the Berditchever held the thematic continuity outweighed the structural concern. The "yarid in shomayim" exchange is preserved in multiple Chabad and Berditchever oral traditions. The story has functioned for two centuries as a frame for the larger machloikes between structural-halachic priority (the Alter Rebbe / Volozhin / Gra / Ramban line) and thematic-emotional priority (the Berditchever / Rema's defending line).</w:t>
      </w:r>
    </w:p>
    <w:p>
      <w:pPr>
        <w:spacing w:after="160" w:line="312" w:lineRule="auto"/>
        <w:ind w:left="792"/>
        <w:pBdr>
          <w:left w:val="single" w:sz="12" w:space="6" w:color="D4A017"/>
        </w:pBdr>
        <w:shd w:val="clear" w:color="auto" w:fill="F8F2DD"/>
      </w:pPr>
      <w:r>
        <w:rPr>
          <w:rFonts w:ascii="Georgia" w:hAnsi="Georgia" w:cs="SBL Hebrew" w:eastAsia="Georgia"/>
          <w:b w:val="0"/>
          <w:i/>
          <w:color w:val="3B3B3B"/>
          <w:sz w:val="20"/>
        </w:rPr>
        <w:t>The exact written source for this story has not been pinned down to a specific published volume; it circulates as oral tradition in both Chabad and Berditchever communities. The shiur presented it as such. Verify the specific source before citing in a written halachic context.</w:t>
      </w:r>
    </w:p>
    <w:p>
      <w:pPr>
        <w:spacing w:before="240" w:after="240"/>
        <w:jc w:val="center"/>
      </w:pPr>
      <w:r>
        <w:rPr>
          <w:rFonts w:ascii="Georgia" w:hAnsi="Georgia" w:cs="SBL Hebrew" w:eastAsia="Georgia"/>
          <w:b w:val="0"/>
          <w:i w:val="0"/>
          <w:color w:val="B8860B"/>
          <w:sz w:val="28"/>
        </w:rPr>
        <w:t>❦</w:t>
      </w:r>
    </w:p>
    <w:p>
      <w:pPr>
        <w:spacing w:before="160"/>
        <w:jc w:val="center"/>
        <w:pBdr>
          <w:top w:val="double" w:sz="18" w:space="6" w:color="C9A227"/>
        </w:pBdr>
      </w:pPr>
      <w:r>
        <w:rPr>
          <w:rFonts w:ascii="Georgia" w:hAnsi="Georgia" w:cs="SBL Hebrew" w:eastAsia="Georgia"/>
          <w:b w:val="0"/>
          <w:i/>
          <w:color w:val="5A4B1A"/>
          <w:sz w:val="20"/>
        </w:rPr>
        <w:t xml:space="preserve">Reworked from the original </w:t>
      </w:r>
      <w:r>
        <w:rPr>
          <w:rFonts w:ascii="SBL Hebrew" w:hAnsi="SBL Hebrew" w:cs="SBL Hebrew" w:eastAsia="SBL Hebrew"/>
          <w:b w:val="0"/>
          <w:i/>
          <w:color w:val="5A4B1A"/>
          <w:sz w:val="20"/>
        </w:rPr>
        <w:t>שיעור</w:t>
      </w:r>
      <w:r>
        <w:rPr>
          <w:rFonts w:ascii="SBL Hebrew" w:hAnsi="SBL Hebrew" w:cs="SBL Hebrew" w:eastAsia="SBL Hebrew"/>
          <w:b w:val="0"/>
          <w:i/>
          <w:color w:val="5A4B1A"/>
          <w:sz w:val="20"/>
        </w:rPr>
        <w:t xml:space="preserve"> delivered Sunday morning, 17 May 2026 · ב׳ סיון תשפ״ו.</w:t>
      </w:r>
    </w:p>
    <w:p>
      <w:pPr>
        <w:jc w:val="center"/>
      </w:pPr>
      <w:r>
        <w:rPr>
          <w:rFonts w:ascii="Georgia" w:hAnsi="Georgia" w:cs="SBL Hebrew" w:eastAsia="Georgia"/>
          <w:b w:val="0"/>
          <w:i/>
          <w:color w:val="5A4B1A"/>
          <w:sz w:val="20"/>
        </w:rPr>
        <w:t>Mareh Mekomos prepared with dual-layer citations; uncertain attributions flagged for verification.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