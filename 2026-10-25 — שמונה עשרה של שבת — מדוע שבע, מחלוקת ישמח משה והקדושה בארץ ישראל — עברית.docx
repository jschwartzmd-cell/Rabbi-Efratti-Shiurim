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Bdr>
          <w:bottom w:val="single" w:sz="6" w:space="1" w:color="B8860B"/>
        </w:pBdr>
        <w:bidi/>
        <w:spacing w:after="80"/>
      </w:pPr>
    </w:p>
    <w:p>
      <w:pPr>
        <w:bidi/>
        <w:jc w:val="center"/>
      </w:pPr>
      <w:r>
        <w:rPr>
          <w:rFonts w:ascii="David" w:hAnsi="David" w:cs="David"/>
          <w:color w:val="B8860B"/>
          <w:sz w:val="18"/>
          <w:szCs w:val="18"/>
          <w:rtl/>
          <w:lang w:bidi="he-IL"/>
        </w:rPr>
        <w:t xml:space="preserve">הרב אפרתי · שיעור יום ראשון בבוקר על תפילה</w:t>
      </w:r>
    </w:p>
    <w:p>
      <w:pPr>
        <w:bidi/>
        <w:jc w:val="center"/>
      </w:pPr>
      <w:r>
        <w:rPr>
          <w:rFonts w:ascii="David" w:hAnsi="David" w:cs="David"/>
          <w:b/>
          <w:bCs/>
          <w:color w:val="1E3A8A"/>
          <w:sz w:val="36"/>
          <w:szCs w:val="36"/>
          <w:rtl/>
          <w:lang w:bidi="he-IL"/>
        </w:rPr>
        <w:t xml:space="preserve">שמונה עשרה של שבת — מדוע שבע, מחלוקת ישמח משה והקדושה בארץ ישראל</w:t>
      </w:r>
    </w:p>
    <w:p>
      <w:pPr>
        <w:bidi/>
        <w:jc w:val="center"/>
      </w:pPr>
      <w:r>
        <w:rPr>
          <w:rFonts w:ascii="David" w:hAnsi="David" w:cs="David"/>
          <w:i/>
          <w:iCs/>
          <w:color w:val="2C5282"/>
          <w:sz w:val="22"/>
          <w:szCs w:val="22"/>
          <w:rtl/>
          <w:lang w:bidi="he-IL"/>
        </w:rPr>
        <w:t xml:space="preserve">״שבע ולא שמונה עשרה״ — ״מפני כבוד שבת״ שבבבלי מול האיסור לתבוע צרכים בשבת שבירושלמי, מדרש תנחומא, שבע הברכות של היעב״ץ, שלוש השבתות של הטור, רש״י שלא אמר ישמח משה ורבינו תם, פירקוי בן באבוי וגניזת קהיר, ו</w:t>
      </w:r>
      <w:r>
        <w:rPr>
          <w:rFonts w:ascii="David" w:hAnsi="David" w:cs="David"/>
          <w:i/>
          <w:iCs/>
          <w:color w:val="2C5282"/>
          <w:sz w:val="22"/>
          <w:szCs w:val="22"/>
          <w:rtl/>
          <w:lang w:bidi="he-IL"/>
        </w:rPr>
        <w:t xml:space="preserve">אז בקול רעש גדול</w:t>
      </w:r>
    </w:p>
    <w:p>
      <w:pPr>
        <w:bidi/>
        <w:jc w:val="center"/>
      </w:pPr>
      <w:r>
        <w:rPr>
          <w:rFonts w:ascii="David" w:hAnsi="David" w:cs="David"/>
          <w:color w:val="5A4B1A"/>
          <w:sz w:val="18"/>
          <w:szCs w:val="18"/>
          <w:rtl/>
          <w:lang w:bidi="he-IL"/>
        </w:rPr>
        <w:t xml:space="preserve">הוקלט ב־</w:t>
      </w:r>
      <w:r>
        <w:rPr>
          <w:rFonts w:cs="David"/>
          <w:color w:val="5A4B1A"/>
          <w:sz w:val="18"/>
          <w:szCs w:val="18"/>
        </w:rPr>
        <w:t xml:space="preserve">25 </w:t>
      </w:r>
      <w:r>
        <w:rPr>
          <w:rFonts w:ascii="David" w:hAnsi="David" w:cs="David"/>
          <w:color w:val="5A4B1A"/>
          <w:sz w:val="18"/>
          <w:szCs w:val="18"/>
          <w:rtl/>
          <w:lang w:bidi="he-IL"/>
        </w:rPr>
        <w:t xml:space="preserve">באוקטובר</w:t>
      </w:r>
      <w:r>
        <w:rPr>
          <w:rFonts w:cs="David"/>
          <w:color w:val="5A4B1A"/>
          <w:sz w:val="18"/>
          <w:szCs w:val="18"/>
        </w:rPr>
        <w:t xml:space="preserve"> 2026 · </w:t>
      </w:r>
      <w:r>
        <w:rPr>
          <w:rFonts w:ascii="David" w:hAnsi="David" w:cs="David"/>
          <w:color w:val="5A4B1A"/>
          <w:sz w:val="18"/>
          <w:szCs w:val="18"/>
          <w:rtl/>
          <w:lang w:bidi="he-IL"/>
        </w:rPr>
        <w:t xml:space="preserve">י״ד חשוון תשפ״ז · עיבוד מחודש של השיעור המקורי</w:t>
      </w:r>
    </w:p>
    <w:p>
      <w:pPr>
        <w:pBdr>
          <w:bottom w:val="single" w:sz="6" w:space="1" w:color="B8860B"/>
        </w:pBdr>
        <w:bidi/>
        <w:spacing w:after="80"/>
      </w:pPr>
    </w:p>
    <w:p>
      <w:pPr>
        <w:bidi/>
      </w:pPr>
      <w:r>
        <w:rPr>
          <w:rFonts w:ascii="David" w:hAnsi="David" w:cs="David"/>
          <w:i/>
          <w:iCs/>
          <w:color w:val="3B3B3B"/>
          <w:rtl/>
          <w:lang w:bidi="he-IL"/>
        </w:rPr>
        <w:t xml:space="preserve">בימים שלפני יום השנה השני של הרב ז״ל של בית הכנסת עובר השיעור מ</w:t>
      </w:r>
      <w:r>
        <w:rPr>
          <w:rFonts w:ascii="David" w:hAnsi="David" w:cs="David"/>
          <w:i/>
          <w:iCs/>
          <w:color w:val="3B3B3B"/>
          <w:rtl/>
          <w:lang w:bidi="he-IL"/>
        </w:rPr>
        <w:t xml:space="preserve">יוצר אור</w:t>
      </w:r>
      <w:r>
        <w:rPr>
          <w:rFonts w:cs="David"/>
          <w:i/>
          <w:iCs/>
          <w:color w:val="3B3B3B"/>
        </w:rPr>
        <w:t xml:space="preserve"> </w:t>
      </w:r>
      <w:r>
        <w:rPr>
          <w:rFonts w:ascii="David" w:hAnsi="David" w:cs="David"/>
          <w:i/>
          <w:iCs/>
          <w:color w:val="3B3B3B"/>
          <w:rtl/>
          <w:lang w:bidi="he-IL"/>
        </w:rPr>
        <w:t xml:space="preserve">אל שמונה עשרה של שבת. שמונה עשרה של חול כוללת תשע עשרה ברכות, ואילו בשבת אנו אומרים שבע בלבד. מדוע? הגמרא בברכות כ״א ע״א אומרת שהחכמים ״לא הטריחו״ מפני כבוד שבת, והרב מציג שתי דרכים: ראשונים האומרים שהעם ממהר, והירושלמי, שמדרש תנחומא תומך בו, האומר שאסור לאדם לתבוע צרכיו בשבת, משום שההיזכרות בהם מביאה</w:t>
      </w:r>
      <w:r>
        <w:rPr>
          <w:rFonts w:cs="David"/>
          <w:i/>
          <w:iCs/>
          <w:color w:val="3B3B3B"/>
        </w:rPr>
        <w:t xml:space="preserve"> </w:t>
      </w:r>
      <w:r>
        <w:rPr>
          <w:rFonts w:ascii="David" w:hAnsi="David" w:cs="David"/>
          <w:i/>
          <w:iCs/>
          <w:color w:val="3B3B3B"/>
          <w:rtl/>
          <w:lang w:bidi="he-IL"/>
        </w:rPr>
        <w:t xml:space="preserve">צער</w:t>
      </w:r>
      <w:r>
        <w:rPr>
          <w:rFonts w:cs="David"/>
          <w:i/>
          <w:iCs/>
          <w:color w:val="3B3B3B"/>
        </w:rPr>
        <w:t xml:space="preserve"> </w:t>
      </w:r>
      <w:r>
        <w:rPr>
          <w:rFonts w:ascii="David" w:hAnsi="David" w:cs="David"/>
          <w:i/>
          <w:iCs/>
          <w:color w:val="3B3B3B"/>
          <w:rtl/>
          <w:lang w:bidi="he-IL"/>
        </w:rPr>
        <w:t xml:space="preserve">והופכת את היום לחילול רוחו. משם הוא שואל מדוע ברכת האמצע שונה במעריב, בשחרית ובמנחה (שלוש השבתות של הטור, היעב״ץ ודוגמת החתונה), מדוע רש״י לא אמר מעולם</w:t>
      </w:r>
      <w:r>
        <w:rPr>
          <w:rFonts w:cs="David"/>
          <w:i/>
          <w:iCs/>
          <w:color w:val="3B3B3B"/>
        </w:rPr>
        <w:t xml:space="preserve"> </w:t>
      </w:r>
      <w:r>
        <w:rPr>
          <w:rFonts w:ascii="David" w:hAnsi="David" w:cs="David"/>
          <w:i/>
          <w:iCs/>
          <w:color w:val="3B3B3B"/>
          <w:rtl/>
          <w:lang w:bidi="he-IL"/>
        </w:rPr>
        <w:t xml:space="preserve">ישמח משה</w:t>
      </w:r>
      <w:r>
        <w:rPr>
          <w:rFonts w:cs="David"/>
          <w:i/>
          <w:iCs/>
          <w:color w:val="3B3B3B"/>
        </w:rPr>
        <w:t xml:space="preserve"> </w:t>
      </w:r>
      <w:r>
        <w:rPr>
          <w:rFonts w:ascii="David" w:hAnsi="David" w:cs="David"/>
          <w:i/>
          <w:iCs/>
          <w:color w:val="3B3B3B"/>
          <w:rtl/>
          <w:lang w:bidi="he-IL"/>
        </w:rPr>
        <w:t xml:space="preserve">וכיצד החזירו רבינו תם, ואחר כך פונה לקדושה של שבת: מסכת סופרים, גניזת קהיר, מכתבו של פירקוי בן באבוי אל ארץ ישראל, החתם סופר כנגד המתחדשים, וארץ צבי המציע ש</w:t>
      </w:r>
      <w:r>
        <w:rPr>
          <w:rFonts w:ascii="David" w:hAnsi="David" w:cs="David"/>
          <w:i/>
          <w:iCs/>
          <w:color w:val="3B3B3B"/>
          <w:rtl/>
          <w:lang w:bidi="he-IL"/>
        </w:rPr>
        <w:t xml:space="preserve">אדיר וחזק</w:t>
      </w:r>
      <w:r>
        <w:rPr>
          <w:rFonts w:cs="David"/>
          <w:i/>
          <w:iCs/>
          <w:color w:val="3B3B3B"/>
        </w:rPr>
        <w:t xml:space="preserve"> </w:t>
      </w:r>
      <w:r>
        <w:rPr>
          <w:rFonts w:ascii="David" w:hAnsi="David" w:cs="David"/>
          <w:i/>
          <w:iCs/>
          <w:color w:val="3B3B3B"/>
          <w:rtl/>
          <w:lang w:bidi="he-IL"/>
        </w:rPr>
        <w:t xml:space="preserve">הוא טעות סדר ב</w:t>
      </w:r>
      <w:r>
        <w:rPr>
          <w:rFonts w:ascii="David" w:hAnsi="David" w:cs="David"/>
          <w:i/>
          <w:iCs/>
          <w:color w:val="3B3B3B"/>
          <w:rtl/>
          <w:lang w:bidi="he-IL"/>
        </w:rPr>
        <w:t xml:space="preserve">אופנים וחיות</w:t>
      </w:r>
      <w:r>
        <w:rPr>
          <w:rFonts w:cs="David"/>
          <w:i/>
          <w:iCs/>
          <w:color w:val="3B3B3B"/>
        </w:rPr>
        <w:t xml:space="preserve">.</w:t>
      </w:r>
    </w:p>
    <w:p>
      <w:pPr>
        <w:keepNext/>
        <w:pBdr>
          <w:bottom w:val="single" w:sz="6" w:space="1" w:color="B8860B"/>
        </w:pBdr>
        <w:bidi/>
        <w:spacing w:before="280"/>
      </w:pPr>
      <w:r>
        <w:rPr>
          <w:rFonts w:ascii="David" w:hAnsi="David" w:cs="David"/>
          <w:b/>
          <w:bCs/>
          <w:color w:val="1E3A8A"/>
          <w:sz w:val="26"/>
          <w:szCs w:val="26"/>
          <w:rtl/>
          <w:lang w:bidi="he-IL"/>
        </w:rPr>
        <w:t xml:space="preserve">א. הקדשה, יום השנה השני ו״זכותו יגן עלינו״</w:t>
      </w:r>
    </w:p>
    <w:p>
      <w:pPr>
        <w:bidi/>
      </w:pPr>
      <w:r>
        <w:rPr>
          <w:rFonts w:ascii="David" w:hAnsi="David" w:cs="David"/>
          <w:rtl/>
          <w:lang w:bidi="he-IL"/>
        </w:rPr>
        <w:t xml:space="preserve">הרב פותח, לאחר הערה קצרה שההקלטה צריכה להתחיל ״מיד אחרי השיעור״, בהקדשה: השיעור והארוחה של היום נתרמו על ידי בית הכנסת</w:t>
      </w:r>
      <w:r>
        <w:rPr>
          <w:rFonts w:cs="David"/>
        </w:rPr>
        <w:t xml:space="preserve"> </w:t>
      </w:r>
      <w:r>
        <w:rPr>
          <w:rFonts w:ascii="David" w:hAnsi="David" w:cs="David"/>
          <w:rtl/>
          <w:lang w:bidi="he-IL"/>
        </w:rPr>
        <w:t xml:space="preserve">לעילוי נשמת מורינו ורבינו ר' יהושע בן מנחם מנדל הלוי</w:t>
      </w:r>
      <w:r>
        <w:rPr>
          <w:rFonts w:cs="David"/>
        </w:rPr>
        <w:t xml:space="preserve">. </w:t>
      </w:r>
      <w:r>
        <w:rPr>
          <w:rFonts w:ascii="David" w:hAnsi="David" w:cs="David"/>
          <w:i/>
          <w:iCs/>
          <w:rtl/>
          <w:lang w:bidi="he-IL"/>
        </w:rPr>
        <w:t xml:space="preserve">יום השנה השני</w:t>
      </w:r>
      <w:r>
        <w:rPr>
          <w:rFonts w:cs="David"/>
        </w:rPr>
        <w:t xml:space="preserve"> </w:t>
      </w:r>
      <w:r>
        <w:rPr>
          <w:rFonts w:ascii="David" w:hAnsi="David" w:cs="David"/>
          <w:rtl/>
          <w:lang w:bidi="he-IL"/>
        </w:rPr>
        <w:t xml:space="preserve">חל ביום שלישי. הרב מבקש שימנו מישהו שיעביר</w:t>
      </w:r>
      <w:r>
        <w:rPr>
          <w:rFonts w:cs="David"/>
        </w:rPr>
        <w:t xml:space="preserve"> </w:t>
      </w:r>
      <w:r>
        <w:rPr>
          <w:rFonts w:ascii="David" w:hAnsi="David" w:cs="David"/>
          <w:rtl/>
          <w:lang w:bidi="he-IL"/>
        </w:rPr>
        <w:t xml:space="preserve">תיקון</w:t>
      </w:r>
      <w:r>
        <w:rPr>
          <w:rFonts w:cs="David"/>
        </w:rPr>
        <w:t xml:space="preserve"> (</w:t>
      </w:r>
      <w:r>
        <w:rPr>
          <w:rFonts w:ascii="David" w:hAnsi="David" w:cs="David"/>
          <w:rtl/>
          <w:lang w:bidi="he-IL"/>
        </w:rPr>
        <w:t xml:space="preserve">שיעור לימוד) בבית הכנסת ביום שלישי, ״מאה אחוז״, ומתבדח שהרב המנוח כנראה היה אומר להם לומר</w:t>
      </w:r>
      <w:r>
        <w:rPr>
          <w:rFonts w:cs="David"/>
        </w:rPr>
        <w:t xml:space="preserve"> </w:t>
      </w:r>
      <w:r>
        <w:rPr>
          <w:rFonts w:ascii="David" w:hAnsi="David" w:cs="David"/>
          <w:rtl/>
          <w:lang w:bidi="he-IL"/>
        </w:rPr>
        <w:t xml:space="preserve">תחנון</w:t>
      </w:r>
      <w:r>
        <w:rPr>
          <w:rFonts w:cs="David"/>
        </w:rPr>
        <w:t xml:space="preserve"> </w:t>
      </w:r>
      <w:r>
        <w:rPr>
          <w:rFonts w:ascii="David" w:hAnsi="David" w:cs="David"/>
          <w:rtl/>
          <w:lang w:bidi="he-IL"/>
        </w:rPr>
        <w:t xml:space="preserve">בכל זאת. מתפלל שואל על התאריך והרב מאשר שזה יום שלישי ואומר לסמן ביומן. (בהקלטה התאריך העברי נשמע כ״</w:t>
      </w:r>
      <w:r>
        <w:rPr>
          <w:rFonts w:ascii="David" w:hAnsi="David" w:cs="David"/>
          <w:rtl/>
          <w:lang w:bidi="he-IL"/>
        </w:rPr>
        <w:t xml:space="preserve">ט' סיון</w:t>
      </w:r>
      <w:r>
        <w:rPr>
          <w:rFonts w:ascii="David" w:hAnsi="David" w:cs="David"/>
          <w:rtl/>
          <w:lang w:bidi="he-IL"/>
        </w:rPr>
        <w:t xml:space="preserve">״, וזה אינו יכול להיות נכון לשבוע הזה; יום השנה הוא פשוט ״יום שלישי״. ראו הערה</w:t>
      </w:r>
      <w:r>
        <w:rPr>
          <w:rFonts w:cs="David"/>
        </w:rPr>
        <w:t xml:space="preserve"> 1.)</w:t>
      </w:r>
    </w:p>
    <w:p>
      <w:pPr>
        <w:bidi/>
      </w:pPr>
      <w:r>
        <w:rPr>
          <w:rFonts w:ascii="David" w:hAnsi="David" w:cs="David"/>
          <w:rtl/>
          <w:lang w:bidi="he-IL"/>
        </w:rPr>
        <w:t xml:space="preserve">הוא מספר לנוכחים מה אמר אתמול לבנו של הרב, ר׳ משה. רבים אומרים שיש לנשמה</w:t>
      </w:r>
      <w:r>
        <w:rPr>
          <w:rFonts w:cs="David"/>
        </w:rPr>
        <w:t xml:space="preserve"> </w:t>
      </w:r>
      <w:r>
        <w:rPr>
          <w:rFonts w:ascii="David" w:hAnsi="David" w:cs="David"/>
          <w:rtl/>
          <w:lang w:bidi="he-IL"/>
        </w:rPr>
        <w:t xml:space="preserve">עלייה</w:t>
      </w:r>
      <w:r>
        <w:rPr>
          <w:rFonts w:cs="David"/>
        </w:rPr>
        <w:t xml:space="preserve">, </w:t>
      </w:r>
      <w:r>
        <w:rPr>
          <w:rFonts w:ascii="David" w:hAnsi="David" w:cs="David"/>
          <w:rtl/>
          <w:lang w:bidi="he-IL"/>
        </w:rPr>
        <w:t xml:space="preserve">אבל ״אצל הרב אנו אומרים</w:t>
      </w:r>
      <w:r>
        <w:rPr>
          <w:rFonts w:cs="David"/>
        </w:rPr>
        <w:t xml:space="preserve"> </w:t>
      </w:r>
      <w:r>
        <w:rPr>
          <w:rFonts w:ascii="David" w:hAnsi="David" w:cs="David"/>
          <w:rtl/>
          <w:lang w:bidi="he-IL"/>
        </w:rPr>
        <w:t xml:space="preserve">זכותו יגן עלינו</w:t>
      </w:r>
      <w:r>
        <w:rPr>
          <w:rFonts w:ascii="David" w:hAnsi="David" w:cs="David"/>
          <w:rtl/>
          <w:lang w:bidi="he-IL"/>
        </w:rPr>
        <w:t xml:space="preserve">״: זכותו תעמוד לנו כמגן, שנהיה</w:t>
      </w:r>
      <w:r>
        <w:rPr>
          <w:rFonts w:cs="David"/>
        </w:rPr>
        <w:t xml:space="preserve"> </w:t>
      </w:r>
      <w:r>
        <w:rPr>
          <w:rFonts w:ascii="David" w:hAnsi="David" w:cs="David"/>
          <w:rtl/>
          <w:lang w:bidi="he-IL"/>
        </w:rPr>
        <w:t xml:space="preserve">מצליח</w:t>
      </w:r>
      <w:r>
        <w:rPr>
          <w:rFonts w:cs="David"/>
        </w:rPr>
        <w:t xml:space="preserve"> </w:t>
      </w:r>
      <w:r>
        <w:rPr>
          <w:rFonts w:ascii="David" w:hAnsi="David" w:cs="David"/>
          <w:rtl/>
          <w:lang w:bidi="he-IL"/>
        </w:rPr>
        <w:t xml:space="preserve">בכל. ״ואני בטוח שהרב</w:t>
      </w:r>
      <w:r>
        <w:rPr>
          <w:rFonts w:cs="David"/>
        </w:rPr>
        <w:t xml:space="preserve"> </w:t>
      </w:r>
      <w:r>
        <w:rPr>
          <w:rFonts w:ascii="David" w:hAnsi="David" w:cs="David"/>
          <w:rtl/>
          <w:lang w:bidi="he-IL"/>
        </w:rPr>
        <w:t xml:space="preserve">זצ"ל</w:t>
      </w:r>
      <w:r>
        <w:rPr>
          <w:rFonts w:cs="David"/>
        </w:rPr>
        <w:t xml:space="preserve"> </w:t>
      </w:r>
      <w:r>
        <w:rPr>
          <w:rFonts w:ascii="David" w:hAnsi="David" w:cs="David"/>
          <w:rtl/>
          <w:lang w:bidi="he-IL"/>
        </w:rPr>
        <w:t xml:space="preserve">מתפלל עלינו ב</w:t>
      </w:r>
      <w:r>
        <w:rPr>
          <w:rFonts w:ascii="David" w:hAnsi="David" w:cs="David"/>
          <w:rtl/>
          <w:lang w:bidi="he-IL"/>
        </w:rPr>
        <w:t xml:space="preserve">שמים</w:t>
      </w:r>
      <w:r>
        <w:rPr>
          <w:rFonts w:cs="David"/>
        </w:rPr>
        <w:t xml:space="preserve">.</w:t>
      </w:r>
      <w:r>
        <w:rPr>
          <w:rFonts w:ascii="David" w:hAnsi="David" w:cs="David"/>
          <w:rtl/>
          <w:lang w:bidi="he-IL"/>
        </w:rPr>
        <w:t xml:space="preserve">״ ר׳ משה, הוא מוסיף, אמר אותו דבר ב</w:t>
      </w:r>
      <w:r>
        <w:rPr>
          <w:rFonts w:ascii="David" w:hAnsi="David" w:cs="David"/>
          <w:rtl/>
          <w:lang w:bidi="he-IL"/>
        </w:rPr>
        <w:t xml:space="preserve">שלש סעודות</w:t>
      </w:r>
      <w:r>
        <w:rPr>
          <w:rFonts w:cs="David"/>
        </w:rPr>
        <w:t xml:space="preserve"> </w:t>
      </w:r>
      <w:r>
        <w:rPr>
          <w:rFonts w:ascii="David" w:hAnsi="David" w:cs="David"/>
          <w:rtl/>
          <w:lang w:bidi="he-IL"/>
        </w:rPr>
        <w:t xml:space="preserve">אתמול, וזה נכון: חכמים אמרו על אהרן הכהן</w:t>
      </w:r>
      <w:r>
        <w:rPr>
          <w:rFonts w:cs="David"/>
        </w:rPr>
        <w:t xml:space="preserve"> </w:t>
      </w:r>
      <w:r>
        <w:rPr>
          <w:rFonts w:ascii="David" w:hAnsi="David" w:cs="David"/>
          <w:rtl/>
          <w:lang w:bidi="he-IL"/>
        </w:rPr>
        <w:t xml:space="preserve">מה כאן עומד ומשמש אף שם עומד ומשמש</w:t>
      </w:r>
      <w:r>
        <w:rPr>
          <w:rFonts w:cs="David"/>
        </w:rPr>
        <w:t xml:space="preserve">, </w:t>
      </w:r>
      <w:r>
        <w:rPr>
          <w:rFonts w:ascii="David" w:hAnsi="David" w:cs="David"/>
          <w:rtl/>
          <w:lang w:bidi="he-IL"/>
        </w:rPr>
        <w:t xml:space="preserve">שכשם שאהרן בחייו היה אקטיבי בהבאת</w:t>
      </w:r>
      <w:r>
        <w:rPr>
          <w:rFonts w:cs="David"/>
        </w:rPr>
        <w:t xml:space="preserve"> </w:t>
      </w:r>
      <w:r>
        <w:rPr>
          <w:rFonts w:ascii="David" w:hAnsi="David" w:cs="David"/>
          <w:rtl/>
          <w:lang w:bidi="he-IL"/>
        </w:rPr>
        <w:t xml:space="preserve">שלום</w:t>
      </w:r>
      <w:r>
        <w:rPr>
          <w:rFonts w:cs="David"/>
        </w:rPr>
        <w:t xml:space="preserve"> </w:t>
      </w:r>
      <w:r>
        <w:rPr>
          <w:rFonts w:ascii="David" w:hAnsi="David" w:cs="David"/>
          <w:rtl/>
          <w:lang w:bidi="he-IL"/>
        </w:rPr>
        <w:t xml:space="preserve">בין כלל ישראל ובכל הטוב שעשה, כך גם לאחר פטירתו המשיך לעשות. ״אני בטוח שהרב ממשיך להיות</w:t>
      </w:r>
      <w:r>
        <w:rPr>
          <w:rFonts w:cs="David"/>
        </w:rPr>
        <w:t xml:space="preserve"> </w:t>
      </w:r>
      <w:r>
        <w:rPr>
          <w:rFonts w:ascii="David" w:hAnsi="David" w:cs="David"/>
          <w:rtl/>
          <w:lang w:bidi="he-IL"/>
        </w:rPr>
        <w:t xml:space="preserve">מליץ יושר</w:t>
      </w:r>
      <w:r>
        <w:rPr>
          <w:rFonts w:cs="David"/>
        </w:rPr>
        <w:t xml:space="preserve"> </w:t>
      </w:r>
      <w:r>
        <w:rPr>
          <w:rFonts w:ascii="David" w:hAnsi="David" w:cs="David"/>
          <w:rtl/>
          <w:lang w:bidi="he-IL"/>
        </w:rPr>
        <w:t xml:space="preserve">עלינו.״</w:t>
      </w:r>
      <w:r>
        <w:rPr>
          <w:rFonts w:cs="David"/>
          <w:color w:val="B8860B"/>
          <w:sz w:val="16"/>
          <w:szCs w:val="16"/>
          <w:vertAlign w:val="superscript"/>
        </w:rPr>
        <w:t xml:space="preserve">[1]</w:t>
      </w:r>
    </w:p>
    <w:p>
      <w:pPr>
        <w:bidi/>
      </w:pPr>
      <w:r>
        <w:rPr>
          <w:rFonts w:ascii="David" w:hAnsi="David" w:cs="David"/>
          <w:rtl/>
          <w:lang w:bidi="he-IL"/>
        </w:rPr>
        <w:t xml:space="preserve">״אנו מתגעגעים אליו. כבר שנתיים. ברני, אתה מאמין?״ ויש גם</w:t>
      </w:r>
      <w:r>
        <w:rPr>
          <w:rFonts w:cs="David"/>
        </w:rPr>
        <w:t xml:space="preserve"> </w:t>
      </w:r>
      <w:r>
        <w:rPr>
          <w:rFonts w:ascii="David" w:hAnsi="David" w:cs="David"/>
          <w:rtl/>
          <w:lang w:bidi="he-IL"/>
        </w:rPr>
        <w:t xml:space="preserve">שמחה</w:t>
      </w:r>
      <w:r>
        <w:rPr>
          <w:rFonts w:cs="David"/>
        </w:rPr>
        <w:t xml:space="preserve"> </w:t>
      </w:r>
      <w:r>
        <w:rPr>
          <w:rFonts w:ascii="David" w:hAnsi="David" w:cs="David"/>
          <w:rtl/>
          <w:lang w:bidi="he-IL"/>
        </w:rPr>
        <w:t xml:space="preserve">השזורה ביום: נכד הרבנית</w:t>
      </w:r>
      <w:r>
        <w:rPr>
          <w:rFonts w:cs="David"/>
        </w:rPr>
        <w:t xml:space="preserve"> (</w:t>
      </w:r>
      <w:r>
        <w:rPr>
          <w:rFonts w:ascii="David" w:hAnsi="David" w:cs="David"/>
          <w:rtl/>
          <w:lang w:bidi="he-IL"/>
        </w:rPr>
        <w:t xml:space="preserve">אור אייניקל</w:t>
      </w:r>
      <w:r>
        <w:rPr>
          <w:rFonts w:cs="David"/>
        </w:rPr>
        <w:t xml:space="preserve">) </w:t>
      </w:r>
      <w:r>
        <w:rPr>
          <w:rFonts w:ascii="David" w:hAnsi="David" w:cs="David"/>
          <w:rtl/>
          <w:lang w:bidi="he-IL"/>
        </w:rPr>
        <w:t xml:space="preserve">עושה</w:t>
      </w:r>
      <w:r>
        <w:rPr>
          <w:rFonts w:cs="David"/>
        </w:rPr>
        <w:t xml:space="preserve"> </w:t>
      </w:r>
      <w:r>
        <w:rPr>
          <w:rFonts w:ascii="David" w:hAnsi="David" w:cs="David"/>
          <w:rtl/>
          <w:lang w:bidi="he-IL"/>
        </w:rPr>
        <w:t xml:space="preserve">ברית</w:t>
      </w:r>
      <w:r>
        <w:rPr>
          <w:rFonts w:cs="David"/>
        </w:rPr>
        <w:t xml:space="preserve"> </w:t>
      </w:r>
      <w:r>
        <w:rPr>
          <w:rFonts w:ascii="David" w:hAnsi="David" w:cs="David"/>
          <w:rtl/>
          <w:lang w:bidi="he-IL"/>
        </w:rPr>
        <w:t xml:space="preserve">ביום יום השנה, ״האין זה יפהפה?״ ״אנו אוהבים ומתגעגעים לרבי שלנו ולומדים</w:t>
      </w:r>
      <w:r>
        <w:rPr>
          <w:rFonts w:cs="David"/>
        </w:rPr>
        <w:t xml:space="preserve"> </w:t>
      </w:r>
      <w:r>
        <w:rPr>
          <w:rFonts w:ascii="David" w:hAnsi="David" w:cs="David"/>
          <w:rtl/>
          <w:lang w:bidi="he-IL"/>
        </w:rPr>
        <w:t xml:space="preserve">לעילוי נשמתו</w:t>
      </w:r>
      <w:r>
        <w:rPr>
          <w:rFonts w:cs="David"/>
        </w:rPr>
        <w:t xml:space="preserve">. </w:t>
      </w:r>
      <w:r>
        <w:rPr>
          <w:rFonts w:ascii="David" w:hAnsi="David" w:cs="David"/>
          <w:rtl/>
          <w:lang w:bidi="he-IL"/>
        </w:rPr>
        <w:t xml:space="preserve">לכן כל</w:t>
      </w:r>
      <w:r>
        <w:rPr>
          <w:rFonts w:cs="David"/>
        </w:rPr>
        <w:t xml:space="preserve"> </w:t>
      </w:r>
      <w:r>
        <w:rPr>
          <w:rFonts w:ascii="David" w:hAnsi="David" w:cs="David"/>
          <w:rtl/>
          <w:lang w:bidi="he-IL"/>
        </w:rPr>
        <w:t xml:space="preserve">ברכה</w:t>
      </w:r>
      <w:r>
        <w:rPr>
          <w:rFonts w:cs="David"/>
        </w:rPr>
        <w:t xml:space="preserve"> </w:t>
      </w:r>
      <w:r>
        <w:rPr>
          <w:rFonts w:ascii="David" w:hAnsi="David" w:cs="David"/>
          <w:rtl/>
          <w:lang w:bidi="he-IL"/>
        </w:rPr>
        <w:t xml:space="preserve">שנברך וכל</w:t>
      </w:r>
      <w:r>
        <w:rPr>
          <w:rFonts w:cs="David"/>
        </w:rPr>
        <w:t xml:space="preserve"> </w:t>
      </w:r>
      <w:r>
        <w:rPr>
          <w:rFonts w:ascii="David" w:hAnsi="David" w:cs="David"/>
          <w:rtl/>
          <w:lang w:bidi="he-IL"/>
        </w:rPr>
        <w:t xml:space="preserve">תורה</w:t>
      </w:r>
      <w:r>
        <w:rPr>
          <w:rFonts w:cs="David"/>
        </w:rPr>
        <w:t xml:space="preserve"> </w:t>
      </w:r>
      <w:r>
        <w:rPr>
          <w:rFonts w:ascii="David" w:hAnsi="David" w:cs="David"/>
          <w:rtl/>
          <w:lang w:bidi="he-IL"/>
        </w:rPr>
        <w:t xml:space="preserve">שנאמר עכשיו יהיו</w:t>
      </w:r>
      <w:r>
        <w:rPr>
          <w:rFonts w:cs="David"/>
        </w:rPr>
        <w:t xml:space="preserve"> </w:t>
      </w:r>
      <w:r>
        <w:rPr>
          <w:rFonts w:ascii="David" w:hAnsi="David" w:cs="David"/>
          <w:rtl/>
          <w:lang w:bidi="he-IL"/>
        </w:rPr>
        <w:t xml:space="preserve">לעילוי נשמת</w:t>
      </w:r>
      <w:r>
        <w:rPr>
          <w:rFonts w:cs="David"/>
        </w:rPr>
        <w:t xml:space="preserve"> </w:t>
      </w:r>
      <w:r>
        <w:rPr>
          <w:rFonts w:ascii="David" w:hAnsi="David" w:cs="David"/>
          <w:rtl/>
          <w:lang w:bidi="he-IL"/>
        </w:rPr>
        <w:t xml:space="preserve">הרב שלנו</w:t>
      </w:r>
      <w:r>
        <w:rPr>
          <w:rFonts w:cs="David"/>
        </w:rPr>
        <w:t xml:space="preserve"> </w:t>
      </w:r>
      <w:r>
        <w:rPr>
          <w:rFonts w:ascii="David" w:hAnsi="David" w:cs="David"/>
          <w:rtl/>
          <w:lang w:bidi="he-IL"/>
        </w:rPr>
        <w:t xml:space="preserve">זכר צדיק לברכה</w:t>
      </w:r>
      <w:r>
        <w:rPr>
          <w:rFonts w:cs="David"/>
        </w:rPr>
        <w:t xml:space="preserve">.</w:t>
      </w:r>
      <w:r>
        <w:rPr>
          <w:rFonts w:ascii="David" w:hAnsi="David" w:cs="David"/>
          <w:rtl/>
          <w:lang w:bidi="he-IL"/>
        </w:rPr>
        <w:t xml:space="preserve">״ בפנייה לחבר חדש יותר בבית הכנסת, ר׳ שמחה, הוא מוסיף ביידיש שלא היה לו</w:t>
      </w:r>
      <w:r>
        <w:rPr>
          <w:rFonts w:cs="David"/>
        </w:rPr>
        <w:t xml:space="preserve"> </w:t>
      </w:r>
      <w:r>
        <w:rPr>
          <w:rFonts w:ascii="David" w:hAnsi="David" w:cs="David"/>
          <w:rtl/>
          <w:lang w:bidi="he-IL"/>
        </w:rPr>
        <w:t xml:space="preserve">זכות</w:t>
      </w:r>
      <w:r>
        <w:rPr>
          <w:rFonts w:cs="David"/>
        </w:rPr>
        <w:t xml:space="preserve"> </w:t>
      </w:r>
      <w:r>
        <w:rPr>
          <w:rFonts w:ascii="David" w:hAnsi="David" w:cs="David"/>
          <w:rtl/>
          <w:lang w:bidi="he-IL"/>
        </w:rPr>
        <w:t xml:space="preserve">להכיר את הרב: ״אתה הדור החדש... אבל אנו מנסים להמשיך את מורשתו.״</w:t>
      </w:r>
    </w:p>
    <w:p>
      <w:pPr>
        <w:keepNext/>
        <w:pBdr>
          <w:bottom w:val="single" w:sz="6" w:space="1" w:color="B8860B"/>
        </w:pBdr>
        <w:bidi/>
        <w:spacing w:before="280"/>
      </w:pPr>
      <w:r>
        <w:rPr>
          <w:rFonts w:ascii="David" w:hAnsi="David" w:cs="David"/>
          <w:b/>
          <w:bCs/>
          <w:color w:val="1E3A8A"/>
          <w:sz w:val="26"/>
          <w:szCs w:val="26"/>
          <w:rtl/>
          <w:lang w:bidi="he-IL"/>
        </w:rPr>
        <w:t xml:space="preserve">ב. הצגת השאלה — שמונה עשרה, תשע עשרה או שבע</w:t>
      </w:r>
      <w:r>
        <w:rPr>
          <w:rFonts w:cs="David"/>
          <w:b/>
          <w:bCs/>
          <w:color w:val="1E3A8A"/>
          <w:sz w:val="26"/>
          <w:szCs w:val="26"/>
        </w:rPr>
        <w:t xml:space="preserve">?</w:t>
      </w:r>
    </w:p>
    <w:p>
      <w:pPr>
        <w:bidi/>
      </w:pPr>
      <w:r>
        <w:rPr>
          <w:rFonts w:ascii="David" w:hAnsi="David" w:cs="David"/>
          <w:rtl/>
          <w:lang w:bidi="he-IL"/>
        </w:rPr>
        <w:t xml:space="preserve">השיעור הוא חלק מהלימוד המתמשך של</w:t>
      </w:r>
      <w:r>
        <w:rPr>
          <w:rFonts w:cs="David"/>
        </w:rPr>
        <w:t xml:space="preserve"> </w:t>
      </w:r>
      <w:r>
        <w:rPr>
          <w:rFonts w:ascii="David" w:hAnsi="David" w:cs="David"/>
          <w:rtl/>
          <w:lang w:bidi="he-IL"/>
        </w:rPr>
        <w:t xml:space="preserve">תפילות של שבת קודש</w:t>
      </w:r>
      <w:r>
        <w:rPr>
          <w:rFonts w:cs="David"/>
        </w:rPr>
        <w:t xml:space="preserve">. </w:t>
      </w:r>
      <w:r>
        <w:rPr>
          <w:rFonts w:ascii="David" w:hAnsi="David" w:cs="David"/>
          <w:rtl/>
          <w:lang w:bidi="he-IL"/>
        </w:rPr>
        <w:t xml:space="preserve">בפעם הקודמת סיים הרב את הברכה</w:t>
      </w:r>
      <w:r>
        <w:rPr>
          <w:rFonts w:cs="David"/>
        </w:rPr>
        <w:t xml:space="preserve"> </w:t>
      </w:r>
      <w:r>
        <w:rPr>
          <w:rFonts w:ascii="David" w:hAnsi="David" w:cs="David"/>
          <w:rtl/>
          <w:lang w:bidi="he-IL"/>
        </w:rPr>
        <w:t xml:space="preserve">יוצר אור</w:t>
      </w:r>
      <w:r>
        <w:rPr>
          <w:rFonts w:cs="David"/>
        </w:rPr>
        <w:t xml:space="preserve">, </w:t>
      </w:r>
      <w:r>
        <w:rPr>
          <w:rFonts w:ascii="David" w:hAnsi="David" w:cs="David"/>
          <w:rtl/>
          <w:lang w:bidi="he-IL"/>
        </w:rPr>
        <w:t xml:space="preserve">והחוט העובר בכל הסדרה הוא חיפוש ההבדלים וההבחנות בין תפילת</w:t>
      </w:r>
      <w:r>
        <w:rPr>
          <w:rFonts w:cs="David"/>
        </w:rPr>
        <w:t xml:space="preserve"> </w:t>
      </w:r>
      <w:r>
        <w:rPr>
          <w:rFonts w:ascii="David" w:hAnsi="David" w:cs="David"/>
          <w:rtl/>
          <w:lang w:bidi="he-IL"/>
        </w:rPr>
        <w:t xml:space="preserve">חול</w:t>
      </w:r>
      <w:r>
        <w:rPr>
          <w:rFonts w:cs="David"/>
        </w:rPr>
        <w:t xml:space="preserve"> </w:t>
      </w:r>
      <w:r>
        <w:rPr>
          <w:rFonts w:ascii="David" w:hAnsi="David" w:cs="David"/>
          <w:rtl/>
          <w:lang w:bidi="he-IL"/>
        </w:rPr>
        <w:t xml:space="preserve">לתפילת שבת. כעת עובר השיעור אל</w:t>
      </w:r>
      <w:r>
        <w:rPr>
          <w:rFonts w:cs="David"/>
        </w:rPr>
        <w:t xml:space="preserve"> </w:t>
      </w:r>
      <w:r>
        <w:rPr>
          <w:rFonts w:ascii="David" w:hAnsi="David" w:cs="David"/>
          <w:rtl/>
          <w:lang w:bidi="he-IL"/>
        </w:rPr>
        <w:t xml:space="preserve">שמונה עשרה</w:t>
      </w:r>
      <w:r>
        <w:rPr>
          <w:rFonts w:cs="David"/>
        </w:rPr>
        <w:t xml:space="preserve">, </w:t>
      </w:r>
      <w:r>
        <w:rPr>
          <w:rFonts w:ascii="David" w:hAnsi="David" w:cs="David"/>
          <w:rtl/>
          <w:lang w:bidi="he-IL"/>
        </w:rPr>
        <w:t xml:space="preserve">שנוסח שבת שלה שונה מזה של החול. ״דיברנו על זה בעבר קצת פה ושם.״</w:t>
      </w:r>
    </w:p>
    <w:p>
      <w:pPr>
        <w:bidi/>
      </w:pPr>
      <w:r>
        <w:rPr>
          <w:rFonts w:ascii="David" w:hAnsi="David" w:cs="David"/>
          <w:rtl/>
          <w:lang w:bidi="he-IL"/>
        </w:rPr>
        <w:t xml:space="preserve">שמונה עשרה</w:t>
      </w:r>
      <w:r>
        <w:rPr>
          <w:rFonts w:cs="David"/>
        </w:rPr>
        <w:t xml:space="preserve"> </w:t>
      </w:r>
      <w:r>
        <w:rPr>
          <w:rFonts w:ascii="David" w:hAnsi="David" w:cs="David"/>
          <w:rtl/>
          <w:lang w:bidi="he-IL"/>
        </w:rPr>
        <w:t xml:space="preserve">של חול כוללת שמונה עשרה ברכות, ״ומכאן</w:t>
      </w:r>
      <w:r>
        <w:rPr>
          <w:rFonts w:cs="David"/>
        </w:rPr>
        <w:t xml:space="preserve"> </w:t>
      </w:r>
      <w:r>
        <w:rPr>
          <w:rFonts w:ascii="David" w:hAnsi="David" w:cs="David"/>
          <w:rtl/>
          <w:lang w:bidi="he-IL"/>
        </w:rPr>
        <w:t xml:space="preserve">שמונה עשרה</w:t>
      </w:r>
      <w:r>
        <w:rPr>
          <w:rFonts w:ascii="David" w:hAnsi="David" w:cs="David"/>
          <w:rtl/>
          <w:lang w:bidi="he-IL"/>
        </w:rPr>
        <w:t xml:space="preserve">״. ואז, בהנאתו המורגלת</w:t>
      </w:r>
      <w:r>
        <w:rPr>
          <w:rFonts w:cs="David"/>
        </w:rPr>
        <w:t xml:space="preserve">: </w:t>
      </w:r>
      <w:r>
        <w:rPr>
          <w:rFonts w:ascii="David" w:hAnsi="David" w:cs="David"/>
          <w:b/>
          <w:bCs/>
          <w:rtl/>
          <w:lang w:bidi="he-IL"/>
        </w:rPr>
        <w:t xml:space="preserve">״טעות. יש בה תשע עשרה ברכות.״</w:t>
      </w:r>
      <w:r>
        <w:rPr>
          <w:rFonts w:cs="David"/>
        </w:rPr>
        <w:t xml:space="preserve"> </w:t>
      </w:r>
      <w:r>
        <w:rPr>
          <w:rFonts w:ascii="David" w:hAnsi="David" w:cs="David"/>
          <w:rtl/>
          <w:lang w:bidi="he-IL"/>
        </w:rPr>
        <w:t xml:space="preserve">היה צריך לקרוא לה</w:t>
      </w:r>
      <w:r>
        <w:rPr>
          <w:rFonts w:cs="David"/>
        </w:rPr>
        <w:t xml:space="preserve"> </w:t>
      </w:r>
      <w:r>
        <w:rPr>
          <w:rFonts w:ascii="David" w:hAnsi="David" w:cs="David"/>
          <w:rtl/>
          <w:lang w:bidi="he-IL"/>
        </w:rPr>
        <w:t xml:space="preserve">תשע עשרה</w:t>
      </w:r>
      <w:r>
        <w:rPr>
          <w:rFonts w:cs="David"/>
        </w:rPr>
        <w:t xml:space="preserve">, </w:t>
      </w:r>
      <w:r>
        <w:rPr>
          <w:rFonts w:ascii="David" w:hAnsi="David" w:cs="David"/>
          <w:rtl/>
          <w:lang w:bidi="he-IL"/>
        </w:rPr>
        <w:t xml:space="preserve">אבל השם</w:t>
      </w:r>
      <w:r>
        <w:rPr>
          <w:rFonts w:cs="David"/>
        </w:rPr>
        <w:t xml:space="preserve"> </w:t>
      </w:r>
      <w:r>
        <w:rPr>
          <w:rFonts w:ascii="David" w:hAnsi="David" w:cs="David"/>
          <w:rtl/>
          <w:lang w:bidi="he-IL"/>
        </w:rPr>
        <w:t xml:space="preserve">שמונה עשרה</w:t>
      </w:r>
      <w:r>
        <w:rPr>
          <w:rFonts w:cs="David"/>
        </w:rPr>
        <w:t xml:space="preserve"> </w:t>
      </w:r>
      <w:r>
        <w:rPr>
          <w:rFonts w:ascii="David" w:hAnsi="David" w:cs="David"/>
          <w:rtl/>
          <w:lang w:bidi="he-IL"/>
        </w:rPr>
        <w:t xml:space="preserve">נשאר איתנו. ״אולי</w:t>
      </w:r>
      <w:r>
        <w:rPr>
          <w:rFonts w:cs="David"/>
        </w:rPr>
        <w:t xml:space="preserve"> </w:t>
      </w:r>
      <w:r>
        <w:rPr>
          <w:rFonts w:ascii="David" w:hAnsi="David" w:cs="David"/>
          <w:rtl/>
          <w:lang w:bidi="he-IL"/>
        </w:rPr>
        <w:t xml:space="preserve">לעתיד לבוא</w:t>
      </w:r>
      <w:r>
        <w:rPr>
          <w:rFonts w:cs="David"/>
        </w:rPr>
        <w:t xml:space="preserve"> </w:t>
      </w:r>
      <w:r>
        <w:rPr>
          <w:rFonts w:ascii="David" w:hAnsi="David" w:cs="David"/>
          <w:rtl/>
          <w:lang w:bidi="he-IL"/>
        </w:rPr>
        <w:t xml:space="preserve">לא תהיה לנו ברכת</w:t>
      </w:r>
      <w:r>
        <w:rPr>
          <w:rFonts w:cs="David"/>
        </w:rPr>
        <w:t xml:space="preserve"> </w:t>
      </w:r>
      <w:r>
        <w:rPr>
          <w:rFonts w:ascii="David" w:hAnsi="David" w:cs="David"/>
          <w:rtl/>
          <w:lang w:bidi="he-IL"/>
        </w:rPr>
        <w:t xml:space="preserve">ולמלשינים</w:t>
      </w:r>
      <w:r>
        <w:rPr>
          <w:rFonts w:cs="David"/>
        </w:rPr>
        <w:t xml:space="preserve">, </w:t>
      </w:r>
      <w:r>
        <w:rPr>
          <w:rFonts w:ascii="David" w:hAnsi="David" w:cs="David"/>
          <w:rtl/>
          <w:lang w:bidi="he-IL"/>
        </w:rPr>
        <w:t xml:space="preserve">כי לא יהיו</w:t>
      </w:r>
      <w:r>
        <w:rPr>
          <w:rFonts w:cs="David"/>
        </w:rPr>
        <w:t xml:space="preserve"> </w:t>
      </w:r>
      <w:r>
        <w:rPr>
          <w:rFonts w:ascii="David" w:hAnsi="David" w:cs="David"/>
          <w:rtl/>
          <w:lang w:bidi="he-IL"/>
        </w:rPr>
        <w:t xml:space="preserve">מלשינים</w:t>
      </w:r>
      <w:r>
        <w:rPr>
          <w:rFonts w:cs="David"/>
        </w:rPr>
        <w:t xml:space="preserve">. </w:t>
      </w:r>
      <w:r>
        <w:rPr>
          <w:rFonts w:ascii="David" w:hAnsi="David" w:cs="David"/>
          <w:rtl/>
          <w:lang w:bidi="he-IL"/>
        </w:rPr>
        <w:t xml:space="preserve">כולם ייעלמו.״ (משתתף מוסיף הערה על המלחמה הנוכחית, ״אחד אחד, אנחנו מפציצים, אתם יודעים מה קורה בעזה ובו...״ והרב מסכים: ״כן, טוב מאוד, מדברים על זה.״) הרב אינו זוכר בדיוק מה נאמר כשבית הכנסת דן בכך, ולכן, הוא אומר, הוא מפנה לשם: בית הכנסת קיים שיעור שלם על</w:t>
      </w:r>
      <w:r>
        <w:rPr>
          <w:rFonts w:cs="David"/>
        </w:rPr>
        <w:t xml:space="preserve"> </w:t>
      </w:r>
      <w:r>
        <w:rPr>
          <w:rFonts w:ascii="David" w:hAnsi="David" w:cs="David"/>
          <w:rtl/>
          <w:lang w:bidi="he-IL"/>
        </w:rPr>
        <w:t xml:space="preserve">שמואל הקטן</w:t>
      </w:r>
      <w:r>
        <w:rPr>
          <w:rFonts w:cs="David"/>
        </w:rPr>
        <w:t xml:space="preserve"> </w:t>
      </w:r>
      <w:r>
        <w:rPr>
          <w:rFonts w:ascii="David" w:hAnsi="David" w:cs="David"/>
          <w:rtl/>
          <w:lang w:bidi="he-IL"/>
        </w:rPr>
        <w:t xml:space="preserve">ו</w:t>
      </w:r>
      <w:r>
        <w:rPr>
          <w:rFonts w:ascii="David" w:hAnsi="David" w:cs="David"/>
          <w:rtl/>
          <w:lang w:bidi="he-IL"/>
        </w:rPr>
        <w:t xml:space="preserve">ולמלשינים</w:t>
      </w:r>
      <w:r>
        <w:rPr>
          <w:rFonts w:cs="David"/>
        </w:rPr>
        <w:t xml:space="preserve">, </w:t>
      </w:r>
      <w:r>
        <w:rPr>
          <w:rFonts w:ascii="David" w:hAnsi="David" w:cs="David"/>
          <w:rtl/>
          <w:lang w:bidi="he-IL"/>
        </w:rPr>
        <w:t xml:space="preserve">שעסק בכל השאלות הללו, והוא רוצה להמשיך הלאה</w:t>
      </w:r>
      <w:r>
        <w:rPr>
          <w:rFonts w:cs="David"/>
        </w:rPr>
        <w:t xml:space="preserve">.</w:t>
      </w:r>
      <w:r>
        <w:rPr>
          <w:rFonts w:cs="David"/>
          <w:color w:val="B8860B"/>
          <w:sz w:val="16"/>
          <w:szCs w:val="16"/>
          <w:vertAlign w:val="superscript"/>
        </w:rPr>
        <w:t xml:space="preserve">[2]</w:t>
      </w:r>
    </w:p>
    <w:p>
      <w:pPr>
        <w:bidi/>
      </w:pPr>
      <w:r>
        <w:rPr>
          <w:rFonts w:ascii="David" w:hAnsi="David" w:cs="David"/>
          <w:rtl/>
          <w:lang w:bidi="he-IL"/>
        </w:rPr>
        <w:t xml:space="preserve">ההבדל, אפוא, הוא זה. בשבת יש לנו רק</w:t>
      </w:r>
      <w:r>
        <w:rPr>
          <w:rFonts w:cs="David"/>
        </w:rPr>
        <w:t xml:space="preserve"> </w:t>
      </w:r>
      <w:r>
        <w:rPr>
          <w:rFonts w:ascii="David" w:hAnsi="David" w:cs="David"/>
          <w:rtl/>
          <w:lang w:bidi="he-IL"/>
        </w:rPr>
        <w:t xml:space="preserve">תפילת שבע</w:t>
      </w:r>
      <w:r>
        <w:rPr>
          <w:rFonts w:cs="David"/>
        </w:rPr>
        <w:t xml:space="preserve"> (</w:t>
      </w:r>
      <w:r>
        <w:rPr>
          <w:rFonts w:ascii="David" w:hAnsi="David" w:cs="David"/>
          <w:rtl/>
          <w:lang w:bidi="he-IL"/>
        </w:rPr>
        <w:t xml:space="preserve">״כך היא נקראת״): שבע ברכות. אלה שלוש הברכות הראשונות, שלוש הברכות האחרונות של</w:t>
      </w:r>
      <w:r>
        <w:rPr>
          <w:rFonts w:cs="David"/>
        </w:rPr>
        <w:t xml:space="preserve"> </w:t>
      </w:r>
      <w:r>
        <w:rPr>
          <w:rFonts w:ascii="David" w:hAnsi="David" w:cs="David"/>
          <w:rtl/>
          <w:lang w:bidi="he-IL"/>
        </w:rPr>
        <w:t xml:space="preserve">שמונה עשרה</w:t>
      </w:r>
      <w:r>
        <w:rPr>
          <w:rFonts w:cs="David"/>
        </w:rPr>
        <w:t xml:space="preserve">, </w:t>
      </w:r>
      <w:r>
        <w:rPr>
          <w:rFonts w:ascii="David" w:hAnsi="David" w:cs="David"/>
          <w:rtl/>
          <w:lang w:bidi="he-IL"/>
        </w:rPr>
        <w:t xml:space="preserve">ובאמצע ברכה אחת בלבד</w:t>
      </w:r>
      <w:r>
        <w:rPr>
          <w:rFonts w:cs="David"/>
        </w:rPr>
        <w:t xml:space="preserve">, </w:t>
      </w:r>
      <w:r>
        <w:rPr>
          <w:rFonts w:ascii="David" w:hAnsi="David" w:cs="David"/>
          <w:rtl/>
          <w:lang w:bidi="he-IL"/>
        </w:rPr>
        <w:t xml:space="preserve">קדושת היום</w:t>
      </w:r>
      <w:r>
        <w:rPr>
          <w:rFonts w:cs="David"/>
        </w:rPr>
        <w:t xml:space="preserve">. </w:t>
      </w:r>
      <w:r>
        <w:rPr>
          <w:rFonts w:ascii="David" w:hAnsi="David" w:cs="David"/>
          <w:b/>
          <w:bCs/>
          <w:rtl/>
          <w:lang w:bidi="he-IL"/>
        </w:rPr>
        <w:t xml:space="preserve">מדוע איננו אומרים שמונה עשרה או תשע עשרה ברכות בכל שבת</w:t>
      </w:r>
      <w:r>
        <w:rPr>
          <w:rFonts w:cs="David"/>
          <w:b/>
          <w:bCs/>
        </w:rPr>
        <w:t xml:space="preserve">?</w:t>
      </w:r>
    </w:p>
    <w:p>
      <w:pPr>
        <w:keepNext/>
        <w:pBdr>
          <w:bottom w:val="single" w:sz="6" w:space="1" w:color="B8860B"/>
        </w:pBdr>
        <w:bidi/>
        <w:spacing w:before="280"/>
      </w:pPr>
      <w:r>
        <w:rPr>
          <w:rFonts w:ascii="David" w:hAnsi="David" w:cs="David"/>
          <w:b/>
          <w:bCs/>
          <w:color w:val="1E3A8A"/>
          <w:sz w:val="26"/>
          <w:szCs w:val="26"/>
          <w:rtl/>
          <w:lang w:bidi="he-IL"/>
        </w:rPr>
        <w:t xml:space="preserve">ג. ״איפה אני?״ — הגמרא בברכות כ״א ע״א והמצב האנושי</w:t>
      </w:r>
    </w:p>
    <w:p>
      <w:pPr>
        <w:bidi/>
      </w:pPr>
      <w:r>
        <w:rPr>
          <w:rFonts w:ascii="David" w:hAnsi="David" w:cs="David"/>
          <w:rtl/>
          <w:lang w:bidi="he-IL"/>
        </w:rPr>
        <w:t xml:space="preserve">הרב מתחיל בגמרא ב</w:t>
      </w:r>
      <w:r>
        <w:rPr>
          <w:rFonts w:ascii="David" w:hAnsi="David" w:cs="David"/>
          <w:rtl/>
          <w:lang w:bidi="he-IL"/>
        </w:rPr>
        <w:t xml:space="preserve">ברכות דף כ"א</w:t>
      </w:r>
      <w:r>
        <w:rPr>
          <w:rFonts w:cs="David"/>
        </w:rPr>
        <w:t xml:space="preserve">, </w:t>
      </w:r>
      <w:r>
        <w:rPr>
          <w:rFonts w:ascii="David" w:hAnsi="David" w:cs="David"/>
          <w:rtl/>
          <w:lang w:bidi="he-IL"/>
        </w:rPr>
        <w:t xml:space="preserve">המספרת ״סיפור מעניין״. קורה, הוא אומר, שאדם מתפלל בשבת ומתנתק בדיוק בתחילת</w:t>
      </w:r>
      <w:r>
        <w:rPr>
          <w:rFonts w:cs="David"/>
        </w:rPr>
        <w:t xml:space="preserve"> </w:t>
      </w:r>
      <w:r>
        <w:rPr>
          <w:rFonts w:ascii="David" w:hAnsi="David" w:cs="David"/>
          <w:rtl/>
          <w:lang w:bidi="he-IL"/>
        </w:rPr>
        <w:t xml:space="preserve">שמונה עשרה</w:t>
      </w:r>
      <w:r>
        <w:rPr>
          <w:rFonts w:cs="David"/>
        </w:rPr>
        <w:t xml:space="preserve">: </w:t>
      </w:r>
      <w:r>
        <w:rPr>
          <w:rFonts w:ascii="David" w:hAnsi="David" w:cs="David"/>
          <w:rtl/>
          <w:lang w:bidi="he-IL"/>
        </w:rPr>
        <w:t xml:space="preserve">אתה קדוש</w:t>
      </w:r>
      <w:r>
        <w:rPr>
          <w:rFonts w:cs="David"/>
        </w:rPr>
        <w:t xml:space="preserve">, </w:t>
      </w:r>
      <w:r>
        <w:rPr>
          <w:rFonts w:ascii="David" w:hAnsi="David" w:cs="David"/>
          <w:rtl/>
          <w:lang w:bidi="he-IL"/>
        </w:rPr>
        <w:t xml:space="preserve">ברוך אתה ה' הקל הקדוש</w:t>
      </w:r>
      <w:r>
        <w:rPr>
          <w:rFonts w:cs="David"/>
        </w:rPr>
        <w:t xml:space="preserve">, </w:t>
      </w:r>
      <w:r>
        <w:rPr>
          <w:rFonts w:ascii="David" w:hAnsi="David" w:cs="David"/>
          <w:rtl/>
          <w:lang w:bidi="he-IL"/>
        </w:rPr>
        <w:t xml:space="preserve">ואז הוא טס הלאה על טייס אוטומטי של חול. ״זה קרה לי כילד פעמים רבות</w:t>
      </w:r>
      <w:r>
        <w:rPr>
          <w:rFonts w:cs="David"/>
        </w:rPr>
        <w:t xml:space="preserve">; </w:t>
      </w:r>
      <w:r>
        <w:rPr>
          <w:rFonts w:ascii="David" w:hAnsi="David" w:cs="David"/>
          <w:rtl/>
          <w:lang w:bidi="he-IL"/>
        </w:rPr>
        <w:t xml:space="preserve">ברוך השם</w:t>
      </w:r>
      <w:r>
        <w:rPr>
          <w:rFonts w:cs="David"/>
        </w:rPr>
        <w:t xml:space="preserve"> </w:t>
      </w:r>
      <w:r>
        <w:rPr>
          <w:rFonts w:ascii="David" w:hAnsi="David" w:cs="David"/>
          <w:rtl/>
          <w:lang w:bidi="he-IL"/>
        </w:rPr>
        <w:t xml:space="preserve">זמן רב לא קרה לי. מצאתי את עצמי לפעמים ב</w:t>
      </w:r>
      <w:r>
        <w:rPr>
          <w:rFonts w:ascii="David" w:hAnsi="David" w:cs="David"/>
          <w:rtl/>
          <w:lang w:bidi="he-IL"/>
        </w:rPr>
        <w:t xml:space="preserve">ולמלשינים</w:t>
      </w:r>
      <w:r>
        <w:rPr>
          <w:rFonts w:cs="David"/>
        </w:rPr>
        <w:t xml:space="preserve"> </w:t>
      </w:r>
      <w:r>
        <w:rPr>
          <w:rFonts w:ascii="David" w:hAnsi="David" w:cs="David"/>
          <w:rtl/>
          <w:lang w:bidi="he-IL"/>
        </w:rPr>
        <w:t xml:space="preserve">בשבת בבוקר; בליל שבת, ב</w:t>
      </w:r>
      <w:r>
        <w:rPr>
          <w:rFonts w:ascii="David" w:hAnsi="David" w:cs="David"/>
          <w:rtl/>
          <w:lang w:bidi="he-IL"/>
        </w:rPr>
        <w:t xml:space="preserve">שמע קולנו</w:t>
      </w:r>
      <w:r>
        <w:rPr>
          <w:rFonts w:cs="David"/>
        </w:rPr>
        <w:t xml:space="preserve">, </w:t>
      </w:r>
      <w:r>
        <w:rPr>
          <w:rFonts w:ascii="David" w:hAnsi="David" w:cs="David"/>
          <w:rtl/>
          <w:lang w:bidi="he-IL"/>
        </w:rPr>
        <w:t xml:space="preserve">גם כן. וואו, איפה אני?״ ביידיש</w:t>
      </w:r>
      <w:r>
        <w:rPr>
          <w:rFonts w:cs="David"/>
        </w:rPr>
        <w:t xml:space="preserve">: </w:t>
      </w:r>
      <w:r>
        <w:rPr>
          <w:rFonts w:ascii="David" w:hAnsi="David" w:cs="David"/>
          <w:i/>
          <w:iCs/>
          <w:rtl/>
          <w:lang w:bidi="he-IL"/>
        </w:rPr>
        <w:t xml:space="preserve">״וו בין איך?״</w:t>
      </w:r>
      <w:r>
        <w:rPr>
          <w:rFonts w:cs="David"/>
        </w:rPr>
        <w:t xml:space="preserve"> </w:t>
      </w:r>
      <w:r>
        <w:rPr>
          <w:rFonts w:ascii="David" w:hAnsi="David" w:cs="David"/>
          <w:rtl/>
          <w:lang w:bidi="he-IL"/>
        </w:rPr>
        <w:t xml:space="preserve">מתפלל מוחה שלו זה לא קרה אף פעם, והרב משיב ביידיש שקשה לו להאמין. ״ודאי שזה קרה לי! זה קרה לי כמעט מתחת ל</w:t>
      </w:r>
      <w:r>
        <w:rPr>
          <w:rFonts w:ascii="David" w:hAnsi="David" w:cs="David"/>
          <w:rtl/>
          <w:lang w:bidi="he-IL"/>
        </w:rPr>
        <w:t xml:space="preserve">חופה</w:t>
      </w:r>
      <w:r>
        <w:rPr>
          <w:rFonts w:cs="David"/>
        </w:rPr>
        <w:t xml:space="preserve">, </w:t>
      </w:r>
      <w:r>
        <w:rPr>
          <w:rFonts w:ascii="David" w:hAnsi="David" w:cs="David"/>
          <w:rtl/>
          <w:lang w:bidi="he-IL"/>
        </w:rPr>
        <w:t xml:space="preserve">כשאומרים</w:t>
      </w:r>
      <w:r>
        <w:rPr>
          <w:rFonts w:cs="David"/>
        </w:rPr>
        <w:t xml:space="preserve"> </w:t>
      </w:r>
      <w:r>
        <w:rPr>
          <w:rFonts w:ascii="David" w:hAnsi="David" w:cs="David"/>
          <w:rtl/>
          <w:lang w:bidi="he-IL"/>
        </w:rPr>
        <w:t xml:space="preserve">אשר יצר את האדם בצלמו... יצר את האדם בחכמה וברא בו נקבים נקבים</w:t>
      </w:r>
      <w:r>
        <w:rPr>
          <w:rFonts w:cs="David"/>
        </w:rPr>
        <w:t xml:space="preserve">.</w:t>
      </w:r>
      <w:r>
        <w:rPr>
          <w:rFonts w:ascii="David" w:hAnsi="David" w:cs="David"/>
          <w:rtl/>
          <w:lang w:bidi="he-IL"/>
        </w:rPr>
        <w:t xml:space="preserve">״ (לצחוק הקהל: ״אל תצחקו עליי!״) חז״ל, הוא אומר, ידעו שטבע האדם הוא להתנתק ולשכוח איפה אנו ומה אנו אומרים</w:t>
      </w:r>
      <w:r>
        <w:rPr>
          <w:rFonts w:cs="David"/>
        </w:rPr>
        <w:t xml:space="preserve">; </w:t>
      </w:r>
      <w:r>
        <w:rPr>
          <w:rFonts w:ascii="David" w:hAnsi="David" w:cs="David"/>
          <w:rtl/>
          <w:lang w:bidi="he-IL"/>
        </w:rPr>
        <w:t xml:space="preserve">הרגילות</w:t>
      </w:r>
      <w:r>
        <w:rPr>
          <w:rFonts w:cs="David"/>
        </w:rPr>
        <w:t xml:space="preserve">, </w:t>
      </w:r>
      <w:r>
        <w:rPr>
          <w:rFonts w:ascii="David" w:hAnsi="David" w:cs="David"/>
          <w:rtl/>
          <w:lang w:bidi="he-IL"/>
        </w:rPr>
        <w:t xml:space="preserve">ההרגל לומר</w:t>
      </w:r>
      <w:r>
        <w:rPr>
          <w:rFonts w:cs="David"/>
        </w:rPr>
        <w:t xml:space="preserve"> </w:t>
      </w:r>
      <w:r>
        <w:rPr>
          <w:rFonts w:ascii="David" w:hAnsi="David" w:cs="David"/>
          <w:rtl/>
          <w:lang w:bidi="he-IL"/>
        </w:rPr>
        <w:t xml:space="preserve">שמונה עשרה</w:t>
      </w:r>
      <w:r>
        <w:rPr>
          <w:rFonts w:cs="David"/>
        </w:rPr>
        <w:t xml:space="preserve"> </w:t>
      </w:r>
      <w:r>
        <w:rPr>
          <w:rFonts w:ascii="David" w:hAnsi="David" w:cs="David"/>
          <w:rtl/>
          <w:lang w:bidi="he-IL"/>
        </w:rPr>
        <w:t xml:space="preserve">שלוש פעמים ביום כל השבוע, גורמת לך לעשות אותו דבר גם בשבת</w:t>
      </w:r>
      <w:r>
        <w:rPr>
          <w:rFonts w:cs="David"/>
        </w:rPr>
        <w:t xml:space="preserve">.</w:t>
      </w:r>
      <w:r>
        <w:rPr>
          <w:rFonts w:cs="David"/>
          <w:color w:val="B8860B"/>
          <w:sz w:val="16"/>
          <w:szCs w:val="16"/>
          <w:vertAlign w:val="superscript"/>
        </w:rPr>
        <w:t xml:space="preserve">[3]</w:t>
      </w:r>
    </w:p>
    <w:p>
      <w:pPr>
        <w:keepNext/>
        <w:bidi/>
        <w:spacing w:before="160"/>
      </w:pPr>
      <w:r>
        <w:rPr>
          <w:rFonts w:ascii="David" w:hAnsi="David" w:cs="David"/>
          <w:i/>
          <w:iCs/>
          <w:color w:val="B8860B"/>
          <w:sz w:val="24"/>
          <w:szCs w:val="24"/>
          <w:rtl/>
          <w:lang w:bidi="he-IL"/>
        </w:rPr>
        <w:t xml:space="preserve">פגיעותו של רב אבא במודים</w:t>
      </w:r>
    </w:p>
    <w:p>
      <w:pPr>
        <w:bidi/>
      </w:pPr>
      <w:r>
        <w:rPr>
          <w:rFonts w:ascii="David" w:hAnsi="David" w:cs="David"/>
          <w:rtl/>
          <w:lang w:bidi="he-IL"/>
        </w:rPr>
        <w:t xml:space="preserve">הרב מספר אחר כך ירושלמי ש״אי אפשר להאמין״. היה</w:t>
      </w:r>
      <w:r>
        <w:rPr>
          <w:rFonts w:cs="David"/>
        </w:rPr>
        <w:t xml:space="preserve"> </w:t>
      </w:r>
      <w:r>
        <w:rPr>
          <w:rFonts w:ascii="David" w:hAnsi="David" w:cs="David"/>
          <w:rtl/>
          <w:lang w:bidi="he-IL"/>
        </w:rPr>
        <w:t xml:space="preserve">תנא</w:t>
      </w:r>
      <w:r>
        <w:rPr>
          <w:rFonts w:cs="David"/>
        </w:rPr>
        <w:t xml:space="preserve"> (</w:t>
      </w:r>
      <w:r>
        <w:rPr>
          <w:rFonts w:ascii="David" w:hAnsi="David" w:cs="David"/>
          <w:rtl/>
          <w:lang w:bidi="he-IL"/>
        </w:rPr>
        <w:t xml:space="preserve">כך הרב קורא לו) בשם</w:t>
      </w:r>
      <w:r>
        <w:rPr>
          <w:rFonts w:cs="David"/>
        </w:rPr>
        <w:t xml:space="preserve"> </w:t>
      </w:r>
      <w:r>
        <w:rPr>
          <w:rFonts w:ascii="David" w:hAnsi="David" w:cs="David"/>
          <w:rtl/>
          <w:lang w:bidi="he-IL"/>
        </w:rPr>
        <w:t xml:space="preserve">רב אבא</w:t>
      </w:r>
      <w:r>
        <w:rPr>
          <w:rFonts w:cs="David"/>
        </w:rPr>
        <w:t xml:space="preserve">, </w:t>
      </w:r>
      <w:r>
        <w:rPr>
          <w:rFonts w:ascii="David" w:hAnsi="David" w:cs="David"/>
          <w:rtl/>
          <w:lang w:bidi="he-IL"/>
        </w:rPr>
        <w:t xml:space="preserve">והוא אמר אמירה שלדעת הרב אין דומה לה בדברי חז״ל ב״פגיעות, פתיחות וכנות״</w:t>
      </w:r>
      <w:r>
        <w:rPr>
          <w:rFonts w:cs="David"/>
        </w:rPr>
        <w:t xml:space="preserve">: </w:t>
      </w:r>
      <w:r>
        <w:rPr>
          <w:rFonts w:ascii="David" w:hAnsi="David" w:cs="David"/>
          <w:i/>
          <w:iCs/>
          <w:rtl/>
          <w:lang w:bidi="he-IL"/>
        </w:rPr>
        <w:t xml:space="preserve">״תודה לאל שבמודים אנו כורעים״</w:t>
      </w:r>
      <w:r>
        <w:rPr>
          <w:rFonts w:cs="David"/>
        </w:rPr>
        <w:t xml:space="preserve">: </w:t>
      </w:r>
      <w:r>
        <w:rPr>
          <w:rFonts w:ascii="David" w:hAnsi="David" w:cs="David"/>
          <w:rtl/>
          <w:lang w:bidi="he-IL"/>
        </w:rPr>
        <w:t xml:space="preserve">בתחילת ברכת</w:t>
      </w:r>
      <w:r>
        <w:rPr>
          <w:rFonts w:cs="David"/>
        </w:rPr>
        <w:t xml:space="preserve"> </w:t>
      </w:r>
      <w:r>
        <w:rPr>
          <w:rFonts w:ascii="David" w:hAnsi="David" w:cs="David"/>
          <w:rtl/>
          <w:lang w:bidi="he-IL"/>
        </w:rPr>
        <w:t xml:space="preserve">מודים</w:t>
      </w:r>
      <w:r>
        <w:rPr>
          <w:rFonts w:cs="David"/>
        </w:rPr>
        <w:t xml:space="preserve"> </w:t>
      </w:r>
      <w:r>
        <w:rPr>
          <w:rFonts w:ascii="David" w:hAnsi="David" w:cs="David"/>
          <w:rtl/>
          <w:lang w:bidi="he-IL"/>
        </w:rPr>
        <w:t xml:space="preserve">ובסופה הגוף כורע, ״כי אילו גופי לא היה כורע, לא הייתי יודע אפילו מה אני אומר.״ רב אבא, במילים אחרות, הודה: ״גם אני מתנתק. תודה לאל שבמודים אני הולך כך, ונזכר</w:t>
      </w:r>
      <w:r>
        <w:rPr>
          <w:rFonts w:cs="David"/>
        </w:rPr>
        <w:t xml:space="preserve">: </w:t>
      </w:r>
      <w:r>
        <w:rPr>
          <w:rFonts w:ascii="David" w:hAnsi="David" w:cs="David"/>
          <w:i/>
          <w:iCs/>
          <w:rtl/>
          <w:lang w:bidi="he-IL"/>
        </w:rPr>
        <w:t xml:space="preserve">אה</w:t>
      </w:r>
      <w:r>
        <w:rPr>
          <w:rFonts w:cs="David"/>
          <w:i/>
          <w:iCs/>
        </w:rPr>
        <w:t xml:space="preserve">!</w:t>
      </w:r>
      <w:r>
        <w:rPr>
          <w:rFonts w:ascii="David" w:hAnsi="David" w:cs="David"/>
          <w:rtl/>
          <w:lang w:bidi="he-IL"/>
        </w:rPr>
        <w:t xml:space="preserve">״ הרב מוסיף שיש נוסח אחר של האמירה: ״אילולא הגוף עושה זאת אוטומטית, לא הייתי עושה זאת כלל. גופי כורע אוטומטית.״</w:t>
      </w:r>
      <w:r>
        <w:rPr>
          <w:rFonts w:cs="David"/>
          <w:color w:val="B8860B"/>
          <w:sz w:val="16"/>
          <w:szCs w:val="16"/>
          <w:vertAlign w:val="superscript"/>
        </w:rPr>
        <w:t xml:space="preserve">[4]</w:t>
      </w:r>
      <w:r>
        <w:rPr>
          <w:rFonts w:cs="David"/>
        </w:rPr>
        <w:t xml:space="preserve"> </w:t>
      </w:r>
      <w:r>
        <w:rPr>
          <w:rFonts w:ascii="David" w:hAnsi="David" w:cs="David"/>
          <w:rtl/>
          <w:lang w:bidi="he-IL"/>
        </w:rPr>
        <w:t xml:space="preserve">עבודה</w:t>
      </w:r>
      <w:r>
        <w:rPr>
          <w:rFonts w:cs="David"/>
        </w:rPr>
        <w:t xml:space="preserve"> </w:t>
      </w:r>
      <w:r>
        <w:rPr>
          <w:rFonts w:ascii="David" w:hAnsi="David" w:cs="David"/>
          <w:rtl/>
          <w:lang w:bidi="he-IL"/>
        </w:rPr>
        <w:t xml:space="preserve">של יהודי היא להתפלל ב</w:t>
      </w:r>
      <w:r>
        <w:rPr>
          <w:rFonts w:ascii="David" w:hAnsi="David" w:cs="David"/>
          <w:rtl/>
          <w:lang w:bidi="he-IL"/>
        </w:rPr>
        <w:t xml:space="preserve">כוונה</w:t>
      </w:r>
      <w:r>
        <w:rPr>
          <w:rFonts w:cs="David"/>
        </w:rPr>
        <w:t xml:space="preserve">, </w:t>
      </w:r>
      <w:r>
        <w:rPr>
          <w:rFonts w:ascii="David" w:hAnsi="David" w:cs="David"/>
          <w:rtl/>
          <w:lang w:bidi="he-IL"/>
        </w:rPr>
        <w:t xml:space="preserve">כמובן, ״אבל אל נשלה את עצמנו, אנחנו בני אדם.״</w:t>
      </w:r>
    </w:p>
    <w:p>
      <w:pPr>
        <w:keepNext/>
        <w:bidi/>
        <w:spacing w:before="160"/>
      </w:pPr>
      <w:r>
        <w:rPr>
          <w:rFonts w:ascii="David" w:hAnsi="David" w:cs="David"/>
          <w:i/>
          <w:iCs/>
          <w:color w:val="B8860B"/>
          <w:sz w:val="24"/>
          <w:szCs w:val="24"/>
          <w:rtl/>
          <w:lang w:bidi="he-IL"/>
        </w:rPr>
        <w:t xml:space="preserve">המקרה ההלכתי: מי שהתחיל ברכת חול בשבת</w:t>
      </w:r>
    </w:p>
    <w:p>
      <w:pPr>
        <w:bidi/>
      </w:pPr>
      <w:r>
        <w:rPr>
          <w:rFonts w:ascii="David" w:hAnsi="David" w:cs="David"/>
          <w:rtl/>
          <w:lang w:bidi="he-IL"/>
        </w:rPr>
        <w:t xml:space="preserve">עתה לשאלה המעשית שהגמרא שואלת. נניח שאדם בשבת התחיל את תפילת החול</w:t>
      </w:r>
      <w:r>
        <w:rPr>
          <w:rFonts w:cs="David"/>
        </w:rPr>
        <w:t xml:space="preserve">: </w:t>
      </w:r>
      <w:r>
        <w:rPr>
          <w:rFonts w:ascii="David" w:hAnsi="David" w:cs="David"/>
          <w:rtl/>
          <w:lang w:bidi="he-IL"/>
        </w:rPr>
        <w:t xml:space="preserve">אתה חונן</w:t>
      </w:r>
      <w:r>
        <w:rPr>
          <w:rFonts w:cs="David"/>
        </w:rPr>
        <w:t xml:space="preserve">, </w:t>
      </w:r>
      <w:r>
        <w:rPr>
          <w:rFonts w:ascii="David" w:hAnsi="David" w:cs="David"/>
          <w:rtl/>
          <w:lang w:bidi="he-IL"/>
        </w:rPr>
        <w:t xml:space="preserve">והוא באמצע</w:t>
      </w:r>
      <w:r>
        <w:rPr>
          <w:rFonts w:cs="David"/>
        </w:rPr>
        <w:t xml:space="preserve"> </w:t>
      </w:r>
      <w:r>
        <w:rPr>
          <w:rFonts w:ascii="David" w:hAnsi="David" w:cs="David"/>
          <w:rtl/>
          <w:lang w:bidi="he-IL"/>
        </w:rPr>
        <w:t xml:space="preserve">רפאנו</w:t>
      </w:r>
      <w:r>
        <w:rPr>
          <w:rFonts w:cs="David"/>
        </w:rPr>
        <w:t xml:space="preserve"> </w:t>
      </w:r>
      <w:r>
        <w:rPr>
          <w:rFonts w:ascii="David" w:hAnsi="David" w:cs="David"/>
          <w:rtl/>
          <w:lang w:bidi="he-IL"/>
        </w:rPr>
        <w:t xml:space="preserve">כשלפתע הוא מבין: ״</w:t>
      </w:r>
      <w:r>
        <w:rPr>
          <w:rFonts w:ascii="David" w:hAnsi="David" w:cs="David"/>
          <w:rtl/>
          <w:lang w:bidi="he-IL"/>
        </w:rPr>
        <w:t xml:space="preserve">אוי ויי</w:t>
      </w:r>
      <w:r>
        <w:rPr>
          <w:rFonts w:cs="David"/>
        </w:rPr>
        <w:t xml:space="preserve">, </w:t>
      </w:r>
      <w:r>
        <w:rPr>
          <w:rFonts w:ascii="David" w:hAnsi="David" w:cs="David"/>
          <w:rtl/>
          <w:lang w:bidi="he-IL"/>
        </w:rPr>
        <w:t xml:space="preserve">זו</w:t>
      </w:r>
      <w:r>
        <w:rPr>
          <w:rFonts w:cs="David"/>
        </w:rPr>
        <w:t xml:space="preserve"> </w:t>
      </w:r>
      <w:r>
        <w:rPr>
          <w:rFonts w:ascii="David" w:hAnsi="David" w:cs="David"/>
          <w:rtl/>
          <w:lang w:bidi="he-IL"/>
        </w:rPr>
        <w:t xml:space="preserve">שבת קודש</w:t>
      </w:r>
      <w:r>
        <w:rPr>
          <w:rFonts w:cs="David"/>
        </w:rPr>
        <w:t xml:space="preserve">! </w:t>
      </w:r>
      <w:r>
        <w:rPr>
          <w:rFonts w:ascii="David" w:hAnsi="David" w:cs="David"/>
          <w:rtl/>
          <w:lang w:bidi="he-IL"/>
        </w:rPr>
        <w:t xml:space="preserve">למה אני אומר</w:t>
      </w:r>
      <w:r>
        <w:rPr>
          <w:rFonts w:cs="David"/>
        </w:rPr>
        <w:t xml:space="preserve"> </w:t>
      </w:r>
      <w:r>
        <w:rPr>
          <w:rFonts w:ascii="David" w:hAnsi="David" w:cs="David"/>
          <w:rtl/>
          <w:lang w:bidi="he-IL"/>
        </w:rPr>
        <w:t xml:space="preserve">רפאנו</w:t>
      </w:r>
      <w:r>
        <w:rPr>
          <w:rFonts w:cs="David"/>
        </w:rPr>
        <w:t xml:space="preserve">?</w:t>
      </w:r>
      <w:r>
        <w:rPr>
          <w:rFonts w:ascii="David" w:hAnsi="David" w:cs="David"/>
          <w:rtl/>
          <w:lang w:bidi="he-IL"/>
        </w:rPr>
        <w:t xml:space="preserve">״ מה הוא עושה? האם הוא גומר את הברכה ואחר כך עובר לנוסח שבת, בכל מקום שבו אחז (נניח בליל שבת הוא חוזר ל</w:t>
      </w:r>
      <w:r>
        <w:rPr>
          <w:rFonts w:ascii="David" w:hAnsi="David" w:cs="David"/>
          <w:rtl/>
          <w:lang w:bidi="he-IL"/>
        </w:rPr>
        <w:t xml:space="preserve">אתה קדשת</w:t>
      </w:r>
      <w:r>
        <w:rPr>
          <w:rFonts w:cs="David"/>
        </w:rPr>
        <w:t xml:space="preserve"> </w:t>
      </w:r>
      <w:r>
        <w:rPr>
          <w:rFonts w:ascii="David" w:hAnsi="David" w:cs="David"/>
          <w:rtl/>
          <w:lang w:bidi="he-IL"/>
        </w:rPr>
        <w:t xml:space="preserve">או ל</w:t>
      </w:r>
      <w:r>
        <w:rPr>
          <w:rFonts w:ascii="David" w:hAnsi="David" w:cs="David"/>
          <w:rtl/>
          <w:lang w:bidi="he-IL"/>
        </w:rPr>
        <w:t xml:space="preserve">יום השביעי</w:t>
      </w:r>
      <w:r>
        <w:rPr>
          <w:rFonts w:cs="David"/>
        </w:rPr>
        <w:t xml:space="preserve">), </w:t>
      </w:r>
      <w:r>
        <w:rPr>
          <w:rFonts w:ascii="David" w:hAnsi="David" w:cs="David"/>
          <w:rtl/>
          <w:lang w:bidi="he-IL"/>
        </w:rPr>
        <w:t xml:space="preserve">או שהוא עוצר באמצע? ״אי אפשר לומר</w:t>
      </w:r>
      <w:r>
        <w:rPr>
          <w:rFonts w:cs="David"/>
        </w:rPr>
        <w:t xml:space="preserve"> </w:t>
      </w:r>
      <w:r>
        <w:rPr>
          <w:rFonts w:ascii="David" w:hAnsi="David" w:cs="David"/>
          <w:rtl/>
          <w:lang w:bidi="he-IL"/>
        </w:rPr>
        <w:t xml:space="preserve">חול</w:t>
      </w:r>
      <w:r>
        <w:rPr>
          <w:rFonts w:cs="David"/>
        </w:rPr>
        <w:t xml:space="preserve"> </w:t>
      </w:r>
      <w:r>
        <w:rPr>
          <w:rFonts w:ascii="David" w:hAnsi="David" w:cs="David"/>
          <w:rtl/>
          <w:lang w:bidi="he-IL"/>
        </w:rPr>
        <w:t xml:space="preserve">בשבת ופשוט לעבור לשבת.״ הרב מאשר שזו</w:t>
      </w:r>
      <w:r>
        <w:rPr>
          <w:rFonts w:cs="David"/>
        </w:rPr>
        <w:t xml:space="preserve"> </w:t>
      </w:r>
      <w:r>
        <w:rPr>
          <w:rFonts w:ascii="David" w:hAnsi="David" w:cs="David"/>
          <w:rtl/>
          <w:lang w:bidi="he-IL"/>
        </w:rPr>
        <w:t xml:space="preserve">הלכה</w:t>
      </w:r>
      <w:r>
        <w:rPr>
          <w:rFonts w:cs="David"/>
        </w:rPr>
        <w:t xml:space="preserve"> </w:t>
      </w:r>
      <w:r>
        <w:rPr>
          <w:rFonts w:ascii="David" w:hAnsi="David" w:cs="David"/>
          <w:rtl/>
          <w:lang w:bidi="he-IL"/>
        </w:rPr>
        <w:t xml:space="preserve">ב</w:t>
      </w:r>
      <w:r>
        <w:rPr>
          <w:rFonts w:ascii="David" w:hAnsi="David" w:cs="David"/>
          <w:rtl/>
          <w:lang w:bidi="he-IL"/>
        </w:rPr>
        <w:t xml:space="preserve">שולחן ערוך</w:t>
      </w:r>
      <w:r>
        <w:rPr>
          <w:rFonts w:cs="David"/>
        </w:rPr>
        <w:t xml:space="preserve">. </w:t>
      </w:r>
      <w:r>
        <w:rPr>
          <w:rFonts w:ascii="David" w:hAnsi="David" w:cs="David"/>
          <w:rtl/>
          <w:lang w:bidi="he-IL"/>
        </w:rPr>
        <w:t xml:space="preserve">מתפלל אומר שאדם צריך ״לחזור״, והרב אומר שהשאלה היא מה עושים</w:t>
      </w:r>
      <w:r>
        <w:rPr>
          <w:rFonts w:cs="David"/>
        </w:rPr>
        <w:t xml:space="preserve"> </w:t>
      </w:r>
      <w:r>
        <w:rPr>
          <w:rFonts w:ascii="David" w:hAnsi="David" w:cs="David"/>
          <w:i/>
          <w:iCs/>
          <w:rtl/>
          <w:lang w:bidi="he-IL"/>
        </w:rPr>
        <w:t xml:space="preserve">באמצע</w:t>
      </w:r>
      <w:r>
        <w:rPr>
          <w:rFonts w:cs="David"/>
        </w:rPr>
        <w:t xml:space="preserve"> </w:t>
      </w:r>
      <w:r>
        <w:rPr>
          <w:rFonts w:ascii="David" w:hAnsi="David" w:cs="David"/>
          <w:rtl/>
          <w:lang w:bidi="he-IL"/>
        </w:rPr>
        <w:t xml:space="preserve">ברכה</w:t>
      </w:r>
      <w:r>
        <w:rPr>
          <w:rFonts w:cs="David"/>
        </w:rPr>
        <w:t xml:space="preserve">.</w:t>
      </w:r>
    </w:p>
    <w:p>
      <w:pPr>
        <w:bidi/>
      </w:pPr>
      <w:r>
        <w:rPr>
          <w:rFonts w:ascii="David" w:hAnsi="David" w:cs="David"/>
          <w:rtl/>
          <w:lang w:bidi="he-IL"/>
        </w:rPr>
        <w:t xml:space="preserve">תשובת הגמרא, הוא אומר, היא ״</w:t>
      </w:r>
      <w:r>
        <w:rPr>
          <w:rFonts w:ascii="David" w:hAnsi="David" w:cs="David"/>
          <w:rtl/>
          <w:lang w:bidi="he-IL"/>
        </w:rPr>
        <w:t xml:space="preserve">מוראדיקע סברא</w:t>
      </w:r>
      <w:r>
        <w:rPr>
          <w:rFonts w:ascii="David" w:hAnsi="David" w:cs="David"/>
          <w:rtl/>
          <w:lang w:bidi="he-IL"/>
        </w:rPr>
        <w:t xml:space="preserve">״ (טעם מוזר להפליא</w:t>
      </w:r>
      <w:r>
        <w:rPr>
          <w:rFonts w:cs="David"/>
        </w:rPr>
        <w:t xml:space="preserve">): </w:t>
      </w:r>
      <w:r>
        <w:rPr>
          <w:rFonts w:ascii="David" w:hAnsi="David" w:cs="David"/>
          <w:b/>
          <w:bCs/>
          <w:rtl/>
          <w:lang w:bidi="he-IL"/>
        </w:rPr>
        <w:t xml:space="preserve">גומרים את הברכה</w:t>
      </w:r>
      <w:r>
        <w:rPr>
          <w:rFonts w:cs="David"/>
        </w:rPr>
        <w:t xml:space="preserve"> </w:t>
      </w:r>
      <w:r>
        <w:rPr>
          <w:rFonts w:ascii="David" w:hAnsi="David" w:cs="David"/>
          <w:rtl/>
          <w:lang w:bidi="he-IL"/>
        </w:rPr>
        <w:t xml:space="preserve">ואז חוזרים למקום שאליו שייכים. מדוע? כי בשבת</w:t>
      </w:r>
      <w:r>
        <w:rPr>
          <w:rFonts w:cs="David"/>
        </w:rPr>
        <w:t xml:space="preserve"> </w:t>
      </w:r>
      <w:r>
        <w:rPr>
          <w:rFonts w:ascii="David" w:hAnsi="David" w:cs="David"/>
          <w:i/>
          <w:iCs/>
          <w:rtl/>
          <w:lang w:bidi="he-IL"/>
        </w:rPr>
        <w:t xml:space="preserve">גם כן</w:t>
      </w:r>
      <w:r>
        <w:rPr>
          <w:rFonts w:cs="David"/>
        </w:rPr>
        <w:t xml:space="preserve"> </w:t>
      </w:r>
      <w:r>
        <w:rPr>
          <w:rFonts w:ascii="David" w:hAnsi="David" w:cs="David"/>
          <w:rtl/>
          <w:lang w:bidi="he-IL"/>
        </w:rPr>
        <w:t xml:space="preserve">אתה</w:t>
      </w:r>
      <w:r>
        <w:rPr>
          <w:rFonts w:cs="David"/>
        </w:rPr>
        <w:t xml:space="preserve"> </w:t>
      </w:r>
      <w:r>
        <w:rPr>
          <w:rFonts w:ascii="David" w:hAnsi="David" w:cs="David"/>
          <w:rtl/>
          <w:lang w:bidi="he-IL"/>
        </w:rPr>
        <w:t xml:space="preserve">חייב</w:t>
      </w:r>
      <w:r>
        <w:rPr>
          <w:rFonts w:cs="David"/>
        </w:rPr>
        <w:t xml:space="preserve"> </w:t>
      </w:r>
      <w:r>
        <w:rPr>
          <w:rFonts w:ascii="David" w:hAnsi="David" w:cs="David"/>
          <w:rtl/>
          <w:lang w:bidi="he-IL"/>
        </w:rPr>
        <w:t xml:space="preserve">לומר</w:t>
      </w:r>
      <w:r>
        <w:rPr>
          <w:rFonts w:cs="David"/>
        </w:rPr>
        <w:t xml:space="preserve"> </w:t>
      </w:r>
      <w:r>
        <w:rPr>
          <w:rFonts w:ascii="David" w:hAnsi="David" w:cs="David"/>
          <w:rtl/>
          <w:lang w:bidi="he-IL"/>
        </w:rPr>
        <w:t xml:space="preserve">שמונה עשרה</w:t>
      </w:r>
      <w:r>
        <w:rPr>
          <w:rFonts w:cs="David"/>
        </w:rPr>
        <w:t xml:space="preserve"> </w:t>
      </w:r>
      <w:r>
        <w:rPr>
          <w:rFonts w:ascii="David" w:hAnsi="David" w:cs="David"/>
          <w:rtl/>
          <w:lang w:bidi="he-IL"/>
        </w:rPr>
        <w:t xml:space="preserve">רגילה. ה</w:t>
      </w:r>
      <w:r>
        <w:rPr>
          <w:rFonts w:ascii="David" w:hAnsi="David" w:cs="David"/>
          <w:rtl/>
          <w:lang w:bidi="he-IL"/>
        </w:rPr>
        <w:t xml:space="preserve">חכמים</w:t>
      </w:r>
      <w:r>
        <w:rPr>
          <w:rFonts w:cs="David"/>
        </w:rPr>
        <w:t xml:space="preserve"> </w:t>
      </w:r>
      <w:r>
        <w:rPr>
          <w:rFonts w:ascii="David" w:hAnsi="David" w:cs="David"/>
          <w:rtl/>
          <w:lang w:bidi="he-IL"/>
        </w:rPr>
        <w:t xml:space="preserve">באו ואמרו שמפני</w:t>
      </w:r>
      <w:r>
        <w:rPr>
          <w:rFonts w:cs="David"/>
        </w:rPr>
        <w:t xml:space="preserve"> </w:t>
      </w:r>
      <w:r>
        <w:rPr>
          <w:rFonts w:ascii="David" w:hAnsi="David" w:cs="David"/>
          <w:rtl/>
          <w:lang w:bidi="he-IL"/>
        </w:rPr>
        <w:t xml:space="preserve">כבוד שבת</w:t>
      </w:r>
      <w:r>
        <w:rPr>
          <w:rFonts w:cs="David"/>
        </w:rPr>
        <w:t xml:space="preserve"> </w:t>
      </w:r>
      <w:r>
        <w:rPr>
          <w:rFonts w:ascii="David" w:hAnsi="David" w:cs="David"/>
          <w:rtl/>
          <w:lang w:bidi="he-IL"/>
        </w:rPr>
        <w:t xml:space="preserve">אינם</w:t>
      </w:r>
      <w:r>
        <w:rPr>
          <w:rFonts w:cs="David"/>
        </w:rPr>
        <w:t xml:space="preserve"> </w:t>
      </w:r>
      <w:r>
        <w:rPr>
          <w:rFonts w:ascii="David" w:hAnsi="David" w:cs="David"/>
          <w:rtl/>
          <w:lang w:bidi="he-IL"/>
        </w:rPr>
        <w:t xml:space="preserve">מטריח</w:t>
      </w:r>
      <w:r>
        <w:rPr>
          <w:rFonts w:cs="David"/>
        </w:rPr>
        <w:t xml:space="preserve"> </w:t>
      </w:r>
      <w:r>
        <w:rPr>
          <w:rFonts w:ascii="David" w:hAnsi="David" w:cs="David"/>
          <w:rtl/>
          <w:lang w:bidi="he-IL"/>
        </w:rPr>
        <w:t xml:space="preserve">אותך להתפלל את כל</w:t>
      </w:r>
      <w:r>
        <w:rPr>
          <w:rFonts w:cs="David"/>
        </w:rPr>
        <w:t xml:space="preserve"> </w:t>
      </w:r>
      <w:r>
        <w:rPr>
          <w:rFonts w:ascii="David" w:hAnsi="David" w:cs="David"/>
          <w:rtl/>
          <w:lang w:bidi="he-IL"/>
        </w:rPr>
        <w:t xml:space="preserve">שמונה עשרה</w:t>
      </w:r>
      <w:r>
        <w:rPr>
          <w:rFonts w:cs="David"/>
        </w:rPr>
        <w:t xml:space="preserve">, </w:t>
      </w:r>
      <w:r>
        <w:rPr>
          <w:rFonts w:ascii="David" w:hAnsi="David" w:cs="David"/>
          <w:rtl/>
          <w:lang w:bidi="he-IL"/>
        </w:rPr>
        <w:t xml:space="preserve">אבל בעיקרו של דבר אתה מחויב. ״אז אתה באמת</w:t>
      </w:r>
      <w:r>
        <w:rPr>
          <w:rFonts w:cs="David"/>
        </w:rPr>
        <w:t xml:space="preserve"> </w:t>
      </w:r>
      <w:r>
        <w:rPr>
          <w:rFonts w:ascii="David" w:hAnsi="David" w:cs="David"/>
          <w:rtl/>
          <w:lang w:bidi="he-IL"/>
        </w:rPr>
        <w:t xml:space="preserve">בר חיובא</w:t>
      </w:r>
      <w:r>
        <w:rPr>
          <w:rFonts w:cs="David"/>
        </w:rPr>
        <w:t xml:space="preserve">, </w:t>
      </w:r>
      <w:r>
        <w:rPr>
          <w:rFonts w:ascii="David" w:hAnsi="David" w:cs="David"/>
          <w:rtl/>
          <w:lang w:bidi="he-IL"/>
        </w:rPr>
        <w:t xml:space="preserve">התחלת בטעות, גמור את הברכה ואז חזור.״ (מתפלל, מתבדח הרב, הוא ״כזה</w:t>
      </w:r>
      <w:r>
        <w:rPr>
          <w:rFonts w:cs="David"/>
        </w:rPr>
        <w:t xml:space="preserve"> </w:t>
      </w:r>
      <w:r>
        <w:rPr>
          <w:rFonts w:ascii="David" w:hAnsi="David" w:cs="David"/>
          <w:rtl/>
          <w:lang w:bidi="he-IL"/>
        </w:rPr>
        <w:t xml:space="preserve">איבער חכם</w:t>
      </w:r>
      <w:r>
        <w:rPr>
          <w:rFonts w:cs="David"/>
        </w:rPr>
        <w:t xml:space="preserve">, </w:t>
      </w:r>
      <w:r>
        <w:rPr>
          <w:rFonts w:ascii="David" w:hAnsi="David" w:cs="David"/>
          <w:rtl/>
          <w:lang w:bidi="he-IL"/>
        </w:rPr>
        <w:t xml:space="preserve">חכם גדול.״</w:t>
      </w:r>
      <w:r>
        <w:rPr>
          <w:rFonts w:cs="David"/>
        </w:rPr>
        <w:t xml:space="preserve">)</w:t>
      </w:r>
    </w:p>
    <w:p>
      <w:pPr>
        <w:keepNext/>
        <w:bidi/>
        <w:spacing w:before="160"/>
      </w:pPr>
      <w:r>
        <w:rPr>
          <w:rFonts w:ascii="David" w:hAnsi="David" w:cs="David"/>
          <w:i/>
          <w:iCs/>
          <w:color w:val="B8860B"/>
          <w:sz w:val="24"/>
          <w:szCs w:val="24"/>
          <w:rtl/>
          <w:lang w:bidi="he-IL"/>
        </w:rPr>
        <w:t xml:space="preserve">שאלת אגב: האם הברכה הנוספת נספרת למאה</w:t>
      </w:r>
      <w:r>
        <w:rPr>
          <w:rFonts w:cs="David"/>
          <w:i/>
          <w:iCs/>
          <w:color w:val="B8860B"/>
          <w:sz w:val="24"/>
          <w:szCs w:val="24"/>
        </w:rPr>
        <w:t xml:space="preserve">?</w:t>
      </w:r>
    </w:p>
    <w:p>
      <w:pPr>
        <w:bidi/>
      </w:pPr>
      <w:r>
        <w:rPr>
          <w:rFonts w:ascii="David" w:hAnsi="David" w:cs="David"/>
          <w:rtl/>
          <w:lang w:bidi="he-IL"/>
        </w:rPr>
        <w:t xml:space="preserve">הרב דוד חי הלוי שואל אם הברכה הנוספת שנאמרה נספרת (במניין</w:t>
      </w:r>
      <w:r>
        <w:rPr>
          <w:rFonts w:cs="David"/>
        </w:rPr>
        <w:t xml:space="preserve"> </w:t>
      </w:r>
      <w:r>
        <w:rPr>
          <w:rFonts w:ascii="David" w:hAnsi="David" w:cs="David"/>
          <w:rtl/>
          <w:lang w:bidi="he-IL"/>
        </w:rPr>
        <w:t xml:space="preserve">מאה ברכות</w:t>
      </w:r>
      <w:r>
        <w:rPr>
          <w:rFonts w:cs="David"/>
        </w:rPr>
        <w:t xml:space="preserve"> </w:t>
      </w:r>
      <w:r>
        <w:rPr>
          <w:rFonts w:ascii="David" w:hAnsi="David" w:cs="David"/>
          <w:rtl/>
          <w:lang w:bidi="he-IL"/>
        </w:rPr>
        <w:t xml:space="preserve">שאדם צריך לברך בכל יום). הרב אומר: ״לפי הגמרא, אולי כן, כי לפי הגמרא אתה</w:t>
      </w:r>
      <w:r>
        <w:rPr>
          <w:rFonts w:cs="David"/>
        </w:rPr>
        <w:t xml:space="preserve"> </w:t>
      </w:r>
      <w:r>
        <w:rPr>
          <w:rFonts w:ascii="David" w:hAnsi="David" w:cs="David"/>
          <w:rtl/>
          <w:lang w:bidi="he-IL"/>
        </w:rPr>
        <w:t xml:space="preserve">בר חיובא</w:t>
      </w:r>
      <w:r>
        <w:rPr>
          <w:rFonts w:cs="David"/>
        </w:rPr>
        <w:t xml:space="preserve">.</w:t>
      </w:r>
      <w:r>
        <w:rPr>
          <w:rFonts w:ascii="David" w:hAnsi="David" w:cs="David"/>
          <w:rtl/>
          <w:lang w:bidi="he-IL"/>
        </w:rPr>
        <w:t xml:space="preserve">״ הוא נזכר בדבר ששכח להזכיר כשלמדו</w:t>
      </w:r>
      <w:r>
        <w:rPr>
          <w:rFonts w:cs="David"/>
        </w:rPr>
        <w:t xml:space="preserve"> </w:t>
      </w:r>
      <w:r>
        <w:rPr>
          <w:rFonts w:ascii="David" w:hAnsi="David" w:cs="David"/>
          <w:rtl/>
          <w:lang w:bidi="he-IL"/>
        </w:rPr>
        <w:t xml:space="preserve">נשמת</w:t>
      </w:r>
      <w:r>
        <w:rPr>
          <w:rFonts w:cs="David"/>
        </w:rPr>
        <w:t xml:space="preserve">: </w:t>
      </w:r>
      <w:r>
        <w:rPr>
          <w:rFonts w:ascii="David" w:hAnsi="David" w:cs="David"/>
          <w:rtl/>
          <w:lang w:bidi="he-IL"/>
        </w:rPr>
        <w:t xml:space="preserve">אנו אומרים</w:t>
      </w:r>
      <w:r>
        <w:rPr>
          <w:rFonts w:cs="David"/>
        </w:rPr>
        <w:t xml:space="preserve"> </w:t>
      </w:r>
      <w:r>
        <w:rPr>
          <w:rFonts w:ascii="David" w:hAnsi="David" w:cs="David"/>
          <w:rtl/>
          <w:lang w:bidi="he-IL"/>
        </w:rPr>
        <w:t xml:space="preserve">הן הם יודו ויברכו</w:t>
      </w:r>
      <w:r>
        <w:rPr>
          <w:rFonts w:cs="David"/>
        </w:rPr>
        <w:t xml:space="preserve">. </w:t>
      </w:r>
      <w:r>
        <w:rPr>
          <w:rFonts w:ascii="David" w:hAnsi="David" w:cs="David"/>
          <w:rtl/>
          <w:lang w:bidi="he-IL"/>
        </w:rPr>
        <w:t xml:space="preserve">״מהו</w:t>
      </w:r>
      <w:r>
        <w:rPr>
          <w:rFonts w:cs="David"/>
        </w:rPr>
        <w:t xml:space="preserve"> </w:t>
      </w:r>
      <w:r>
        <w:rPr>
          <w:rFonts w:ascii="David" w:hAnsi="David" w:cs="David"/>
          <w:rtl/>
          <w:lang w:bidi="he-IL"/>
        </w:rPr>
        <w:t xml:space="preserve">הן</w:t>
      </w:r>
      <w:r>
        <w:rPr>
          <w:rFonts w:cs="David"/>
        </w:rPr>
        <w:t xml:space="preserve">? </w:t>
      </w:r>
      <w:r>
        <w:rPr>
          <w:rFonts w:ascii="David" w:hAnsi="David" w:cs="David"/>
          <w:rtl/>
          <w:lang w:bidi="he-IL"/>
        </w:rPr>
        <w:t xml:space="preserve">חמישים וחמש</w:t>
      </w:r>
      <w:r>
        <w:rPr>
          <w:rFonts w:cs="David"/>
        </w:rPr>
        <w:t xml:space="preserve">. </w:t>
      </w:r>
      <w:r>
        <w:rPr>
          <w:rFonts w:ascii="David" w:hAnsi="David" w:cs="David"/>
          <w:rtl/>
          <w:lang w:bidi="he-IL"/>
        </w:rPr>
        <w:t xml:space="preserve">הם</w:t>
      </w:r>
      <w:r>
        <w:rPr>
          <w:rFonts w:cs="David"/>
        </w:rPr>
        <w:t xml:space="preserve">? </w:t>
      </w:r>
      <w:r>
        <w:rPr>
          <w:rFonts w:ascii="David" w:hAnsi="David" w:cs="David"/>
          <w:rtl/>
          <w:lang w:bidi="he-IL"/>
        </w:rPr>
        <w:t xml:space="preserve">ארבעים וחמש. חמישים וחמש ועוד ארבעים וחמש הם מאה.״ ה</w:t>
      </w:r>
      <w:r>
        <w:rPr>
          <w:rFonts w:ascii="David" w:hAnsi="David" w:cs="David"/>
          <w:rtl/>
          <w:lang w:bidi="he-IL"/>
        </w:rPr>
        <w:t xml:space="preserve">מפרשים</w:t>
      </w:r>
      <w:r>
        <w:rPr>
          <w:rFonts w:cs="David"/>
        </w:rPr>
        <w:t xml:space="preserve"> </w:t>
      </w:r>
      <w:r>
        <w:rPr>
          <w:rFonts w:ascii="David" w:hAnsi="David" w:cs="David"/>
          <w:rtl/>
          <w:lang w:bidi="he-IL"/>
        </w:rPr>
        <w:t xml:space="preserve">אומרים שזה</w:t>
      </w:r>
      <w:r>
        <w:rPr>
          <w:rFonts w:cs="David"/>
        </w:rPr>
        <w:t xml:space="preserve"> </w:t>
      </w:r>
      <w:r>
        <w:rPr>
          <w:rFonts w:ascii="David" w:hAnsi="David" w:cs="David"/>
          <w:rtl/>
          <w:lang w:bidi="he-IL"/>
        </w:rPr>
        <w:t xml:space="preserve">רמז</w:t>
      </w:r>
      <w:r>
        <w:rPr>
          <w:rFonts w:cs="David"/>
        </w:rPr>
        <w:t xml:space="preserve">: </w:t>
      </w:r>
      <w:r>
        <w:rPr>
          <w:rFonts w:ascii="David" w:hAnsi="David" w:cs="David"/>
          <w:rtl/>
          <w:lang w:bidi="he-IL"/>
        </w:rPr>
        <w:t xml:space="preserve">בשבת, כשיש פחות ברכות בשמונה עשרה</w:t>
      </w:r>
      <w:r>
        <w:rPr>
          <w:rFonts w:cs="David"/>
        </w:rPr>
        <w:t xml:space="preserve">, </w:t>
      </w:r>
      <w:r>
        <w:rPr>
          <w:rFonts w:ascii="David" w:hAnsi="David" w:cs="David"/>
          <w:rtl/>
          <w:lang w:bidi="he-IL"/>
        </w:rPr>
        <w:t xml:space="preserve">אל תשכח לברך מאה ברכות</w:t>
      </w:r>
      <w:r>
        <w:rPr>
          <w:rFonts w:cs="David"/>
        </w:rPr>
        <w:t xml:space="preserve">, </w:t>
      </w:r>
      <w:r>
        <w:rPr>
          <w:rFonts w:ascii="David" w:hAnsi="David" w:cs="David"/>
          <w:rtl/>
          <w:lang w:bidi="he-IL"/>
        </w:rPr>
        <w:t xml:space="preserve">הן</w:t>
      </w:r>
      <w:r>
        <w:rPr>
          <w:rFonts w:cs="David"/>
        </w:rPr>
        <w:t xml:space="preserve"> </w:t>
      </w:r>
      <w:r>
        <w:rPr>
          <w:rFonts w:ascii="David" w:hAnsi="David" w:cs="David"/>
          <w:rtl/>
          <w:lang w:bidi="he-IL"/>
        </w:rPr>
        <w:t xml:space="preserve">ו</w:t>
      </w:r>
      <w:r>
        <w:rPr>
          <w:rFonts w:ascii="David" w:hAnsi="David" w:cs="David"/>
          <w:rtl/>
          <w:lang w:bidi="he-IL"/>
        </w:rPr>
        <w:t xml:space="preserve">הם</w:t>
      </w:r>
      <w:r>
        <w:rPr>
          <w:rFonts w:cs="David"/>
        </w:rPr>
        <w:t xml:space="preserve">. </w:t>
      </w:r>
      <w:r>
        <w:rPr>
          <w:rFonts w:ascii="David" w:hAnsi="David" w:cs="David"/>
          <w:rtl/>
          <w:lang w:bidi="he-IL"/>
        </w:rPr>
        <w:t xml:space="preserve">״נגיע לזה בעוד רגע; קודם אני אומר את הגמרא, ה</w:t>
      </w:r>
      <w:r>
        <w:rPr>
          <w:rFonts w:ascii="David" w:hAnsi="David" w:cs="David"/>
          <w:rtl/>
          <w:lang w:bidi="he-IL"/>
        </w:rPr>
        <w:t xml:space="preserve">בבלי</w:t>
      </w:r>
      <w:r>
        <w:rPr>
          <w:rFonts w:cs="David"/>
        </w:rPr>
        <w:t xml:space="preserve">.</w:t>
      </w:r>
      <w:r>
        <w:rPr>
          <w:rFonts w:ascii="David" w:hAnsi="David" w:cs="David"/>
          <w:rtl/>
          <w:lang w:bidi="he-IL"/>
        </w:rPr>
        <w:t xml:space="preserve">״</w:t>
      </w:r>
      <w:r>
        <w:rPr>
          <w:rFonts w:cs="David"/>
          <w:color w:val="B8860B"/>
          <w:sz w:val="16"/>
          <w:szCs w:val="16"/>
          <w:vertAlign w:val="superscript"/>
        </w:rPr>
        <w:t xml:space="preserve">[5]</w:t>
      </w:r>
    </w:p>
    <w:p>
      <w:pPr>
        <w:keepNext/>
        <w:pBdr>
          <w:bottom w:val="single" w:sz="6" w:space="1" w:color="B8860B"/>
        </w:pBdr>
        <w:bidi/>
        <w:spacing w:before="280"/>
      </w:pPr>
      <w:r>
        <w:rPr>
          <w:rFonts w:ascii="David" w:hAnsi="David" w:cs="David"/>
          <w:b/>
          <w:bCs/>
          <w:color w:val="1E3A8A"/>
          <w:sz w:val="26"/>
          <w:szCs w:val="26"/>
          <w:rtl/>
          <w:lang w:bidi="he-IL"/>
        </w:rPr>
        <w:t xml:space="preserve">ד. שתי דרכים ב״כבוד שבת״ — הבבלי והירושלמי</w:t>
      </w:r>
    </w:p>
    <w:p>
      <w:pPr>
        <w:bidi/>
      </w:pPr>
      <w:r>
        <w:rPr>
          <w:rFonts w:ascii="David" w:hAnsi="David" w:cs="David"/>
          <w:rtl/>
          <w:lang w:bidi="he-IL"/>
        </w:rPr>
        <w:t xml:space="preserve">הרב מציג עתה את ה</w:t>
      </w:r>
      <w:r>
        <w:rPr>
          <w:rFonts w:ascii="David" w:hAnsi="David" w:cs="David"/>
          <w:i/>
          <w:iCs/>
          <w:rtl/>
          <w:lang w:bidi="he-IL"/>
        </w:rPr>
        <w:t xml:space="preserve">מחלוקת</w:t>
      </w:r>
      <w:r>
        <w:rPr>
          <w:rFonts w:cs="David"/>
        </w:rPr>
        <w:t xml:space="preserve"> </w:t>
      </w:r>
      <w:r>
        <w:rPr>
          <w:rFonts w:ascii="David" w:hAnsi="David" w:cs="David"/>
          <w:rtl/>
          <w:lang w:bidi="he-IL"/>
        </w:rPr>
        <w:t xml:space="preserve">בין ה</w:t>
      </w:r>
      <w:r>
        <w:rPr>
          <w:rFonts w:ascii="David" w:hAnsi="David" w:cs="David"/>
          <w:rtl/>
          <w:lang w:bidi="he-IL"/>
        </w:rPr>
        <w:t xml:space="preserve">בבלי</w:t>
      </w:r>
      <w:r>
        <w:rPr>
          <w:rFonts w:cs="David"/>
        </w:rPr>
        <w:t xml:space="preserve"> </w:t>
      </w:r>
      <w:r>
        <w:rPr>
          <w:rFonts w:ascii="David" w:hAnsi="David" w:cs="David"/>
          <w:rtl/>
          <w:lang w:bidi="he-IL"/>
        </w:rPr>
        <w:t xml:space="preserve">ל</w:t>
      </w:r>
      <w:r>
        <w:rPr>
          <w:rFonts w:ascii="David" w:hAnsi="David" w:cs="David"/>
          <w:rtl/>
          <w:lang w:bidi="he-IL"/>
        </w:rPr>
        <w:t xml:space="preserve">ירושלמי</w:t>
      </w:r>
      <w:r>
        <w:rPr>
          <w:rFonts w:cs="David"/>
        </w:rPr>
        <w:t xml:space="preserve"> </w:t>
      </w:r>
      <w:r>
        <w:rPr>
          <w:rFonts w:ascii="David" w:hAnsi="David" w:cs="David"/>
          <w:rtl/>
          <w:lang w:bidi="he-IL"/>
        </w:rPr>
        <w:t xml:space="preserve">המסגרת את כל השיעור</w:t>
      </w:r>
      <w:r>
        <w:rPr>
          <w:rFonts w:cs="David"/>
        </w:rPr>
        <w:t xml:space="preserve">. </w:t>
      </w:r>
      <w:r>
        <w:rPr>
          <w:rFonts w:ascii="David" w:hAnsi="David" w:cs="David"/>
          <w:b/>
          <w:bCs/>
          <w:rtl/>
          <w:lang w:bidi="he-IL"/>
        </w:rPr>
        <w:t xml:space="preserve">הבבלי טוען שבאמת כל יהודי מחויב לומר את כל</w:t>
      </w:r>
      <w:r>
        <w:rPr>
          <w:rFonts w:cs="David"/>
          <w:b/>
          <w:bCs/>
        </w:rPr>
        <w:t xml:space="preserve"> </w:t>
      </w:r>
      <w:r>
        <w:rPr>
          <w:rFonts w:ascii="David" w:hAnsi="David" w:cs="David"/>
          <w:b/>
          <w:bCs/>
          <w:rtl/>
          <w:lang w:bidi="he-IL"/>
        </w:rPr>
        <w:t xml:space="preserve">שמונה עשרה</w:t>
      </w:r>
      <w:r>
        <w:rPr>
          <w:rFonts w:cs="David"/>
          <w:b/>
          <w:bCs/>
        </w:rPr>
        <w:t xml:space="preserve"> </w:t>
      </w:r>
      <w:r>
        <w:rPr>
          <w:rFonts w:ascii="David" w:hAnsi="David" w:cs="David"/>
          <w:b/>
          <w:bCs/>
          <w:rtl/>
          <w:lang w:bidi="he-IL"/>
        </w:rPr>
        <w:t xml:space="preserve">בכל שבת; אלא שחכמים אמרו: ״איננו</w:t>
      </w:r>
      <w:r>
        <w:rPr>
          <w:rFonts w:cs="David"/>
          <w:b/>
          <w:bCs/>
        </w:rPr>
        <w:t xml:space="preserve"> </w:t>
      </w:r>
      <w:r>
        <w:rPr>
          <w:rFonts w:ascii="David" w:hAnsi="David" w:cs="David"/>
          <w:b/>
          <w:bCs/>
          <w:rtl/>
          <w:lang w:bidi="he-IL"/>
        </w:rPr>
        <w:t xml:space="preserve">מטריח</w:t>
      </w:r>
      <w:r>
        <w:rPr>
          <w:rFonts w:cs="David"/>
          <w:b/>
          <w:bCs/>
        </w:rPr>
        <w:t xml:space="preserve"> </w:t>
      </w:r>
      <w:r>
        <w:rPr>
          <w:rFonts w:ascii="David" w:hAnsi="David" w:cs="David"/>
          <w:b/>
          <w:bCs/>
          <w:rtl/>
          <w:lang w:bidi="he-IL"/>
        </w:rPr>
        <w:t xml:space="preserve">מפני</w:t>
      </w:r>
      <w:r>
        <w:rPr>
          <w:rFonts w:cs="David"/>
          <w:b/>
          <w:bCs/>
        </w:rPr>
        <w:t xml:space="preserve"> </w:t>
      </w:r>
      <w:r>
        <w:rPr>
          <w:rFonts w:ascii="David" w:hAnsi="David" w:cs="David"/>
          <w:b/>
          <w:bCs/>
          <w:rtl/>
          <w:lang w:bidi="he-IL"/>
        </w:rPr>
        <w:t xml:space="preserve">כבוד שבת</w:t>
      </w:r>
      <w:r>
        <w:rPr>
          <w:rFonts w:ascii="David" w:hAnsi="David" w:cs="David"/>
          <w:b/>
          <w:bCs/>
          <w:rtl/>
          <w:lang w:bidi="he-IL"/>
        </w:rPr>
        <w:t xml:space="preserve">״</w:t>
      </w:r>
      <w:r>
        <w:rPr>
          <w:rFonts w:cs="David"/>
          <w:b/>
          <w:bCs/>
        </w:rPr>
        <w:t xml:space="preserve">.</w:t>
      </w:r>
      <w:r>
        <w:rPr>
          <w:rFonts w:cs="David"/>
        </w:rPr>
        <w:t xml:space="preserve"> </w:t>
      </w:r>
      <w:r>
        <w:rPr>
          <w:rFonts w:ascii="David" w:hAnsi="David" w:cs="David"/>
          <w:rtl/>
          <w:lang w:bidi="he-IL"/>
        </w:rPr>
        <w:t xml:space="preserve">ואז הקושי</w:t>
      </w:r>
      <w:r>
        <w:rPr>
          <w:rFonts w:cs="David"/>
        </w:rPr>
        <w:t xml:space="preserve">: </w:t>
      </w:r>
      <w:r>
        <w:rPr>
          <w:rFonts w:ascii="David" w:hAnsi="David" w:cs="David"/>
          <w:i/>
          <w:iCs/>
          <w:rtl/>
          <w:lang w:bidi="he-IL"/>
        </w:rPr>
        <w:t xml:space="preserve">מה פירוש</w:t>
      </w:r>
      <w:r>
        <w:rPr>
          <w:rFonts w:cs="David"/>
        </w:rPr>
        <w:t xml:space="preserve"> </w:t>
      </w:r>
      <w:r>
        <w:rPr>
          <w:rFonts w:ascii="David" w:hAnsi="David" w:cs="David"/>
          <w:rtl/>
          <w:lang w:bidi="he-IL"/>
        </w:rPr>
        <w:t xml:space="preserve">שחכמים לא הטריחו</w:t>
      </w:r>
      <w:r>
        <w:rPr>
          <w:rFonts w:cs="David"/>
        </w:rPr>
        <w:t xml:space="preserve"> </w:t>
      </w:r>
      <w:r>
        <w:rPr>
          <w:rFonts w:ascii="David" w:hAnsi="David" w:cs="David"/>
          <w:rtl/>
          <w:lang w:bidi="he-IL"/>
        </w:rPr>
        <w:t xml:space="preserve">מפני כבוד שבת</w:t>
      </w:r>
      <w:r>
        <w:rPr>
          <w:rFonts w:cs="David"/>
        </w:rPr>
        <w:t xml:space="preserve">?</w:t>
      </w:r>
    </w:p>
    <w:p>
      <w:pPr>
        <w:keepNext/>
        <w:bidi/>
        <w:spacing w:before="160"/>
      </w:pPr>
      <w:r>
        <w:rPr>
          <w:rFonts w:ascii="David" w:hAnsi="David" w:cs="David"/>
          <w:i/>
          <w:iCs/>
          <w:color w:val="B8860B"/>
          <w:sz w:val="24"/>
          <w:szCs w:val="24"/>
          <w:rtl/>
          <w:lang w:bidi="he-IL"/>
        </w:rPr>
        <w:t xml:space="preserve">דרך ראשונה: הציבור הממהר</w:t>
      </w:r>
    </w:p>
    <w:p>
      <w:pPr>
        <w:bidi/>
      </w:pPr>
      <w:r>
        <w:rPr>
          <w:rFonts w:ascii="David" w:hAnsi="David" w:cs="David"/>
          <w:rtl/>
          <w:lang w:bidi="he-IL"/>
        </w:rPr>
        <w:t xml:space="preserve">״בכל פעם שקראתי את הגמרא חשבתי שהכוונה היא שבשבת</w:t>
      </w:r>
      <w:r>
        <w:rPr>
          <w:rFonts w:cs="David"/>
        </w:rPr>
        <w:t xml:space="preserve"> </w:t>
      </w:r>
      <w:r>
        <w:rPr>
          <w:rFonts w:ascii="David" w:hAnsi="David" w:cs="David"/>
          <w:rtl/>
          <w:lang w:bidi="he-IL"/>
        </w:rPr>
        <w:t xml:space="preserve">קודש</w:t>
      </w:r>
      <w:r>
        <w:rPr>
          <w:rFonts w:cs="David"/>
        </w:rPr>
        <w:t xml:space="preserve"> </w:t>
      </w:r>
      <w:r>
        <w:rPr>
          <w:rFonts w:ascii="David" w:hAnsi="David" w:cs="David"/>
          <w:rtl/>
          <w:lang w:bidi="he-IL"/>
        </w:rPr>
        <w:t xml:space="preserve">צריך ללכת הביתה, צריך לאכול את הסעודה, צריך לשיר</w:t>
      </w:r>
      <w:r>
        <w:rPr>
          <w:rFonts w:cs="David"/>
        </w:rPr>
        <w:t xml:space="preserve"> </w:t>
      </w:r>
      <w:r>
        <w:rPr>
          <w:rFonts w:ascii="David" w:hAnsi="David" w:cs="David"/>
          <w:rtl/>
          <w:lang w:bidi="he-IL"/>
        </w:rPr>
        <w:t xml:space="preserve">זמירות</w:t>
      </w:r>
      <w:r>
        <w:rPr>
          <w:rFonts w:cs="David"/>
        </w:rPr>
        <w:t xml:space="preserve">... </w:t>
      </w:r>
      <w:r>
        <w:rPr>
          <w:rFonts w:ascii="David" w:hAnsi="David" w:cs="David"/>
          <w:rtl/>
          <w:lang w:bidi="he-IL"/>
        </w:rPr>
        <w:t xml:space="preserve">אתה לא רוצה שה</w:t>
      </w:r>
      <w:r>
        <w:rPr>
          <w:rFonts w:ascii="David" w:hAnsi="David" w:cs="David"/>
          <w:rtl/>
          <w:lang w:bidi="he-IL"/>
        </w:rPr>
        <w:t xml:space="preserve">טשאלנט</w:t>
      </w:r>
      <w:r>
        <w:rPr>
          <w:rFonts w:cs="David"/>
        </w:rPr>
        <w:t xml:space="preserve"> </w:t>
      </w:r>
      <w:r>
        <w:rPr>
          <w:rFonts w:ascii="David" w:hAnsi="David" w:cs="David"/>
          <w:rtl/>
          <w:lang w:bidi="he-IL"/>
        </w:rPr>
        <w:t xml:space="preserve">ישרף!״ התפילה ממילא ארוכה, עם</w:t>
      </w:r>
      <w:r>
        <w:rPr>
          <w:rFonts w:cs="David"/>
        </w:rPr>
        <w:t xml:space="preserve"> </w:t>
      </w:r>
      <w:r>
        <w:rPr>
          <w:rFonts w:ascii="David" w:hAnsi="David" w:cs="David"/>
          <w:rtl/>
          <w:lang w:bidi="he-IL"/>
        </w:rPr>
        <w:t xml:space="preserve">ליינינג</w:t>
      </w:r>
      <w:r>
        <w:rPr>
          <w:rFonts w:cs="David"/>
        </w:rPr>
        <w:t xml:space="preserve"> </w:t>
      </w:r>
      <w:r>
        <w:rPr>
          <w:rFonts w:ascii="David" w:hAnsi="David" w:cs="David"/>
          <w:rtl/>
          <w:lang w:bidi="he-IL"/>
        </w:rPr>
        <w:t xml:space="preserve">ו</w:t>
      </w:r>
      <w:r>
        <w:rPr>
          <w:rFonts w:ascii="David" w:hAnsi="David" w:cs="David"/>
          <w:rtl/>
          <w:lang w:bidi="he-IL"/>
        </w:rPr>
        <w:t xml:space="preserve">מוסף</w:t>
      </w:r>
      <w:r>
        <w:rPr>
          <w:rFonts w:cs="David"/>
        </w:rPr>
        <w:t xml:space="preserve"> </w:t>
      </w:r>
      <w:r>
        <w:rPr>
          <w:rFonts w:ascii="David" w:hAnsi="David" w:cs="David"/>
          <w:rtl/>
          <w:lang w:bidi="he-IL"/>
        </w:rPr>
        <w:t xml:space="preserve">וכל התוספות; תארו לעצמכם שהיו גם</w:t>
      </w:r>
      <w:r>
        <w:rPr>
          <w:rFonts w:cs="David"/>
        </w:rPr>
        <w:t xml:space="preserve"> </w:t>
      </w:r>
      <w:r>
        <w:rPr>
          <w:rFonts w:ascii="David" w:hAnsi="David" w:cs="David"/>
          <w:rtl/>
          <w:lang w:bidi="he-IL"/>
        </w:rPr>
        <w:t xml:space="preserve">שמונה עשרה</w:t>
      </w:r>
      <w:r>
        <w:rPr>
          <w:rFonts w:cs="David"/>
        </w:rPr>
        <w:t xml:space="preserve"> </w:t>
      </w:r>
      <w:r>
        <w:rPr>
          <w:rFonts w:ascii="David" w:hAnsi="David" w:cs="David"/>
          <w:rtl/>
          <w:lang w:bidi="he-IL"/>
        </w:rPr>
        <w:t xml:space="preserve">ו</w:t>
      </w:r>
      <w:r>
        <w:rPr>
          <w:rFonts w:ascii="David" w:hAnsi="David" w:cs="David"/>
          <w:rtl/>
          <w:lang w:bidi="he-IL"/>
        </w:rPr>
        <w:t xml:space="preserve">חזרת הש"ץ</w:t>
      </w:r>
      <w:r>
        <w:rPr>
          <w:rFonts w:cs="David"/>
        </w:rPr>
        <w:t xml:space="preserve"> </w:t>
      </w:r>
      <w:r>
        <w:rPr>
          <w:rFonts w:ascii="David" w:hAnsi="David" w:cs="David"/>
          <w:rtl/>
          <w:lang w:bidi="he-IL"/>
        </w:rPr>
        <w:t xml:space="preserve">לכל אחת משלוש תפילות השבת, ״התפילה הייתה ארוכה משמעותית.״ לכן</w:t>
      </w:r>
      <w:r>
        <w:rPr>
          <w:rFonts w:cs="David"/>
        </w:rPr>
        <w:t xml:space="preserve">, </w:t>
      </w:r>
      <w:r>
        <w:rPr>
          <w:rFonts w:ascii="David" w:hAnsi="David" w:cs="David"/>
          <w:rtl/>
          <w:lang w:bidi="he-IL"/>
        </w:rPr>
        <w:t xml:space="preserve">מפני כבוד שבת</w:t>
      </w:r>
      <w:r>
        <w:rPr>
          <w:rFonts w:cs="David"/>
        </w:rPr>
        <w:t xml:space="preserve">, </w:t>
      </w:r>
      <w:r>
        <w:rPr>
          <w:rFonts w:ascii="David" w:hAnsi="David" w:cs="David"/>
          <w:rtl/>
          <w:lang w:bidi="he-IL"/>
        </w:rPr>
        <w:t xml:space="preserve">הסירו זאת. כך מבארים זאת כמה</w:t>
      </w:r>
      <w:r>
        <w:rPr>
          <w:rFonts w:cs="David"/>
        </w:rPr>
        <w:t xml:space="preserve"> </w:t>
      </w:r>
      <w:r>
        <w:rPr>
          <w:rFonts w:ascii="David" w:hAnsi="David" w:cs="David"/>
          <w:rtl/>
          <w:lang w:bidi="he-IL"/>
        </w:rPr>
        <w:t xml:space="preserve">ראשונים</w:t>
      </w:r>
      <w:r>
        <w:rPr>
          <w:rFonts w:cs="David"/>
        </w:rPr>
        <w:t xml:space="preserve">, </w:t>
      </w:r>
      <w:r>
        <w:rPr>
          <w:rFonts w:ascii="David" w:hAnsi="David" w:cs="David"/>
          <w:rtl/>
          <w:lang w:bidi="he-IL"/>
        </w:rPr>
        <w:t xml:space="preserve">ואחד מהם יש לו הלשון</w:t>
      </w:r>
      <w:r>
        <w:rPr>
          <w:rFonts w:cs="David"/>
        </w:rPr>
        <w:t xml:space="preserve">: </w:t>
      </w:r>
      <w:r>
        <w:rPr>
          <w:rFonts w:ascii="David" w:hAnsi="David" w:cs="David"/>
          <w:rtl/>
          <w:lang w:bidi="he-IL"/>
        </w:rPr>
        <w:t xml:space="preserve">מפני שהעם ממהרים לבוא לבית הכנסת בשבת וממהרים לצאת</w:t>
      </w:r>
      <w:r>
        <w:rPr>
          <w:rFonts w:cs="David"/>
        </w:rPr>
        <w:t xml:space="preserve">, </w:t>
      </w:r>
      <w:r>
        <w:rPr>
          <w:rFonts w:ascii="David" w:hAnsi="David" w:cs="David"/>
          <w:rtl/>
          <w:lang w:bidi="he-IL"/>
        </w:rPr>
        <w:t xml:space="preserve">״שאול,״ אומר הרב, ״מהגמרא ב</w:t>
      </w:r>
      <w:r>
        <w:rPr>
          <w:rFonts w:ascii="David" w:hAnsi="David" w:cs="David"/>
          <w:rtl/>
          <w:lang w:bidi="he-IL"/>
        </w:rPr>
        <w:t xml:space="preserve">שבת דף קי"ח</w:t>
      </w:r>
      <w:r>
        <w:rPr>
          <w:rFonts w:cs="David"/>
        </w:rPr>
        <w:t xml:space="preserve">, </w:t>
      </w:r>
      <w:r>
        <w:rPr>
          <w:rFonts w:ascii="David" w:hAnsi="David" w:cs="David"/>
          <w:rtl/>
          <w:lang w:bidi="he-IL"/>
        </w:rPr>
        <w:t xml:space="preserve">אנו אומרים זאת ב</w:t>
      </w:r>
      <w:r>
        <w:rPr>
          <w:rFonts w:ascii="David" w:hAnsi="David" w:cs="David"/>
          <w:rtl/>
          <w:lang w:bidi="he-IL"/>
        </w:rPr>
        <w:t xml:space="preserve">זמירות</w:t>
      </w:r>
      <w:r>
        <w:rPr>
          <w:rFonts w:cs="David"/>
        </w:rPr>
        <w:t xml:space="preserve">.</w:t>
      </w:r>
      <w:r>
        <w:rPr>
          <w:rFonts w:ascii="David" w:hAnsi="David" w:cs="David"/>
          <w:rtl/>
          <w:lang w:bidi="he-IL"/>
        </w:rPr>
        <w:t xml:space="preserve">״ הרב מונה את המאירי בין המבארים כך את הגמרא</w:t>
      </w:r>
      <w:r>
        <w:rPr>
          <w:rFonts w:cs="David"/>
        </w:rPr>
        <w:t xml:space="preserve">.</w:t>
      </w:r>
      <w:r>
        <w:rPr>
          <w:rFonts w:cs="David"/>
          <w:color w:val="B8860B"/>
          <w:sz w:val="16"/>
          <w:szCs w:val="16"/>
          <w:vertAlign w:val="superscript"/>
        </w:rPr>
        <w:t xml:space="preserve">[6]</w:t>
      </w:r>
    </w:p>
    <w:p>
      <w:pPr>
        <w:bidi/>
      </w:pPr>
      <w:r>
        <w:rPr>
          <w:rFonts w:ascii="David" w:hAnsi="David" w:cs="David"/>
          <w:rtl/>
          <w:lang w:bidi="he-IL"/>
        </w:rPr>
        <w:t xml:space="preserve">הסבר זה, הוא אומר, הוא ״תירוץ גדול, הצדקה גדולה״ לאלה האומרים: ״אני לא רוצה להיות בבית הכנסת אחרי</w:t>
      </w:r>
      <w:r>
        <w:rPr>
          <w:rFonts w:cs="David"/>
        </w:rPr>
        <w:t xml:space="preserve"> 11:00.</w:t>
      </w:r>
      <w:r>
        <w:rPr>
          <w:rFonts w:ascii="David" w:hAnsi="David" w:cs="David"/>
          <w:rtl/>
          <w:lang w:bidi="he-IL"/>
        </w:rPr>
        <w:t xml:space="preserve">״ ״אתם יודעים כמה פעמים אני שומע את זה כאן?״ בית הכנסת מסיים בדרך כלל בין</w:t>
      </w:r>
      <w:r>
        <w:rPr>
          <w:rFonts w:cs="David"/>
        </w:rPr>
        <w:t xml:space="preserve"> 11:05 </w:t>
      </w:r>
      <w:r>
        <w:rPr>
          <w:rFonts w:ascii="David" w:hAnsi="David" w:cs="David"/>
          <w:rtl/>
          <w:lang w:bidi="he-IL"/>
        </w:rPr>
        <w:t xml:space="preserve">ל־</w:t>
      </w:r>
      <w:r>
        <w:rPr>
          <w:rFonts w:cs="David"/>
        </w:rPr>
        <w:t xml:space="preserve">11:15, </w:t>
      </w:r>
      <w:r>
        <w:rPr>
          <w:rFonts w:ascii="David" w:hAnsi="David" w:cs="David"/>
          <w:rtl/>
          <w:lang w:bidi="he-IL"/>
        </w:rPr>
        <w:t xml:space="preserve">תלוי כמה זמן הרב מחליט לדבר, או כמה ארוכה ה</w:t>
      </w:r>
      <w:r>
        <w:rPr>
          <w:rFonts w:ascii="David" w:hAnsi="David" w:cs="David"/>
          <w:rtl/>
          <w:lang w:bidi="he-IL"/>
        </w:rPr>
        <w:t xml:space="preserve">פרשה</w:t>
      </w:r>
      <w:r>
        <w:rPr>
          <w:rFonts w:cs="David"/>
        </w:rPr>
        <w:t xml:space="preserve">, </w:t>
      </w:r>
      <w:r>
        <w:rPr>
          <w:rFonts w:ascii="David" w:hAnsi="David" w:cs="David"/>
          <w:rtl/>
          <w:lang w:bidi="he-IL"/>
        </w:rPr>
        <w:t xml:space="preserve">״והחזן יכול</w:t>
      </w:r>
      <w:r>
        <w:rPr>
          <w:rFonts w:cs="David"/>
        </w:rPr>
        <w:t xml:space="preserve"> </w:t>
      </w:r>
      <w:r>
        <w:rPr>
          <w:rFonts w:ascii="David" w:hAnsi="David" w:cs="David"/>
          <w:i/>
          <w:iCs/>
          <w:rtl/>
          <w:lang w:bidi="he-IL"/>
        </w:rPr>
        <w:t xml:space="preserve">אמאל דרייען אויס</w:t>
      </w:r>
      <w:r>
        <w:rPr>
          <w:rFonts w:ascii="David" w:hAnsi="David" w:cs="David"/>
          <w:rtl/>
          <w:lang w:bidi="he-IL"/>
        </w:rPr>
        <w:t xml:space="preserve">״ (למתוח מדי פעם). כשמתפלל מרטן, באוזני הרב, ״למה אני מתפלל ב</w:t>
      </w:r>
      <w:r>
        <w:rPr>
          <w:rFonts w:ascii="David" w:hAnsi="David" w:cs="David"/>
          <w:rtl/>
          <w:lang w:bidi="he-IL"/>
        </w:rPr>
        <w:t xml:space="preserve">מבקשי</w:t>
      </w:r>
      <w:r>
        <w:rPr>
          <w:rFonts w:cs="David"/>
        </w:rPr>
        <w:t xml:space="preserve">?</w:t>
      </w:r>
      <w:r>
        <w:rPr>
          <w:rFonts w:ascii="David" w:hAnsi="David" w:cs="David"/>
          <w:rtl/>
          <w:lang w:bidi="he-IL"/>
        </w:rPr>
        <w:t xml:space="preserve">״ משיב הרב שהוא עושה זאת כי הוא רוצה לרקוד ולשיר בזמן שהוא מתפלל: ״בוא הנה, תסיים ב־</w:t>
      </w:r>
      <w:r>
        <w:rPr>
          <w:rFonts w:cs="David"/>
        </w:rPr>
        <w:t xml:space="preserve">11:05, 11:10, </w:t>
      </w:r>
      <w:r>
        <w:rPr>
          <w:rFonts w:ascii="David" w:hAnsi="David" w:cs="David"/>
          <w:rtl/>
          <w:lang w:bidi="he-IL"/>
        </w:rPr>
        <w:t xml:space="preserve">אבל</w:t>
      </w:r>
      <w:r>
        <w:rPr>
          <w:rFonts w:cs="David"/>
        </w:rPr>
        <w:t xml:space="preserve"> </w:t>
      </w:r>
      <w:r>
        <w:rPr>
          <w:rFonts w:ascii="David" w:hAnsi="David" w:cs="David"/>
          <w:rtl/>
          <w:lang w:bidi="he-IL"/>
        </w:rPr>
        <w:t xml:space="preserve">חס ושלום</w:t>
      </w:r>
      <w:r>
        <w:rPr>
          <w:rFonts w:cs="David"/>
        </w:rPr>
        <w:t xml:space="preserve">, </w:t>
      </w:r>
      <w:r>
        <w:rPr>
          <w:rFonts w:ascii="David" w:hAnsi="David" w:cs="David"/>
          <w:rtl/>
          <w:lang w:bidi="he-IL"/>
        </w:rPr>
        <w:t xml:space="preserve">התפלל איפה שליבך חפץ. אתה יודע מה, התפלל ב</w:t>
      </w:r>
      <w:r>
        <w:rPr>
          <w:rFonts w:ascii="David" w:hAnsi="David" w:cs="David"/>
          <w:rtl/>
          <w:lang w:bidi="he-IL"/>
        </w:rPr>
        <w:t xml:space="preserve">מבקשי</w:t>
      </w:r>
      <w:r>
        <w:rPr>
          <w:rFonts w:cs="David"/>
        </w:rPr>
        <w:t xml:space="preserve">.</w:t>
      </w:r>
      <w:r>
        <w:rPr>
          <w:rFonts w:ascii="David" w:hAnsi="David" w:cs="David"/>
          <w:rtl/>
          <w:lang w:bidi="he-IL"/>
        </w:rPr>
        <w:t xml:space="preserve">״</w:t>
      </w:r>
    </w:p>
    <w:p>
      <w:pPr>
        <w:bidi/>
      </w:pPr>
      <w:r>
        <w:rPr>
          <w:rFonts w:ascii="David" w:hAnsi="David" w:cs="David"/>
          <w:b/>
          <w:bCs/>
          <w:rtl/>
          <w:lang w:bidi="he-IL"/>
        </w:rPr>
        <w:t xml:space="preserve">שנות מיאמי</w:t>
      </w:r>
      <w:r>
        <w:rPr>
          <w:rFonts w:cs="David"/>
          <w:b/>
          <w:bCs/>
        </w:rPr>
        <w:t xml:space="preserve">.</w:t>
      </w:r>
      <w:r>
        <w:rPr>
          <w:rFonts w:cs="David"/>
        </w:rPr>
        <w:t xml:space="preserve"> </w:t>
      </w:r>
      <w:r>
        <w:rPr>
          <w:rFonts w:ascii="David" w:hAnsi="David" w:cs="David"/>
          <w:rtl/>
          <w:lang w:bidi="he-IL"/>
        </w:rPr>
        <w:t xml:space="preserve">אנשים אומרים לרב שאינם רוצים להיות שם אחרי</w:t>
      </w:r>
      <w:r>
        <w:rPr>
          <w:rFonts w:cs="David"/>
        </w:rPr>
        <w:t xml:space="preserve"> 11:00, </w:t>
      </w:r>
      <w:r>
        <w:rPr>
          <w:rFonts w:ascii="David" w:hAnsi="David" w:cs="David"/>
          <w:rtl/>
          <w:lang w:bidi="he-IL"/>
        </w:rPr>
        <w:t xml:space="preserve">והוא אומר שזה ״כמעט בלתי אפשרי״. כשהיה הרב במיאמי, בבית כנסת חסידי במסורת קרעסטיר, התחילו ב־</w:t>
      </w:r>
      <w:r>
        <w:rPr>
          <w:rFonts w:cs="David"/>
        </w:rPr>
        <w:t xml:space="preserve">9:00. </w:t>
      </w:r>
      <w:r>
        <w:rPr>
          <w:rFonts w:ascii="David" w:hAnsi="David" w:cs="David"/>
          <w:rtl/>
          <w:lang w:bidi="he-IL"/>
        </w:rPr>
        <w:t xml:space="preserve">הוא התפלל</w:t>
      </w:r>
      <w:r>
        <w:rPr>
          <w:rFonts w:cs="David"/>
        </w:rPr>
        <w:t xml:space="preserve"> </w:t>
      </w:r>
      <w:r>
        <w:rPr>
          <w:rFonts w:ascii="David" w:hAnsi="David" w:cs="David"/>
          <w:rtl/>
          <w:lang w:bidi="he-IL"/>
        </w:rPr>
        <w:t xml:space="preserve">פסוקי דזמרה</w:t>
      </w:r>
      <w:r>
        <w:rPr>
          <w:rFonts w:cs="David"/>
        </w:rPr>
        <w:t xml:space="preserve"> </w:t>
      </w:r>
      <w:r>
        <w:rPr>
          <w:rFonts w:ascii="David" w:hAnsi="David" w:cs="David"/>
          <w:rtl/>
          <w:lang w:bidi="he-IL"/>
        </w:rPr>
        <w:t xml:space="preserve">בכל שבת ״ליד ה</w:t>
      </w:r>
      <w:r>
        <w:rPr>
          <w:rFonts w:ascii="David" w:hAnsi="David" w:cs="David"/>
          <w:rtl/>
          <w:lang w:bidi="he-IL"/>
        </w:rPr>
        <w:t xml:space="preserve">עמוד</w:t>
      </w:r>
      <w:r>
        <w:rPr>
          <w:rFonts w:ascii="David" w:hAnsi="David" w:cs="David"/>
          <w:rtl/>
          <w:lang w:bidi="he-IL"/>
        </w:rPr>
        <w:t xml:space="preserve">״, כדי שלא יימשך יותר מדי; בשעה</w:t>
      </w:r>
      <w:r>
        <w:rPr>
          <w:rFonts w:cs="David"/>
        </w:rPr>
        <w:t xml:space="preserve"> 9:30 </w:t>
      </w:r>
      <w:r>
        <w:rPr>
          <w:rFonts w:ascii="David" w:hAnsi="David" w:cs="David"/>
          <w:rtl/>
          <w:lang w:bidi="he-IL"/>
        </w:rPr>
        <w:t xml:space="preserve">או</w:t>
      </w:r>
      <w:r>
        <w:rPr>
          <w:rFonts w:cs="David"/>
        </w:rPr>
        <w:t xml:space="preserve"> 9:35 </w:t>
      </w:r>
      <w:r>
        <w:rPr>
          <w:rFonts w:ascii="David" w:hAnsi="David" w:cs="David"/>
          <w:rtl/>
          <w:lang w:bidi="he-IL"/>
        </w:rPr>
        <w:t xml:space="preserve">הגיעו ל</w:t>
      </w:r>
      <w:r>
        <w:rPr>
          <w:rFonts w:ascii="David" w:hAnsi="David" w:cs="David"/>
          <w:rtl/>
          <w:lang w:bidi="he-IL"/>
        </w:rPr>
        <w:t xml:space="preserve">שוכן עד</w:t>
      </w:r>
      <w:r>
        <w:rPr>
          <w:rFonts w:cs="David"/>
        </w:rPr>
        <w:t xml:space="preserve">. </w:t>
      </w:r>
      <w:r>
        <w:rPr>
          <w:rFonts w:ascii="David" w:hAnsi="David" w:cs="David"/>
          <w:rtl/>
          <w:lang w:bidi="he-IL"/>
        </w:rPr>
        <w:t xml:space="preserve">זה היה אתגר, והחסידים ״שנאו את זה״ כשבאו עם הרבי שלהם ורצו להתפלל זמן רב. ״עבור ה</w:t>
      </w:r>
      <w:r>
        <w:rPr>
          <w:rFonts w:ascii="David" w:hAnsi="David" w:cs="David"/>
          <w:rtl/>
          <w:lang w:bidi="he-IL"/>
        </w:rPr>
        <w:t xml:space="preserve">חברה</w:t>
      </w:r>
      <w:r>
        <w:rPr>
          <w:rFonts w:cs="David"/>
        </w:rPr>
        <w:t xml:space="preserve"> </w:t>
      </w:r>
      <w:r>
        <w:rPr>
          <w:rFonts w:ascii="David" w:hAnsi="David" w:cs="David"/>
          <w:rtl/>
          <w:lang w:bidi="he-IL"/>
        </w:rPr>
        <w:t xml:space="preserve">המקומית שלי דאגתי שנסיים עד</w:t>
      </w:r>
      <w:r>
        <w:rPr>
          <w:rFonts w:cs="David"/>
        </w:rPr>
        <w:t xml:space="preserve"> 11:00 </w:t>
      </w:r>
      <w:r>
        <w:rPr>
          <w:rFonts w:ascii="David" w:hAnsi="David" w:cs="David"/>
          <w:rtl/>
          <w:lang w:bidi="he-IL"/>
        </w:rPr>
        <w:t xml:space="preserve">בכל שבת; אפשר לשאול אותם.״ מתפלל שואל: ״לא דיברת?״ ״לא דיברתי; דיברתי ב</w:t>
      </w:r>
      <w:r>
        <w:rPr>
          <w:rFonts w:ascii="David" w:hAnsi="David" w:cs="David"/>
          <w:rtl/>
          <w:lang w:bidi="he-IL"/>
        </w:rPr>
        <w:t xml:space="preserve">קידוש</w:t>
      </w:r>
      <w:r>
        <w:rPr>
          <w:rFonts w:cs="David"/>
        </w:rPr>
        <w:t xml:space="preserve">. </w:t>
      </w:r>
      <w:r>
        <w:rPr>
          <w:rFonts w:ascii="David" w:hAnsi="David" w:cs="David"/>
          <w:rtl/>
          <w:lang w:bidi="he-IL"/>
        </w:rPr>
        <w:t xml:space="preserve">כשה</w:t>
      </w:r>
      <w:r>
        <w:rPr>
          <w:rFonts w:ascii="David" w:hAnsi="David" w:cs="David"/>
          <w:rtl/>
          <w:lang w:bidi="he-IL"/>
        </w:rPr>
        <w:t xml:space="preserve">עולם</w:t>
      </w:r>
      <w:r>
        <w:rPr>
          <w:rFonts w:cs="David"/>
        </w:rPr>
        <w:t xml:space="preserve"> </w:t>
      </w:r>
      <w:r>
        <w:rPr>
          <w:rFonts w:ascii="David" w:hAnsi="David" w:cs="David"/>
          <w:rtl/>
          <w:lang w:bidi="he-IL"/>
        </w:rPr>
        <w:t xml:space="preserve">היה</w:t>
      </w:r>
      <w:r>
        <w:rPr>
          <w:rFonts w:cs="David"/>
        </w:rPr>
        <w:t xml:space="preserve"> </w:t>
      </w:r>
      <w:r>
        <w:rPr>
          <w:rFonts w:ascii="David" w:hAnsi="David" w:cs="David"/>
          <w:i/>
          <w:iCs/>
          <w:rtl/>
          <w:lang w:bidi="he-IL"/>
        </w:rPr>
        <w:t xml:space="preserve">גוט אָנגעשיקערט</w:t>
      </w:r>
      <w:r>
        <w:rPr>
          <w:rFonts w:cs="David"/>
        </w:rPr>
        <w:t xml:space="preserve"> (</w:t>
      </w:r>
      <w:r>
        <w:rPr>
          <w:rFonts w:ascii="David" w:hAnsi="David" w:cs="David"/>
          <w:rtl/>
          <w:lang w:bidi="he-IL"/>
        </w:rPr>
        <w:t xml:space="preserve">משומן כראוי), אז דיברתי.״ בשטיבל חסידי, מסביר הרב, הדרשה באה רק אחר כך, בקידוש, וכולם נשארו. (כאן, לעומת זאת, הוא מדבר לפני כן.) הוא היה שם גם ה</w:t>
      </w:r>
      <w:r>
        <w:rPr>
          <w:rFonts w:ascii="David" w:hAnsi="David" w:cs="David"/>
          <w:rtl/>
          <w:lang w:bidi="he-IL"/>
        </w:rPr>
        <w:t xml:space="preserve">בעל קורא</w:t>
      </w:r>
      <w:r>
        <w:rPr>
          <w:rFonts w:cs="David"/>
        </w:rPr>
        <w:t xml:space="preserve"> </w:t>
      </w:r>
      <w:r>
        <w:rPr>
          <w:rFonts w:ascii="David" w:hAnsi="David" w:cs="David"/>
          <w:rtl/>
          <w:lang w:bidi="he-IL"/>
        </w:rPr>
        <w:t xml:space="preserve">וקרא מהר: ״אמרתי כל מילה, אבל</w:t>
      </w:r>
      <w:r>
        <w:rPr>
          <w:rFonts w:cs="David"/>
        </w:rPr>
        <w:t xml:space="preserve"> </w:t>
      </w:r>
      <w:r>
        <w:rPr>
          <w:rFonts w:ascii="David" w:hAnsi="David" w:cs="David"/>
          <w:i/>
          <w:iCs/>
          <w:rtl/>
          <w:lang w:bidi="he-IL"/>
        </w:rPr>
        <w:t xml:space="preserve">לייענתי</w:t>
      </w:r>
      <w:r>
        <w:rPr>
          <w:rFonts w:cs="David"/>
        </w:rPr>
        <w:t xml:space="preserve"> </w:t>
      </w:r>
      <w:r>
        <w:rPr>
          <w:rFonts w:ascii="David" w:hAnsi="David" w:cs="David"/>
          <w:i/>
          <w:iCs/>
          <w:rtl/>
          <w:lang w:bidi="he-IL"/>
        </w:rPr>
        <w:t xml:space="preserve">שנעל שנעל</w:t>
      </w:r>
      <w:r>
        <w:rPr>
          <w:rFonts w:cs="David"/>
        </w:rPr>
        <w:t xml:space="preserve">, </w:t>
      </w:r>
      <w:r>
        <w:rPr>
          <w:rFonts w:ascii="David" w:hAnsi="David" w:cs="David"/>
          <w:rtl/>
          <w:lang w:bidi="he-IL"/>
        </w:rPr>
        <w:t xml:space="preserve">לא כל</w:t>
      </w:r>
      <w:r>
        <w:rPr>
          <w:rFonts w:cs="David"/>
        </w:rPr>
        <w:t xml:space="preserve"> </w:t>
      </w:r>
      <w:r>
        <w:rPr>
          <w:rFonts w:ascii="David" w:hAnsi="David" w:cs="David"/>
          <w:rtl/>
          <w:lang w:bidi="he-IL"/>
        </w:rPr>
        <w:t xml:space="preserve">טרחא</w:t>
      </w:r>
      <w:r>
        <w:rPr>
          <w:rFonts w:cs="David"/>
        </w:rPr>
        <w:t xml:space="preserve">, </w:t>
      </w:r>
      <w:r>
        <w:rPr>
          <w:rFonts w:ascii="David" w:hAnsi="David" w:cs="David"/>
          <w:rtl/>
          <w:lang w:bidi="he-IL"/>
        </w:rPr>
        <w:t xml:space="preserve">אבל מה שזה.״</w:t>
      </w:r>
    </w:p>
    <w:p>
      <w:pPr>
        <w:bidi/>
      </w:pPr>
      <w:r>
        <w:rPr>
          <w:rFonts w:ascii="David" w:hAnsi="David" w:cs="David"/>
          <w:rtl/>
          <w:lang w:bidi="he-IL"/>
        </w:rPr>
        <w:t xml:space="preserve">״בחזרה לעניין; בואו נתמקד.״ הפירוש מסוג המאירי, אפוא, הוא ההצדקה לאנשים שמרגישים שאינם יכולים להישאר זמן רב: יש</w:t>
      </w:r>
      <w:r>
        <w:rPr>
          <w:rFonts w:cs="David"/>
        </w:rPr>
        <w:t xml:space="preserve"> </w:t>
      </w:r>
      <w:r>
        <w:rPr>
          <w:rFonts w:ascii="David" w:hAnsi="David" w:cs="David"/>
          <w:rtl/>
          <w:lang w:bidi="he-IL"/>
        </w:rPr>
        <w:t xml:space="preserve">ראשונים</w:t>
      </w:r>
      <w:r>
        <w:rPr>
          <w:rFonts w:cs="David"/>
        </w:rPr>
        <w:t xml:space="preserve"> </w:t>
      </w:r>
      <w:r>
        <w:rPr>
          <w:rFonts w:ascii="David" w:hAnsi="David" w:cs="David"/>
          <w:rtl/>
          <w:lang w:bidi="he-IL"/>
        </w:rPr>
        <w:t xml:space="preserve">המבארים כך את הגמרא ב</w:t>
      </w:r>
      <w:r>
        <w:rPr>
          <w:rFonts w:ascii="David" w:hAnsi="David" w:cs="David"/>
          <w:rtl/>
          <w:lang w:bidi="he-IL"/>
        </w:rPr>
        <w:t xml:space="preserve">ברכות כ"א</w:t>
      </w:r>
      <w:r>
        <w:rPr>
          <w:rFonts w:cs="David"/>
        </w:rPr>
        <w:t xml:space="preserve">.</w:t>
      </w:r>
    </w:p>
    <w:p>
      <w:pPr>
        <w:keepNext/>
        <w:bidi/>
        <w:spacing w:before="160"/>
      </w:pPr>
      <w:r>
        <w:rPr>
          <w:rFonts w:ascii="David" w:hAnsi="David" w:cs="David"/>
          <w:i/>
          <w:iCs/>
          <w:color w:val="B8860B"/>
          <w:sz w:val="24"/>
          <w:szCs w:val="24"/>
          <w:rtl/>
          <w:lang w:bidi="he-IL"/>
        </w:rPr>
        <w:t xml:space="preserve">דרך שנייה: אין בקשות אישיות בשבת</w:t>
      </w:r>
    </w:p>
    <w:p>
      <w:pPr>
        <w:bidi/>
      </w:pPr>
      <w:r>
        <w:rPr>
          <w:rFonts w:ascii="David" w:hAnsi="David" w:cs="David"/>
          <w:rtl/>
          <w:lang w:bidi="he-IL"/>
        </w:rPr>
        <w:t xml:space="preserve">״אולם יש</w:t>
      </w:r>
      <w:r>
        <w:rPr>
          <w:rFonts w:cs="David"/>
        </w:rPr>
        <w:t xml:space="preserve"> </w:t>
      </w:r>
      <w:r>
        <w:rPr>
          <w:rFonts w:ascii="David" w:hAnsi="David" w:cs="David"/>
          <w:rtl/>
          <w:lang w:bidi="he-IL"/>
        </w:rPr>
        <w:t xml:space="preserve">ראשונים</w:t>
      </w:r>
      <w:r>
        <w:rPr>
          <w:rFonts w:cs="David"/>
        </w:rPr>
        <w:t xml:space="preserve"> </w:t>
      </w:r>
      <w:r>
        <w:rPr>
          <w:rFonts w:ascii="David" w:hAnsi="David" w:cs="David"/>
          <w:rtl/>
          <w:lang w:bidi="he-IL"/>
        </w:rPr>
        <w:t xml:space="preserve">האומרים שזה אינו הטעם; אתם לומדים את ה</w:t>
      </w:r>
      <w:r>
        <w:rPr>
          <w:rFonts w:ascii="David" w:hAnsi="David" w:cs="David"/>
          <w:rtl/>
          <w:lang w:bidi="he-IL"/>
        </w:rPr>
        <w:t xml:space="preserve">פשט</w:t>
      </w:r>
      <w:r>
        <w:rPr>
          <w:rFonts w:cs="David"/>
        </w:rPr>
        <w:t xml:space="preserve"> </w:t>
      </w:r>
      <w:r>
        <w:rPr>
          <w:rFonts w:ascii="David" w:hAnsi="David" w:cs="David"/>
          <w:rtl/>
          <w:lang w:bidi="he-IL"/>
        </w:rPr>
        <w:t xml:space="preserve">הלא נכון</w:t>
      </w:r>
      <w:r>
        <w:rPr>
          <w:rFonts w:cs="David"/>
        </w:rPr>
        <w:t xml:space="preserve">. </w:t>
      </w:r>
      <w:r>
        <w:rPr>
          <w:rFonts w:ascii="David" w:hAnsi="David" w:cs="David"/>
          <w:rtl/>
          <w:lang w:bidi="he-IL"/>
        </w:rPr>
        <w:t xml:space="preserve">כבוד שבת</w:t>
      </w:r>
      <w:r>
        <w:rPr>
          <w:rFonts w:cs="David"/>
        </w:rPr>
        <w:t xml:space="preserve"> </w:t>
      </w:r>
      <w:r>
        <w:rPr>
          <w:rFonts w:ascii="David" w:hAnsi="David" w:cs="David"/>
          <w:rtl/>
          <w:lang w:bidi="he-IL"/>
        </w:rPr>
        <w:t xml:space="preserve">הוא טעם אחר לגמרי,״ על פי ירושלמי</w:t>
      </w:r>
      <w:r>
        <w:rPr>
          <w:rFonts w:cs="David"/>
        </w:rPr>
        <w:t xml:space="preserve">. </w:t>
      </w:r>
      <w:r>
        <w:rPr>
          <w:rFonts w:ascii="David" w:hAnsi="David" w:cs="David"/>
          <w:b/>
          <w:bCs/>
          <w:rtl/>
          <w:lang w:bidi="he-IL"/>
        </w:rPr>
        <w:t xml:space="preserve">הירושלמי אומר שאסור לבקש</w:t>
      </w:r>
      <w:r>
        <w:rPr>
          <w:rFonts w:cs="David"/>
          <w:b/>
          <w:bCs/>
        </w:rPr>
        <w:t xml:space="preserve"> </w:t>
      </w:r>
      <w:r>
        <w:rPr>
          <w:rFonts w:ascii="David" w:hAnsi="David" w:cs="David"/>
          <w:b/>
          <w:bCs/>
          <w:rtl/>
          <w:lang w:bidi="he-IL"/>
        </w:rPr>
        <w:t xml:space="preserve">צרכים</w:t>
      </w:r>
      <w:r>
        <w:rPr>
          <w:rFonts w:cs="David"/>
          <w:b/>
          <w:bCs/>
        </w:rPr>
        <w:t xml:space="preserve"> </w:t>
      </w:r>
      <w:r>
        <w:rPr>
          <w:rFonts w:ascii="David" w:hAnsi="David" w:cs="David"/>
          <w:b/>
          <w:bCs/>
          <w:rtl/>
          <w:lang w:bidi="he-IL"/>
        </w:rPr>
        <w:t xml:space="preserve">אישיים בשבת</w:t>
      </w:r>
      <w:r>
        <w:rPr>
          <w:rFonts w:cs="David"/>
          <w:b/>
          <w:bCs/>
        </w:rPr>
        <w:t xml:space="preserve">.</w:t>
      </w:r>
      <w:r>
        <w:rPr>
          <w:rFonts w:cs="David"/>
        </w:rPr>
        <w:t xml:space="preserve"> </w:t>
      </w:r>
      <w:r>
        <w:rPr>
          <w:rFonts w:ascii="David" w:hAnsi="David" w:cs="David"/>
          <w:rtl/>
          <w:lang w:bidi="he-IL"/>
        </w:rPr>
        <w:t xml:space="preserve">אסור לאדם לבקש את צרכיו הפרטיים. מדוע? כי כשמתפללים על</w:t>
      </w:r>
      <w:r>
        <w:rPr>
          <w:rFonts w:cs="David"/>
        </w:rPr>
        <w:t xml:space="preserve"> </w:t>
      </w:r>
      <w:r>
        <w:rPr>
          <w:rFonts w:ascii="David" w:hAnsi="David" w:cs="David"/>
          <w:rtl/>
          <w:lang w:bidi="he-IL"/>
        </w:rPr>
        <w:t xml:space="preserve">חולה</w:t>
      </w:r>
      <w:r>
        <w:rPr>
          <w:rFonts w:cs="David"/>
        </w:rPr>
        <w:t xml:space="preserve">, </w:t>
      </w:r>
      <w:r>
        <w:rPr>
          <w:rFonts w:ascii="David" w:hAnsi="David" w:cs="David"/>
          <w:rtl/>
          <w:lang w:bidi="he-IL"/>
        </w:rPr>
        <w:t xml:space="preserve">רפאנו</w:t>
      </w:r>
      <w:r>
        <w:rPr>
          <w:rFonts w:cs="David"/>
        </w:rPr>
        <w:t xml:space="preserve">, </w:t>
      </w:r>
      <w:r>
        <w:rPr>
          <w:rFonts w:ascii="David" w:hAnsi="David" w:cs="David"/>
          <w:rtl/>
          <w:lang w:bidi="he-IL"/>
        </w:rPr>
        <w:t xml:space="preserve">חושבים על החולה, וזה מכניס</w:t>
      </w:r>
      <w:r>
        <w:rPr>
          <w:rFonts w:cs="David"/>
        </w:rPr>
        <w:t xml:space="preserve"> </w:t>
      </w:r>
      <w:r>
        <w:rPr>
          <w:rFonts w:ascii="David" w:hAnsi="David" w:cs="David"/>
          <w:rtl/>
          <w:lang w:bidi="he-IL"/>
        </w:rPr>
        <w:t xml:space="preserve">צער</w:t>
      </w:r>
      <w:r>
        <w:rPr>
          <w:rFonts w:cs="David"/>
        </w:rPr>
        <w:t xml:space="preserve"> </w:t>
      </w:r>
      <w:r>
        <w:rPr>
          <w:rFonts w:ascii="David" w:hAnsi="David" w:cs="David"/>
          <w:rtl/>
          <w:lang w:bidi="he-IL"/>
        </w:rPr>
        <w:t xml:space="preserve">ללב, ״ובשבת אין</w:t>
      </w:r>
      <w:r>
        <w:rPr>
          <w:rFonts w:cs="David"/>
        </w:rPr>
        <w:t xml:space="preserve"> </w:t>
      </w:r>
      <w:r>
        <w:rPr>
          <w:rFonts w:ascii="David" w:hAnsi="David" w:cs="David"/>
          <w:rtl/>
          <w:lang w:bidi="he-IL"/>
        </w:rPr>
        <w:t xml:space="preserve">צער</w:t>
      </w:r>
      <w:r>
        <w:rPr>
          <w:rFonts w:cs="David"/>
        </w:rPr>
        <w:t xml:space="preserve">.</w:t>
      </w:r>
      <w:r>
        <w:rPr>
          <w:rFonts w:ascii="David" w:hAnsi="David" w:cs="David"/>
          <w:rtl/>
          <w:lang w:bidi="he-IL"/>
        </w:rPr>
        <w:t xml:space="preserve">״ לכן כשחכמים תיקנו את שמונה עשרה של שבת, הם תיקנו אותה כך</w:t>
      </w:r>
      <w:r>
        <w:rPr>
          <w:rFonts w:cs="David"/>
        </w:rPr>
        <w:t xml:space="preserve"> </w:t>
      </w:r>
      <w:r>
        <w:rPr>
          <w:rFonts w:ascii="David" w:hAnsi="David" w:cs="David"/>
          <w:b/>
          <w:bCs/>
          <w:rtl/>
          <w:lang w:bidi="he-IL"/>
        </w:rPr>
        <w:t xml:space="preserve">שלא יוזכר דבר שלילי כלל, רק חיוביות</w:t>
      </w:r>
      <w:r>
        <w:rPr>
          <w:rFonts w:cs="David"/>
        </w:rPr>
        <w:t xml:space="preserve">.</w:t>
      </w:r>
      <w:r>
        <w:rPr>
          <w:rFonts w:cs="David"/>
          <w:color w:val="B8860B"/>
          <w:sz w:val="16"/>
          <w:szCs w:val="16"/>
          <w:vertAlign w:val="superscript"/>
        </w:rPr>
        <w:t xml:space="preserve">[7]</w:t>
      </w:r>
    </w:p>
    <w:p>
      <w:pPr>
        <w:keepNext/>
        <w:bidi/>
        <w:spacing w:before="160"/>
      </w:pPr>
      <w:r>
        <w:rPr>
          <w:rFonts w:ascii="David" w:hAnsi="David" w:cs="David"/>
          <w:i/>
          <w:iCs/>
          <w:color w:val="B8860B"/>
          <w:sz w:val="24"/>
          <w:szCs w:val="24"/>
          <w:rtl/>
          <w:lang w:bidi="he-IL"/>
        </w:rPr>
        <w:t xml:space="preserve">קושיות מהקהל: מי שברך, רחם, תהלים, אליהו</w:t>
      </w:r>
    </w:p>
    <w:p>
      <w:pPr>
        <w:bidi/>
      </w:pPr>
      <w:r>
        <w:rPr>
          <w:rFonts w:ascii="David" w:hAnsi="David" w:cs="David"/>
          <w:rtl/>
          <w:lang w:bidi="he-IL"/>
        </w:rPr>
        <w:t xml:space="preserve">הקהל מעלה את הקושיה המתבקשת, ״השאלה ששואלים כל ה</w:t>
      </w:r>
      <w:r>
        <w:rPr>
          <w:rFonts w:ascii="David" w:hAnsi="David" w:cs="David"/>
          <w:rtl/>
          <w:lang w:bidi="he-IL"/>
        </w:rPr>
        <w:t xml:space="preserve">ראשונים</w:t>
      </w:r>
      <w:r>
        <w:rPr>
          <w:rFonts w:ascii="David" w:hAnsi="David" w:cs="David"/>
          <w:rtl/>
          <w:lang w:bidi="he-IL"/>
        </w:rPr>
        <w:t xml:space="preserve">״</w:t>
      </w:r>
      <w:r>
        <w:rPr>
          <w:rFonts w:cs="David"/>
        </w:rPr>
        <w:t xml:space="preserve">: </w:t>
      </w:r>
      <w:r>
        <w:rPr>
          <w:rFonts w:ascii="David" w:hAnsi="David" w:cs="David"/>
          <w:i/>
          <w:iCs/>
          <w:rtl/>
          <w:lang w:bidi="he-IL"/>
        </w:rPr>
        <w:t xml:space="preserve">ומה עם</w:t>
      </w:r>
      <w:r>
        <w:rPr>
          <w:rFonts w:cs="David"/>
          <w:i/>
          <w:iCs/>
        </w:rPr>
        <w:t xml:space="preserve"> </w:t>
      </w:r>
      <w:r>
        <w:rPr>
          <w:rFonts w:ascii="David" w:hAnsi="David" w:cs="David"/>
          <w:i/>
          <w:iCs/>
          <w:rtl/>
          <w:lang w:bidi="he-IL"/>
        </w:rPr>
        <w:t xml:space="preserve">מי שברך לחולים</w:t>
      </w:r>
      <w:r>
        <w:rPr>
          <w:rFonts w:cs="David"/>
          <w:i/>
          <w:iCs/>
        </w:rPr>
        <w:t xml:space="preserve">?</w:t>
      </w:r>
      <w:r>
        <w:rPr>
          <w:rFonts w:cs="David"/>
        </w:rPr>
        <w:t xml:space="preserve"> </w:t>
      </w:r>
      <w:r>
        <w:rPr>
          <w:rFonts w:ascii="David" w:hAnsi="David" w:cs="David"/>
          <w:rtl/>
          <w:lang w:bidi="he-IL"/>
        </w:rPr>
        <w:t xml:space="preserve">הרב משיב ש</w:t>
      </w:r>
      <w:r>
        <w:rPr>
          <w:rFonts w:ascii="David" w:hAnsi="David" w:cs="David"/>
          <w:rtl/>
          <w:lang w:bidi="he-IL"/>
        </w:rPr>
        <w:t xml:space="preserve">מי שברך</w:t>
      </w:r>
      <w:r>
        <w:rPr>
          <w:rFonts w:cs="David"/>
        </w:rPr>
        <w:t xml:space="preserve"> </w:t>
      </w:r>
      <w:r>
        <w:rPr>
          <w:rFonts w:ascii="David" w:hAnsi="David" w:cs="David"/>
          <w:rtl/>
          <w:lang w:bidi="he-IL"/>
        </w:rPr>
        <w:t xml:space="preserve">הוא</w:t>
      </w:r>
      <w:r>
        <w:rPr>
          <w:rFonts w:cs="David"/>
        </w:rPr>
        <w:t xml:space="preserve"> </w:t>
      </w:r>
      <w:r>
        <w:rPr>
          <w:rFonts w:ascii="David" w:hAnsi="David" w:cs="David"/>
          <w:rtl/>
          <w:lang w:bidi="he-IL"/>
        </w:rPr>
        <w:t xml:space="preserve">ברכה</w:t>
      </w:r>
      <w:r>
        <w:rPr>
          <w:rFonts w:cs="David"/>
        </w:rPr>
        <w:t xml:space="preserve">, </w:t>
      </w:r>
      <w:r>
        <w:rPr>
          <w:rFonts w:ascii="David" w:hAnsi="David" w:cs="David"/>
          <w:rtl/>
          <w:lang w:bidi="he-IL"/>
        </w:rPr>
        <w:t xml:space="preserve">לא</w:t>
      </w:r>
      <w:r>
        <w:rPr>
          <w:rFonts w:cs="David"/>
        </w:rPr>
        <w:t xml:space="preserve"> </w:t>
      </w:r>
      <w:r>
        <w:rPr>
          <w:rFonts w:ascii="David" w:hAnsi="David" w:cs="David"/>
          <w:rtl/>
          <w:lang w:bidi="he-IL"/>
        </w:rPr>
        <w:t xml:space="preserve">תפילה</w:t>
      </w:r>
      <w:r>
        <w:rPr>
          <w:rFonts w:cs="David"/>
        </w:rPr>
        <w:t xml:space="preserve">, </w:t>
      </w:r>
      <w:r>
        <w:rPr>
          <w:rFonts w:ascii="David" w:hAnsi="David" w:cs="David"/>
          <w:rtl/>
          <w:lang w:bidi="he-IL"/>
        </w:rPr>
        <w:t xml:space="preserve">״דבר שונה מאוד מאוד.״ ב</w:t>
      </w:r>
      <w:r>
        <w:rPr>
          <w:rFonts w:ascii="David" w:hAnsi="David" w:cs="David"/>
          <w:rtl/>
          <w:lang w:bidi="he-IL"/>
        </w:rPr>
        <w:t xml:space="preserve">תפילה</w:t>
      </w:r>
      <w:r>
        <w:rPr>
          <w:rFonts w:cs="David"/>
        </w:rPr>
        <w:t xml:space="preserve"> </w:t>
      </w:r>
      <w:r>
        <w:rPr>
          <w:rFonts w:ascii="David" w:hAnsi="David" w:cs="David"/>
          <w:rtl/>
          <w:lang w:bidi="he-IL"/>
        </w:rPr>
        <w:t xml:space="preserve">אתה מתפלל על</w:t>
      </w:r>
      <w:r>
        <w:rPr>
          <w:rFonts w:cs="David"/>
        </w:rPr>
        <w:t xml:space="preserve"> </w:t>
      </w:r>
      <w:r>
        <w:rPr>
          <w:rFonts w:ascii="David" w:hAnsi="David" w:cs="David"/>
          <w:rtl/>
          <w:lang w:bidi="he-IL"/>
        </w:rPr>
        <w:t xml:space="preserve">חולה</w:t>
      </w:r>
      <w:r>
        <w:rPr>
          <w:rFonts w:cs="David"/>
        </w:rPr>
        <w:t xml:space="preserve">, </w:t>
      </w:r>
      <w:r>
        <w:rPr>
          <w:rFonts w:ascii="David" w:hAnsi="David" w:cs="David"/>
          <w:rtl/>
          <w:lang w:bidi="he-IL"/>
        </w:rPr>
        <w:t xml:space="preserve">חושב עליו, יש לך</w:t>
      </w:r>
      <w:r>
        <w:rPr>
          <w:rFonts w:cs="David"/>
        </w:rPr>
        <w:t xml:space="preserve"> </w:t>
      </w:r>
      <w:r>
        <w:rPr>
          <w:rFonts w:ascii="David" w:hAnsi="David" w:cs="David"/>
          <w:rtl/>
          <w:lang w:bidi="he-IL"/>
        </w:rPr>
        <w:t xml:space="preserve">צער</w:t>
      </w:r>
      <w:r>
        <w:rPr>
          <w:rFonts w:cs="David"/>
        </w:rPr>
        <w:t xml:space="preserve">, </w:t>
      </w:r>
      <w:r>
        <w:rPr>
          <w:rFonts w:ascii="David" w:hAnsi="David" w:cs="David"/>
          <w:rtl/>
          <w:lang w:bidi="he-IL"/>
        </w:rPr>
        <w:t xml:space="preserve">ואתה מתחנן. ב</w:t>
      </w:r>
      <w:r>
        <w:rPr>
          <w:rFonts w:ascii="David" w:hAnsi="David" w:cs="David"/>
          <w:rtl/>
          <w:lang w:bidi="he-IL"/>
        </w:rPr>
        <w:t xml:space="preserve">מי שברך</w:t>
      </w:r>
      <w:r>
        <w:rPr>
          <w:rFonts w:cs="David"/>
        </w:rPr>
        <w:t xml:space="preserve"> </w:t>
      </w:r>
      <w:r>
        <w:rPr>
          <w:rFonts w:ascii="David" w:hAnsi="David" w:cs="David"/>
          <w:rtl/>
          <w:lang w:bidi="he-IL"/>
        </w:rPr>
        <w:t xml:space="preserve">אתה מזכיר את השם, ושתהיה לו</w:t>
      </w:r>
      <w:r>
        <w:rPr>
          <w:rFonts w:cs="David"/>
        </w:rPr>
        <w:t xml:space="preserve"> </w:t>
      </w:r>
      <w:r>
        <w:rPr>
          <w:rFonts w:ascii="David" w:hAnsi="David" w:cs="David"/>
          <w:rtl/>
          <w:lang w:bidi="he-IL"/>
        </w:rPr>
        <w:t xml:space="preserve">ברכה</w:t>
      </w:r>
      <w:r>
        <w:rPr>
          <w:rFonts w:cs="David"/>
        </w:rPr>
        <w:t xml:space="preserve"> </w:t>
      </w:r>
      <w:r>
        <w:rPr>
          <w:rFonts w:ascii="David" w:hAnsi="David" w:cs="David"/>
          <w:rtl/>
          <w:lang w:bidi="he-IL"/>
        </w:rPr>
        <w:t xml:space="preserve">בזכות שבת</w:t>
      </w:r>
      <w:r>
        <w:rPr>
          <w:rFonts w:cs="David"/>
        </w:rPr>
        <w:t xml:space="preserve">. </w:t>
      </w:r>
      <w:r>
        <w:rPr>
          <w:rFonts w:ascii="David" w:hAnsi="David" w:cs="David"/>
          <w:rtl/>
          <w:lang w:bidi="he-IL"/>
        </w:rPr>
        <w:t xml:space="preserve">״נדבר על זה כשנדבר על</w:t>
      </w:r>
      <w:r>
        <w:rPr>
          <w:rFonts w:cs="David"/>
        </w:rPr>
        <w:t xml:space="preserve"> </w:t>
      </w:r>
      <w:r>
        <w:rPr>
          <w:rFonts w:ascii="David" w:hAnsi="David" w:cs="David"/>
          <w:rtl/>
          <w:lang w:bidi="he-IL"/>
        </w:rPr>
        <w:t xml:space="preserve">ליינען</w:t>
      </w:r>
      <w:r>
        <w:rPr>
          <w:rFonts w:cs="David"/>
        </w:rPr>
        <w:t xml:space="preserve"> </w:t>
      </w:r>
      <w:r>
        <w:rPr>
          <w:rFonts w:ascii="David" w:hAnsi="David" w:cs="David"/>
          <w:rtl/>
          <w:lang w:bidi="he-IL"/>
        </w:rPr>
        <w:t xml:space="preserve">ועל ה</w:t>
      </w:r>
      <w:r>
        <w:rPr>
          <w:rFonts w:ascii="David" w:hAnsi="David" w:cs="David"/>
          <w:rtl/>
          <w:lang w:bidi="he-IL"/>
        </w:rPr>
        <w:t xml:space="preserve">מי שברך</w:t>
      </w:r>
      <w:r>
        <w:rPr>
          <w:rFonts w:cs="David"/>
        </w:rPr>
        <w:t xml:space="preserve">, </w:t>
      </w:r>
      <w:r>
        <w:rPr>
          <w:rFonts w:ascii="David" w:hAnsi="David" w:cs="David"/>
          <w:rtl/>
          <w:lang w:bidi="he-IL"/>
        </w:rPr>
        <w:t xml:space="preserve">ונדון במקור של כל הדברים הללו.״</w:t>
      </w:r>
    </w:p>
    <w:p>
      <w:pPr>
        <w:bidi/>
      </w:pPr>
      <w:r>
        <w:rPr>
          <w:rFonts w:ascii="David" w:hAnsi="David" w:cs="David"/>
          <w:rtl/>
          <w:lang w:bidi="he-IL"/>
        </w:rPr>
        <w:t xml:space="preserve">ר׳ יהושע מעיר ש</w:t>
      </w:r>
      <w:r>
        <w:rPr>
          <w:rFonts w:ascii="David" w:hAnsi="David" w:cs="David"/>
          <w:rtl/>
          <w:lang w:bidi="he-IL"/>
        </w:rPr>
        <w:t xml:space="preserve">ראש חודש בענטשן</w:t>
      </w:r>
      <w:r>
        <w:rPr>
          <w:rFonts w:cs="David"/>
        </w:rPr>
        <w:t xml:space="preserve"> (</w:t>
      </w:r>
      <w:r>
        <w:rPr>
          <w:rFonts w:ascii="David" w:hAnsi="David" w:cs="David"/>
          <w:rtl/>
          <w:lang w:bidi="he-IL"/>
        </w:rPr>
        <w:t xml:space="preserve">״שאלה מצוינת״) וגם</w:t>
      </w:r>
      <w:r>
        <w:rPr>
          <w:rFonts w:cs="David"/>
        </w:rPr>
        <w:t xml:space="preserve"> </w:t>
      </w:r>
      <w:r>
        <w:rPr>
          <w:rFonts w:ascii="David" w:hAnsi="David" w:cs="David"/>
          <w:rtl/>
          <w:lang w:bidi="he-IL"/>
        </w:rPr>
        <w:t xml:space="preserve">רחם</w:t>
      </w:r>
      <w:r>
        <w:rPr>
          <w:rFonts w:cs="David"/>
        </w:rPr>
        <w:t xml:space="preserve"> </w:t>
      </w:r>
      <w:r>
        <w:rPr>
          <w:rFonts w:ascii="David" w:hAnsi="David" w:cs="David"/>
          <w:rtl/>
          <w:lang w:bidi="he-IL"/>
        </w:rPr>
        <w:t xml:space="preserve">ב</w:t>
      </w:r>
      <w:r>
        <w:rPr>
          <w:rFonts w:ascii="David" w:hAnsi="David" w:cs="David"/>
          <w:rtl/>
          <w:lang w:bidi="he-IL"/>
        </w:rPr>
        <w:t xml:space="preserve">ברכת המזון</w:t>
      </w:r>
      <w:r>
        <w:rPr>
          <w:rFonts w:cs="David"/>
        </w:rPr>
        <w:t xml:space="preserve"> </w:t>
      </w:r>
      <w:r>
        <w:rPr>
          <w:rFonts w:ascii="David" w:hAnsi="David" w:cs="David"/>
          <w:rtl/>
          <w:lang w:bidi="he-IL"/>
        </w:rPr>
        <w:t xml:space="preserve">כוללים</w:t>
      </w:r>
      <w:r>
        <w:rPr>
          <w:rFonts w:cs="David"/>
        </w:rPr>
        <w:t xml:space="preserve"> </w:t>
      </w:r>
      <w:r>
        <w:rPr>
          <w:rFonts w:ascii="David" w:hAnsi="David" w:cs="David"/>
          <w:rtl/>
          <w:lang w:bidi="he-IL"/>
        </w:rPr>
        <w:t xml:space="preserve">בקשות</w:t>
      </w:r>
      <w:r>
        <w:rPr>
          <w:rFonts w:cs="David"/>
        </w:rPr>
        <w:t xml:space="preserve">. </w:t>
      </w:r>
      <w:r>
        <w:rPr>
          <w:rFonts w:ascii="David" w:hAnsi="David" w:cs="David"/>
          <w:rtl/>
          <w:lang w:bidi="he-IL"/>
        </w:rPr>
        <w:t xml:space="preserve">הרב מבטיח ש״כל אלה יידונו</w:t>
      </w:r>
      <w:r>
        <w:rPr>
          <w:rFonts w:cs="David"/>
        </w:rPr>
        <w:t xml:space="preserve">, </w:t>
      </w:r>
      <w:r>
        <w:rPr>
          <w:rFonts w:ascii="David" w:hAnsi="David" w:cs="David"/>
          <w:rtl/>
          <w:lang w:bidi="he-IL"/>
        </w:rPr>
        <w:t xml:space="preserve">אם ירצה השם</w:t>
      </w:r>
      <w:r>
        <w:rPr>
          <w:rFonts w:cs="David"/>
        </w:rPr>
        <w:t xml:space="preserve">, </w:t>
      </w:r>
      <w:r>
        <w:rPr>
          <w:rFonts w:ascii="David" w:hAnsi="David" w:cs="David"/>
          <w:rtl/>
          <w:lang w:bidi="he-IL"/>
        </w:rPr>
        <w:t xml:space="preserve">בזמנם. אתה צודק, ה</w:t>
      </w:r>
      <w:r>
        <w:rPr>
          <w:rFonts w:ascii="David" w:hAnsi="David" w:cs="David"/>
          <w:rtl/>
          <w:lang w:bidi="he-IL"/>
        </w:rPr>
        <w:t xml:space="preserve">ראשונים</w:t>
      </w:r>
      <w:r>
        <w:rPr>
          <w:rFonts w:cs="David"/>
        </w:rPr>
        <w:t xml:space="preserve"> </w:t>
      </w:r>
      <w:r>
        <w:rPr>
          <w:rFonts w:ascii="David" w:hAnsi="David" w:cs="David"/>
          <w:rtl/>
          <w:lang w:bidi="he-IL"/>
        </w:rPr>
        <w:t xml:space="preserve">מתייחסים אליהם.״ אך, ״ככלל</w:t>
      </w:r>
      <w:r>
        <w:rPr>
          <w:rFonts w:cs="David"/>
        </w:rPr>
        <w:t xml:space="preserve">, </w:t>
      </w:r>
      <w:r>
        <w:rPr>
          <w:rFonts w:ascii="David" w:hAnsi="David" w:cs="David"/>
          <w:rtl/>
          <w:lang w:bidi="he-IL"/>
        </w:rPr>
        <w:t xml:space="preserve">שמונה עשרה</w:t>
      </w:r>
      <w:r>
        <w:rPr>
          <w:rFonts w:cs="David"/>
        </w:rPr>
        <w:t xml:space="preserve"> </w:t>
      </w:r>
      <w:r>
        <w:rPr>
          <w:rFonts w:ascii="David" w:hAnsi="David" w:cs="David"/>
          <w:rtl/>
          <w:lang w:bidi="he-IL"/>
        </w:rPr>
        <w:t xml:space="preserve">קוצצה, לא רק לחצי: לוקחים משמונה עשרה, תשע עשרה ברכות, והופכים אותן לשבע. איננו רוצים לבקש דבר שיש בו</w:t>
      </w:r>
      <w:r>
        <w:rPr>
          <w:rFonts w:cs="David"/>
        </w:rPr>
        <w:t xml:space="preserve"> </w:t>
      </w:r>
      <w:r>
        <w:rPr>
          <w:rFonts w:ascii="David" w:hAnsi="David" w:cs="David"/>
          <w:rtl/>
          <w:lang w:bidi="he-IL"/>
        </w:rPr>
        <w:t xml:space="preserve">צער</w:t>
      </w:r>
      <w:r>
        <w:rPr>
          <w:rFonts w:cs="David"/>
        </w:rPr>
        <w:t xml:space="preserve">.</w:t>
      </w:r>
      <w:r>
        <w:rPr>
          <w:rFonts w:ascii="David" w:hAnsi="David" w:cs="David"/>
          <w:rtl/>
          <w:lang w:bidi="he-IL"/>
        </w:rPr>
        <w:t xml:space="preserve">״</w:t>
      </w:r>
    </w:p>
    <w:p>
      <w:pPr>
        <w:bidi/>
      </w:pPr>
      <w:r>
        <w:rPr>
          <w:rFonts w:ascii="David" w:hAnsi="David" w:cs="David"/>
          <w:rtl/>
          <w:lang w:bidi="he-IL"/>
        </w:rPr>
        <w:t xml:space="preserve">מתפלל אחר לוחץ: אבל גם ב</w:t>
      </w:r>
      <w:r>
        <w:rPr>
          <w:rFonts w:ascii="David" w:hAnsi="David" w:cs="David"/>
          <w:rtl/>
          <w:lang w:bidi="he-IL"/>
        </w:rPr>
        <w:t xml:space="preserve">ומפני חטאינו גלינו מארצנו</w:t>
      </w:r>
      <w:r>
        <w:rPr>
          <w:rFonts w:cs="David"/>
        </w:rPr>
        <w:t xml:space="preserve">, </w:t>
      </w:r>
      <w:r>
        <w:rPr>
          <w:rFonts w:ascii="David" w:hAnsi="David" w:cs="David"/>
          <w:rtl/>
          <w:lang w:bidi="he-IL"/>
        </w:rPr>
        <w:t xml:space="preserve">ו״</w:t>
      </w:r>
      <w:r>
        <w:rPr>
          <w:rFonts w:ascii="David" w:hAnsi="David" w:cs="David"/>
          <w:rtl/>
          <w:lang w:bidi="he-IL"/>
        </w:rPr>
        <w:t xml:space="preserve">גלות השכינה</w:t>
      </w:r>
      <w:r>
        <w:rPr>
          <w:rFonts w:cs="David"/>
        </w:rPr>
        <w:t xml:space="preserve"> </w:t>
      </w:r>
      <w:r>
        <w:rPr>
          <w:rFonts w:ascii="David" w:hAnsi="David" w:cs="David"/>
          <w:rtl/>
          <w:lang w:bidi="he-IL"/>
        </w:rPr>
        <w:t xml:space="preserve">והעובדה שאנו מבקשים</w:t>
      </w:r>
      <w:r>
        <w:rPr>
          <w:rFonts w:cs="David"/>
        </w:rPr>
        <w:t xml:space="preserve"> </w:t>
      </w:r>
      <w:r>
        <w:rPr>
          <w:rFonts w:ascii="David" w:hAnsi="David" w:cs="David"/>
          <w:rtl/>
          <w:lang w:bidi="he-IL"/>
        </w:rPr>
        <w:t xml:space="preserve">משיח</w:t>
      </w:r>
      <w:r>
        <w:rPr>
          <w:rFonts w:cs="David"/>
        </w:rPr>
        <w:t xml:space="preserve">,</w:t>
      </w:r>
      <w:r>
        <w:rPr>
          <w:rFonts w:ascii="David" w:hAnsi="David" w:cs="David"/>
          <w:rtl/>
          <w:lang w:bidi="he-IL"/>
        </w:rPr>
        <w:t xml:space="preserve">״ האם אלה אינם כואבים גם הם? הרב משיב ש״דברים צריך להיות</w:t>
      </w:r>
      <w:r>
        <w:rPr>
          <w:rFonts w:cs="David"/>
        </w:rPr>
        <w:t xml:space="preserve"> </w:t>
      </w:r>
      <w:r>
        <w:rPr>
          <w:rFonts w:ascii="David" w:hAnsi="David" w:cs="David"/>
          <w:rtl/>
          <w:lang w:bidi="he-IL"/>
        </w:rPr>
        <w:t xml:space="preserve">מחלק</w:t>
      </w:r>
      <w:r>
        <w:rPr>
          <w:rFonts w:ascii="David" w:hAnsi="David" w:cs="David"/>
          <w:rtl/>
          <w:lang w:bidi="he-IL"/>
        </w:rPr>
        <w:t xml:space="preserve">״: דברים</w:t>
      </w:r>
      <w:r>
        <w:rPr>
          <w:rFonts w:cs="David"/>
        </w:rPr>
        <w:t xml:space="preserve"> </w:t>
      </w:r>
      <w:r>
        <w:rPr>
          <w:rFonts w:ascii="David" w:hAnsi="David" w:cs="David"/>
          <w:rtl/>
          <w:lang w:bidi="he-IL"/>
        </w:rPr>
        <w:t xml:space="preserve">כלליות'דיק</w:t>
      </w:r>
      <w:r>
        <w:rPr>
          <w:rFonts w:cs="David"/>
        </w:rPr>
        <w:t xml:space="preserve">, </w:t>
      </w:r>
      <w:r>
        <w:rPr>
          <w:rFonts w:ascii="David" w:hAnsi="David" w:cs="David"/>
          <w:rtl/>
          <w:lang w:bidi="he-IL"/>
        </w:rPr>
        <w:t xml:space="preserve">כלליים לכל</w:t>
      </w:r>
      <w:r>
        <w:rPr>
          <w:rFonts w:cs="David"/>
        </w:rPr>
        <w:t xml:space="preserve"> </w:t>
      </w:r>
      <w:r>
        <w:rPr>
          <w:rFonts w:ascii="David" w:hAnsi="David" w:cs="David"/>
          <w:rtl/>
          <w:lang w:bidi="he-IL"/>
        </w:rPr>
        <w:t xml:space="preserve">כלל ישראל</w:t>
      </w:r>
      <w:r>
        <w:rPr>
          <w:rFonts w:cs="David"/>
        </w:rPr>
        <w:t xml:space="preserve">, </w:t>
      </w:r>
      <w:r>
        <w:rPr>
          <w:rFonts w:ascii="David" w:hAnsi="David" w:cs="David"/>
          <w:rtl/>
          <w:lang w:bidi="he-IL"/>
        </w:rPr>
        <w:t xml:space="preserve">אפשר לבקש; הבקשה האישית היא שנשללה. ״אתה אומר</w:t>
      </w:r>
      <w:r>
        <w:rPr>
          <w:rFonts w:cs="David"/>
        </w:rPr>
        <w:t xml:space="preserve"> </w:t>
      </w:r>
      <w:r>
        <w:rPr>
          <w:rFonts w:ascii="David" w:hAnsi="David" w:cs="David"/>
          <w:rtl/>
          <w:lang w:bidi="he-IL"/>
        </w:rPr>
        <w:t xml:space="preserve">רצה ה' אלקינו בעמך ישראל והשב שכינתך לציון</w:t>
      </w:r>
      <w:r>
        <w:rPr>
          <w:rFonts w:cs="David"/>
        </w:rPr>
        <w:t xml:space="preserve">... </w:t>
      </w:r>
      <w:r>
        <w:rPr>
          <w:rFonts w:ascii="David" w:hAnsi="David" w:cs="David"/>
          <w:rtl/>
          <w:lang w:bidi="he-IL"/>
        </w:rPr>
        <w:t xml:space="preserve">זה כולו בסדר,״ ו</w:t>
      </w:r>
      <w:r>
        <w:rPr>
          <w:rFonts w:ascii="David" w:hAnsi="David" w:cs="David"/>
          <w:rtl/>
          <w:lang w:bidi="he-IL"/>
        </w:rPr>
        <w:t xml:space="preserve">גלות השכינה</w:t>
      </w:r>
      <w:r>
        <w:rPr>
          <w:rFonts w:cs="David"/>
        </w:rPr>
        <w:t xml:space="preserve"> </w:t>
      </w:r>
      <w:r>
        <w:rPr>
          <w:rFonts w:ascii="David" w:hAnsi="David" w:cs="David"/>
          <w:rtl/>
          <w:lang w:bidi="he-IL"/>
        </w:rPr>
        <w:t xml:space="preserve">ו</w:t>
      </w:r>
      <w:r>
        <w:rPr>
          <w:rFonts w:ascii="David" w:hAnsi="David" w:cs="David"/>
          <w:rtl/>
          <w:lang w:bidi="he-IL"/>
        </w:rPr>
        <w:t xml:space="preserve">משיח</w:t>
      </w:r>
      <w:r>
        <w:rPr>
          <w:rFonts w:cs="David"/>
        </w:rPr>
        <w:t xml:space="preserve"> </w:t>
      </w:r>
      <w:r>
        <w:rPr>
          <w:rFonts w:ascii="David" w:hAnsi="David" w:cs="David"/>
          <w:rtl/>
          <w:lang w:bidi="he-IL"/>
        </w:rPr>
        <w:t xml:space="preserve">הם ״משהו יותר</w:t>
      </w:r>
      <w:r>
        <w:rPr>
          <w:rFonts w:cs="David"/>
        </w:rPr>
        <w:t xml:space="preserve"> </w:t>
      </w:r>
      <w:r>
        <w:rPr>
          <w:rFonts w:ascii="David" w:hAnsi="David" w:cs="David"/>
          <w:rtl/>
          <w:lang w:bidi="he-IL"/>
        </w:rPr>
        <w:t xml:space="preserve">רוחניות'דיק</w:t>
      </w:r>
      <w:r>
        <w:rPr>
          <w:rFonts w:cs="David"/>
        </w:rPr>
        <w:t xml:space="preserve">,</w:t>
      </w:r>
      <w:r>
        <w:rPr>
          <w:rFonts w:ascii="David" w:hAnsi="David" w:cs="David"/>
          <w:rtl/>
          <w:lang w:bidi="he-IL"/>
        </w:rPr>
        <w:t xml:space="preserve">״ ואילו כשאומרים</w:t>
      </w:r>
      <w:r>
        <w:rPr>
          <w:rFonts w:cs="David"/>
        </w:rPr>
        <w:t xml:space="preserve"> </w:t>
      </w:r>
      <w:r>
        <w:rPr>
          <w:rFonts w:ascii="David" w:hAnsi="David" w:cs="David"/>
          <w:rtl/>
          <w:lang w:bidi="he-IL"/>
        </w:rPr>
        <w:t xml:space="preserve">רפאנו</w:t>
      </w:r>
      <w:r>
        <w:rPr>
          <w:rFonts w:cs="David"/>
        </w:rPr>
        <w:t xml:space="preserve"> </w:t>
      </w:r>
      <w:r>
        <w:rPr>
          <w:rFonts w:ascii="David" w:hAnsi="David" w:cs="David"/>
          <w:rtl/>
          <w:lang w:bidi="he-IL"/>
        </w:rPr>
        <w:t xml:space="preserve">חושבים בפועל על החולה הספציפי בביתך, במשפחתך, בקהילתך. ר׳ יהודה מוסיף ש</w:t>
      </w:r>
      <w:r>
        <w:rPr>
          <w:rFonts w:ascii="David" w:hAnsi="David" w:cs="David"/>
          <w:rtl/>
          <w:lang w:bidi="he-IL"/>
        </w:rPr>
        <w:t xml:space="preserve">ברוך אתה ה' מקדש השבת</w:t>
      </w:r>
      <w:r>
        <w:rPr>
          <w:rFonts w:cs="David"/>
        </w:rPr>
        <w:t xml:space="preserve"> </w:t>
      </w:r>
      <w:r>
        <w:rPr>
          <w:rFonts w:ascii="David" w:hAnsi="David" w:cs="David"/>
          <w:rtl/>
          <w:lang w:bidi="he-IL"/>
        </w:rPr>
        <w:t xml:space="preserve">ו</w:t>
      </w:r>
      <w:r>
        <w:rPr>
          <w:rFonts w:ascii="David" w:hAnsi="David" w:cs="David"/>
          <w:rtl/>
          <w:lang w:bidi="he-IL"/>
        </w:rPr>
        <w:t xml:space="preserve">כאילו מלאכתך עשויה</w:t>
      </w:r>
      <w:r>
        <w:rPr>
          <w:rFonts w:cs="David"/>
        </w:rPr>
        <w:t xml:space="preserve"> </w:t>
      </w:r>
      <w:r>
        <w:rPr>
          <w:rFonts w:ascii="David" w:hAnsi="David" w:cs="David"/>
          <w:rtl/>
          <w:lang w:bidi="he-IL"/>
        </w:rPr>
        <w:t xml:space="preserve">מכוונים לאותו כיוון (״אני חושב שזה שניהם״). מישהו שואל שאלה נוספת: אם אסור לתבוע צרכים בשבת, מה משנה שאליהו הנביא נוכח? הרב: ״שאלה טובה מאוד. גם אני תוהה על כך... זו</w:t>
      </w:r>
      <w:r>
        <w:rPr>
          <w:rFonts w:cs="David"/>
        </w:rPr>
        <w:t xml:space="preserve"> </w:t>
      </w:r>
      <w:r>
        <w:rPr>
          <w:rFonts w:ascii="David" w:hAnsi="David" w:cs="David"/>
          <w:rtl/>
          <w:lang w:bidi="he-IL"/>
        </w:rPr>
        <w:t xml:space="preserve">הלכה</w:t>
      </w:r>
      <w:r>
        <w:rPr>
          <w:rFonts w:cs="David"/>
        </w:rPr>
        <w:t xml:space="preserve"> </w:t>
      </w:r>
      <w:r>
        <w:rPr>
          <w:rFonts w:ascii="David" w:hAnsi="David" w:cs="David"/>
          <w:rtl/>
          <w:lang w:bidi="he-IL"/>
        </w:rPr>
        <w:t xml:space="preserve">ב</w:t>
      </w:r>
      <w:r>
        <w:rPr>
          <w:rFonts w:ascii="David" w:hAnsi="David" w:cs="David"/>
          <w:rtl/>
          <w:lang w:bidi="he-IL"/>
        </w:rPr>
        <w:t xml:space="preserve">שולחן ערוך</w:t>
      </w:r>
      <w:r>
        <w:rPr>
          <w:rFonts w:cs="David"/>
        </w:rPr>
        <w:t xml:space="preserve">,</w:t>
      </w:r>
      <w:r>
        <w:rPr>
          <w:rFonts w:ascii="David" w:hAnsi="David" w:cs="David"/>
          <w:rtl/>
          <w:lang w:bidi="he-IL"/>
        </w:rPr>
        <w:t xml:space="preserve">״ והוא משאיר זאת בצריך עיון</w:t>
      </w:r>
      <w:r>
        <w:rPr>
          <w:rFonts w:cs="David"/>
        </w:rPr>
        <w:t xml:space="preserve">.</w:t>
      </w:r>
    </w:p>
    <w:p>
      <w:pPr>
        <w:bidi/>
      </w:pPr>
      <w:r>
        <w:rPr>
          <w:rFonts w:ascii="David" w:hAnsi="David" w:cs="David"/>
          <w:b/>
          <w:bCs/>
          <w:rtl/>
          <w:lang w:bidi="he-IL"/>
        </w:rPr>
        <w:t xml:space="preserve">תהלים</w:t>
      </w:r>
      <w:r>
        <w:rPr>
          <w:rFonts w:cs="David"/>
          <w:b/>
          <w:bCs/>
        </w:rPr>
        <w:t xml:space="preserve">.</w:t>
      </w:r>
      <w:r>
        <w:rPr>
          <w:rFonts w:cs="David"/>
        </w:rPr>
        <w:t xml:space="preserve"> </w:t>
      </w:r>
      <w:r>
        <w:rPr>
          <w:rFonts w:ascii="David" w:hAnsi="David" w:cs="David"/>
          <w:rtl/>
          <w:lang w:bidi="he-IL"/>
        </w:rPr>
        <w:t xml:space="preserve">מישהו שואל על אמירת</w:t>
      </w:r>
      <w:r>
        <w:rPr>
          <w:rFonts w:cs="David"/>
        </w:rPr>
        <w:t xml:space="preserve"> </w:t>
      </w:r>
      <w:r>
        <w:rPr>
          <w:rFonts w:ascii="David" w:hAnsi="David" w:cs="David"/>
          <w:rtl/>
          <w:lang w:bidi="he-IL"/>
        </w:rPr>
        <w:t xml:space="preserve">תהלים</w:t>
      </w:r>
      <w:r>
        <w:rPr>
          <w:rFonts w:cs="David"/>
        </w:rPr>
        <w:t xml:space="preserve"> </w:t>
      </w:r>
      <w:r>
        <w:rPr>
          <w:rFonts w:ascii="David" w:hAnsi="David" w:cs="David"/>
          <w:rtl/>
          <w:lang w:bidi="he-IL"/>
        </w:rPr>
        <w:t xml:space="preserve">בשבת. הרב משיב שזה ״עניין אחר״: כשאומרים</w:t>
      </w:r>
      <w:r>
        <w:rPr>
          <w:rFonts w:cs="David"/>
        </w:rPr>
        <w:t xml:space="preserve"> </w:t>
      </w:r>
      <w:r>
        <w:rPr>
          <w:rFonts w:ascii="David" w:hAnsi="David" w:cs="David"/>
          <w:rtl/>
          <w:lang w:bidi="he-IL"/>
        </w:rPr>
        <w:t xml:space="preserve">תהלים</w:t>
      </w:r>
      <w:r>
        <w:rPr>
          <w:rFonts w:cs="David"/>
        </w:rPr>
        <w:t xml:space="preserve"> </w:t>
      </w:r>
      <w:r>
        <w:rPr>
          <w:rFonts w:ascii="David" w:hAnsi="David" w:cs="David"/>
          <w:rtl/>
          <w:lang w:bidi="he-IL"/>
        </w:rPr>
        <w:t xml:space="preserve">בשבת אין לומר את ה</w:t>
      </w:r>
      <w:r>
        <w:rPr>
          <w:rFonts w:ascii="David" w:hAnsi="David" w:cs="David"/>
          <w:rtl/>
          <w:lang w:bidi="he-IL"/>
        </w:rPr>
        <w:t xml:space="preserve">יהי רצון</w:t>
      </w:r>
      <w:r>
        <w:rPr>
          <w:rFonts w:cs="David"/>
        </w:rPr>
        <w:t xml:space="preserve"> </w:t>
      </w:r>
      <w:r>
        <w:rPr>
          <w:rFonts w:ascii="David" w:hAnsi="David" w:cs="David"/>
          <w:rtl/>
          <w:lang w:bidi="he-IL"/>
        </w:rPr>
        <w:t xml:space="preserve">שלפני ואחרי, אך את התהלים עצמם מותר לומר, ״כי הם</w:t>
      </w:r>
      <w:r>
        <w:rPr>
          <w:rFonts w:cs="David"/>
        </w:rPr>
        <w:t xml:space="preserve"> </w:t>
      </w:r>
      <w:r>
        <w:rPr>
          <w:rFonts w:ascii="David" w:hAnsi="David" w:cs="David"/>
          <w:rtl/>
          <w:lang w:bidi="he-IL"/>
        </w:rPr>
        <w:t xml:space="preserve">פסוקים</w:t>
      </w:r>
      <w:r>
        <w:rPr>
          <w:rFonts w:cs="David"/>
        </w:rPr>
        <w:t xml:space="preserve">.</w:t>
      </w:r>
      <w:r>
        <w:rPr>
          <w:rFonts w:ascii="David" w:hAnsi="David" w:cs="David"/>
          <w:rtl/>
          <w:lang w:bidi="he-IL"/>
        </w:rPr>
        <w:t xml:space="preserve">״ ״יש</w:t>
      </w:r>
      <w:r>
        <w:rPr>
          <w:rFonts w:cs="David"/>
        </w:rPr>
        <w:t xml:space="preserve"> </w:t>
      </w:r>
      <w:r>
        <w:rPr>
          <w:rFonts w:ascii="David" w:hAnsi="David" w:cs="David"/>
          <w:rtl/>
          <w:lang w:bidi="he-IL"/>
        </w:rPr>
        <w:t xml:space="preserve">פוסקים</w:t>
      </w:r>
      <w:r>
        <w:rPr>
          <w:rFonts w:cs="David"/>
        </w:rPr>
        <w:t xml:space="preserve"> </w:t>
      </w:r>
      <w:r>
        <w:rPr>
          <w:rFonts w:ascii="David" w:hAnsi="David" w:cs="David"/>
          <w:rtl/>
          <w:lang w:bidi="he-IL"/>
        </w:rPr>
        <w:t xml:space="preserve">שסוברים שלא, אבל אנו אומרים שאפשר לומר</w:t>
      </w:r>
      <w:r>
        <w:rPr>
          <w:rFonts w:cs="David"/>
        </w:rPr>
        <w:t xml:space="preserve"> </w:t>
      </w:r>
      <w:r>
        <w:rPr>
          <w:rFonts w:ascii="David" w:hAnsi="David" w:cs="David"/>
          <w:rtl/>
          <w:lang w:bidi="he-IL"/>
        </w:rPr>
        <w:t xml:space="preserve">תהלים</w:t>
      </w:r>
      <w:r>
        <w:rPr>
          <w:rFonts w:cs="David"/>
        </w:rPr>
        <w:t xml:space="preserve"> </w:t>
      </w:r>
      <w:r>
        <w:rPr>
          <w:rFonts w:ascii="David" w:hAnsi="David" w:cs="David"/>
          <w:rtl/>
          <w:lang w:bidi="he-IL"/>
        </w:rPr>
        <w:t xml:space="preserve">בשבת.״</w:t>
      </w:r>
    </w:p>
    <w:p>
      <w:pPr>
        <w:keepNext/>
        <w:bidi/>
        <w:spacing w:before="160"/>
      </w:pPr>
      <w:r>
        <w:rPr>
          <w:rFonts w:ascii="David" w:hAnsi="David" w:cs="David"/>
          <w:i/>
          <w:iCs/>
          <w:color w:val="B8860B"/>
          <w:sz w:val="24"/>
          <w:szCs w:val="24"/>
          <w:rtl/>
          <w:lang w:bidi="he-IL"/>
        </w:rPr>
        <w:t xml:space="preserve">מדרש תנחומא — ״אסור לאדם לתבוע צרכיו בשבת״</w:t>
      </w:r>
    </w:p>
    <w:p>
      <w:pPr>
        <w:bidi/>
      </w:pPr>
      <w:r>
        <w:rPr>
          <w:rFonts w:ascii="David" w:hAnsi="David" w:cs="David"/>
          <w:rtl/>
          <w:lang w:bidi="he-IL"/>
        </w:rPr>
        <w:t xml:space="preserve">הרב אומר שיקרא</w:t>
      </w:r>
      <w:r>
        <w:rPr>
          <w:rFonts w:cs="David"/>
        </w:rPr>
        <w:t xml:space="preserve"> </w:t>
      </w:r>
      <w:r>
        <w:rPr>
          <w:rFonts w:ascii="David" w:hAnsi="David" w:cs="David"/>
          <w:rtl/>
          <w:lang w:bidi="he-IL"/>
        </w:rPr>
        <w:t xml:space="preserve">מדרש תנחומא</w:t>
      </w:r>
      <w:r>
        <w:rPr>
          <w:rFonts w:cs="David"/>
        </w:rPr>
        <w:t xml:space="preserve">, </w:t>
      </w:r>
      <w:r>
        <w:rPr>
          <w:rFonts w:ascii="David" w:hAnsi="David" w:cs="David"/>
          <w:rtl/>
          <w:lang w:bidi="he-IL"/>
        </w:rPr>
        <w:t xml:space="preserve">כי הוא קשור לפרשת השבוע. (בהקלטה הוא קורא לפרשה</w:t>
      </w:r>
      <w:r>
        <w:rPr>
          <w:rFonts w:cs="David"/>
        </w:rPr>
        <w:t xml:space="preserve"> </w:t>
      </w:r>
      <w:r>
        <w:rPr>
          <w:rFonts w:ascii="David" w:hAnsi="David" w:cs="David"/>
          <w:rtl/>
          <w:lang w:bidi="he-IL"/>
        </w:rPr>
        <w:t xml:space="preserve">וארא</w:t>
      </w:r>
      <w:r>
        <w:rPr>
          <w:rFonts w:cs="David"/>
        </w:rPr>
        <w:t xml:space="preserve">; </w:t>
      </w:r>
      <w:r>
        <w:rPr>
          <w:rFonts w:ascii="David" w:hAnsi="David" w:cs="David"/>
          <w:rtl/>
          <w:lang w:bidi="he-IL"/>
        </w:rPr>
        <w:t xml:space="preserve">הקטע שהוא קורא הוא פתיחת</w:t>
      </w:r>
      <w:r>
        <w:rPr>
          <w:rFonts w:cs="David"/>
        </w:rPr>
        <w:t xml:space="preserve"> </w:t>
      </w:r>
      <w:r>
        <w:rPr>
          <w:rFonts w:ascii="David" w:hAnsi="David" w:cs="David"/>
          <w:rtl/>
          <w:lang w:bidi="he-IL"/>
        </w:rPr>
        <w:t xml:space="preserve">וירא</w:t>
      </w:r>
      <w:r>
        <w:rPr>
          <w:rFonts w:cs="David"/>
        </w:rPr>
        <w:t xml:space="preserve">. </w:t>
      </w:r>
      <w:r>
        <w:rPr>
          <w:rFonts w:ascii="David" w:hAnsi="David" w:cs="David"/>
          <w:rtl/>
          <w:lang w:bidi="he-IL"/>
        </w:rPr>
        <w:t xml:space="preserve">ראו הערה.) הוא עוצר ללמד ״יסודות בספרים שלנו, בספרות שלנו״</w:t>
      </w:r>
      <w:r>
        <w:rPr>
          <w:rFonts w:cs="David"/>
        </w:rPr>
        <w:t xml:space="preserve">. </w:t>
      </w:r>
      <w:r>
        <w:rPr>
          <w:rFonts w:ascii="David" w:hAnsi="David" w:cs="David"/>
          <w:rtl/>
          <w:lang w:bidi="he-IL"/>
        </w:rPr>
        <w:t xml:space="preserve">מדרש תנחומא</w:t>
      </w:r>
      <w:r>
        <w:rPr>
          <w:rFonts w:cs="David"/>
        </w:rPr>
        <w:t xml:space="preserve"> </w:t>
      </w:r>
      <w:r>
        <w:rPr>
          <w:rFonts w:ascii="David" w:hAnsi="David" w:cs="David"/>
          <w:rtl/>
          <w:lang w:bidi="he-IL"/>
        </w:rPr>
        <w:t xml:space="preserve">הוא ״</w:t>
      </w:r>
      <w:r>
        <w:rPr>
          <w:rFonts w:ascii="David" w:hAnsi="David" w:cs="David"/>
          <w:rtl/>
          <w:lang w:bidi="he-IL"/>
        </w:rPr>
        <w:t xml:space="preserve">מדרש</w:t>
      </w:r>
      <w:r>
        <w:rPr>
          <w:rFonts w:cs="David"/>
        </w:rPr>
        <w:t xml:space="preserve"> </w:t>
      </w:r>
      <w:r>
        <w:rPr>
          <w:rFonts w:ascii="David" w:hAnsi="David" w:cs="David"/>
          <w:rtl/>
          <w:lang w:bidi="he-IL"/>
        </w:rPr>
        <w:t xml:space="preserve">חשוב מאוד,״ שנכתב על ידי</w:t>
      </w:r>
      <w:r>
        <w:rPr>
          <w:rFonts w:cs="David"/>
        </w:rPr>
        <w:t xml:space="preserve"> </w:t>
      </w:r>
      <w:r>
        <w:rPr>
          <w:rFonts w:ascii="David" w:hAnsi="David" w:cs="David"/>
          <w:rtl/>
          <w:lang w:bidi="he-IL"/>
        </w:rPr>
        <w:t xml:space="preserve">ר' תנחומא בר אבא</w:t>
      </w:r>
      <w:r>
        <w:rPr>
          <w:rFonts w:cs="David"/>
        </w:rPr>
        <w:t xml:space="preserve">, </w:t>
      </w:r>
      <w:r>
        <w:rPr>
          <w:rFonts w:ascii="David" w:hAnsi="David" w:cs="David"/>
          <w:rtl/>
          <w:lang w:bidi="he-IL"/>
        </w:rPr>
        <w:t xml:space="preserve">שהרב מתאר אותו כאחד מה</w:t>
      </w:r>
      <w:r>
        <w:rPr>
          <w:rFonts w:ascii="David" w:hAnsi="David" w:cs="David"/>
          <w:rtl/>
          <w:lang w:bidi="he-IL"/>
        </w:rPr>
        <w:t xml:space="preserve">תנאים</w:t>
      </w:r>
      <w:r>
        <w:rPr>
          <w:rFonts w:cs="David"/>
        </w:rPr>
        <w:t xml:space="preserve"> </w:t>
      </w:r>
      <w:r>
        <w:rPr>
          <w:rFonts w:ascii="David" w:hAnsi="David" w:cs="David"/>
          <w:rtl/>
          <w:lang w:bidi="he-IL"/>
        </w:rPr>
        <w:t xml:space="preserve">ב</w:t>
      </w:r>
      <w:r>
        <w:rPr>
          <w:rFonts w:ascii="David" w:hAnsi="David" w:cs="David"/>
          <w:rtl/>
          <w:lang w:bidi="he-IL"/>
        </w:rPr>
        <w:t xml:space="preserve">ארץ ישראל</w:t>
      </w:r>
      <w:r>
        <w:rPr>
          <w:rFonts w:cs="David"/>
        </w:rPr>
        <w:t xml:space="preserve">. </w:t>
      </w:r>
      <w:r>
        <w:rPr>
          <w:rFonts w:ascii="David" w:hAnsi="David" w:cs="David"/>
          <w:rtl/>
          <w:lang w:bidi="he-IL"/>
        </w:rPr>
        <w:t xml:space="preserve">במקור נקרא</w:t>
      </w:r>
      <w:r>
        <w:rPr>
          <w:rFonts w:cs="David"/>
        </w:rPr>
        <w:t xml:space="preserve"> </w:t>
      </w:r>
      <w:r>
        <w:rPr>
          <w:rFonts w:ascii="David" w:hAnsi="David" w:cs="David"/>
          <w:rtl/>
          <w:lang w:bidi="he-IL"/>
        </w:rPr>
        <w:t xml:space="preserve">מדרש ילמדנו</w:t>
      </w:r>
      <w:r>
        <w:rPr>
          <w:rFonts w:cs="David"/>
        </w:rPr>
        <w:t xml:space="preserve">. </w:t>
      </w:r>
      <w:r>
        <w:rPr>
          <w:rFonts w:ascii="David" w:hAnsi="David" w:cs="David"/>
          <w:i/>
          <w:iCs/>
          <w:rtl/>
          <w:lang w:bidi="he-IL"/>
        </w:rPr>
        <w:t xml:space="preserve">מדוע</w:t>
      </w:r>
      <w:r>
        <w:rPr>
          <w:rFonts w:cs="David"/>
          <w:i/>
          <w:iCs/>
        </w:rPr>
        <w:t xml:space="preserve">?</w:t>
      </w:r>
      <w:r>
        <w:rPr>
          <w:rFonts w:cs="David"/>
        </w:rPr>
        <w:t xml:space="preserve"> </w:t>
      </w:r>
      <w:r>
        <w:rPr>
          <w:rFonts w:ascii="David" w:hAnsi="David" w:cs="David"/>
          <w:rtl/>
          <w:lang w:bidi="he-IL"/>
        </w:rPr>
        <w:t xml:space="preserve">כי כל קטע בו, בכל שבוע, מתחיל במילים</w:t>
      </w:r>
      <w:r>
        <w:rPr>
          <w:rFonts w:cs="David"/>
        </w:rPr>
        <w:t xml:space="preserve"> </w:t>
      </w:r>
      <w:r>
        <w:rPr>
          <w:rFonts w:ascii="David" w:hAnsi="David" w:cs="David"/>
          <w:rtl/>
          <w:lang w:bidi="he-IL"/>
        </w:rPr>
        <w:t xml:space="preserve">ילמדנו רבינו</w:t>
      </w:r>
      <w:r>
        <w:rPr>
          <w:rFonts w:cs="David"/>
        </w:rPr>
        <w:t xml:space="preserve">: </w:t>
      </w:r>
      <w:r>
        <w:rPr>
          <w:rFonts w:ascii="David" w:hAnsi="David" w:cs="David"/>
          <w:rtl/>
          <w:lang w:bidi="he-IL"/>
        </w:rPr>
        <w:t xml:space="preserve">״כמו</w:t>
      </w:r>
      <w:r>
        <w:rPr>
          <w:rFonts w:cs="David"/>
        </w:rPr>
        <w:t xml:space="preserve"> </w:t>
      </w:r>
      <w:r>
        <w:rPr>
          <w:rFonts w:ascii="David" w:hAnsi="David" w:cs="David"/>
          <w:rtl/>
          <w:lang w:bidi="he-IL"/>
        </w:rPr>
        <w:t xml:space="preserve">תלמיד</w:t>
      </w:r>
      <w:r>
        <w:rPr>
          <w:rFonts w:cs="David"/>
        </w:rPr>
        <w:t xml:space="preserve"> </w:t>
      </w:r>
      <w:r>
        <w:rPr>
          <w:rFonts w:ascii="David" w:hAnsi="David" w:cs="David"/>
          <w:rtl/>
          <w:lang w:bidi="he-IL"/>
        </w:rPr>
        <w:t xml:space="preserve">המדבר אל ה</w:t>
      </w:r>
      <w:r>
        <w:rPr>
          <w:rFonts w:ascii="David" w:hAnsi="David" w:cs="David"/>
          <w:rtl/>
          <w:lang w:bidi="he-IL"/>
        </w:rPr>
        <w:t xml:space="preserve">רבי</w:t>
      </w:r>
      <w:r>
        <w:rPr>
          <w:rFonts w:cs="David"/>
        </w:rPr>
        <w:t xml:space="preserve"> </w:t>
      </w:r>
      <w:r>
        <w:rPr>
          <w:rFonts w:ascii="David" w:hAnsi="David" w:cs="David"/>
          <w:rtl/>
          <w:lang w:bidi="he-IL"/>
        </w:rPr>
        <w:t xml:space="preserve">שלו: למדנו, רבי.״ הוא פותח תמיד בשאלה</w:t>
      </w:r>
      <w:r>
        <w:rPr>
          <w:rFonts w:cs="David"/>
        </w:rPr>
        <w:t xml:space="preserve"> </w:t>
      </w:r>
      <w:r>
        <w:rPr>
          <w:rFonts w:ascii="David" w:hAnsi="David" w:cs="David"/>
          <w:rtl/>
          <w:lang w:bidi="he-IL"/>
        </w:rPr>
        <w:t xml:space="preserve">הלכה'דיקע</w:t>
      </w:r>
      <w:r>
        <w:rPr>
          <w:rFonts w:cs="David"/>
        </w:rPr>
        <w:t xml:space="preserve"> </w:t>
      </w:r>
      <w:r>
        <w:rPr>
          <w:rFonts w:ascii="David" w:hAnsi="David" w:cs="David"/>
          <w:rtl/>
          <w:lang w:bidi="he-IL"/>
        </w:rPr>
        <w:t xml:space="preserve">ובתשובה מן הרבי, ולכן זו קודם כל</w:t>
      </w:r>
      <w:r>
        <w:rPr>
          <w:rFonts w:cs="David"/>
        </w:rPr>
        <w:t xml:space="preserve"> </w:t>
      </w:r>
      <w:r>
        <w:rPr>
          <w:rFonts w:ascii="David" w:hAnsi="David" w:cs="David"/>
          <w:rtl/>
          <w:lang w:bidi="he-IL"/>
        </w:rPr>
        <w:t xml:space="preserve">הלכה</w:t>
      </w:r>
      <w:r>
        <w:rPr>
          <w:rFonts w:cs="David"/>
        </w:rPr>
        <w:t xml:space="preserve">, </w:t>
      </w:r>
      <w:r>
        <w:rPr>
          <w:rFonts w:ascii="David" w:hAnsi="David" w:cs="David"/>
          <w:rtl/>
          <w:lang w:bidi="he-IL"/>
        </w:rPr>
        <w:t xml:space="preserve">ואחר כך הוא עובר ל</w:t>
      </w:r>
      <w:r>
        <w:rPr>
          <w:rFonts w:ascii="David" w:hAnsi="David" w:cs="David"/>
          <w:rtl/>
          <w:lang w:bidi="he-IL"/>
        </w:rPr>
        <w:t xml:space="preserve">מדרש</w:t>
      </w:r>
      <w:r>
        <w:rPr>
          <w:rFonts w:cs="David"/>
        </w:rPr>
        <w:t xml:space="preserve"> </w:t>
      </w:r>
      <w:r>
        <w:rPr>
          <w:rFonts w:ascii="David" w:hAnsi="David" w:cs="David"/>
          <w:rtl/>
          <w:lang w:bidi="he-IL"/>
        </w:rPr>
        <w:t xml:space="preserve">ול</w:t>
      </w:r>
      <w:r>
        <w:rPr>
          <w:rFonts w:ascii="David" w:hAnsi="David" w:cs="David"/>
          <w:rtl/>
          <w:lang w:bidi="he-IL"/>
        </w:rPr>
        <w:t xml:space="preserve">דרוש</w:t>
      </w:r>
      <w:r>
        <w:rPr>
          <w:rFonts w:cs="David"/>
        </w:rPr>
        <w:t xml:space="preserve"> </w:t>
      </w:r>
      <w:r>
        <w:rPr>
          <w:rFonts w:ascii="David" w:hAnsi="David" w:cs="David"/>
          <w:rtl/>
          <w:lang w:bidi="he-IL"/>
        </w:rPr>
        <w:t xml:space="preserve">על ה</w:t>
      </w:r>
      <w:r>
        <w:rPr>
          <w:rFonts w:ascii="David" w:hAnsi="David" w:cs="David"/>
          <w:rtl/>
          <w:lang w:bidi="he-IL"/>
        </w:rPr>
        <w:t xml:space="preserve">פרשה</w:t>
      </w:r>
      <w:r>
        <w:rPr>
          <w:rFonts w:cs="David"/>
        </w:rPr>
        <w:t xml:space="preserve">.</w:t>
      </w:r>
      <w:r>
        <w:rPr>
          <w:rFonts w:cs="David"/>
          <w:color w:val="B8860B"/>
          <w:sz w:val="16"/>
          <w:szCs w:val="16"/>
          <w:vertAlign w:val="superscript"/>
        </w:rPr>
        <w:t xml:space="preserve">[8]</w:t>
      </w:r>
    </w:p>
    <w:p>
      <w:pPr>
        <w:keepNext/>
        <w:bidi/>
        <w:spacing w:before="160"/>
      </w:pPr>
      <w:r>
        <w:rPr>
          <w:rFonts w:ascii="David" w:hAnsi="David" w:cs="David"/>
          <w:i/>
          <w:iCs/>
          <w:color w:val="B8860B"/>
          <w:sz w:val="24"/>
          <w:szCs w:val="24"/>
          <w:rtl/>
          <w:lang w:bidi="he-IL"/>
        </w:rPr>
        <w:t xml:space="preserve">שאלת התנחומא, כפי שהרב הביא אותה</w:t>
      </w:r>
    </w:p>
    <w:p>
      <w:pPr>
        <w:bidi/>
        <w:ind w:left="288"/>
      </w:pPr>
      <w:r>
        <w:rPr>
          <w:rFonts w:ascii="David" w:hAnsi="David" w:cs="David"/>
          <w:i/>
          <w:iCs/>
          <w:rtl/>
          <w:lang w:bidi="he-IL"/>
        </w:rPr>
        <w:t xml:space="preserve">״ילמדנו רבינו״</w:t>
      </w:r>
      <w:r>
        <w:rPr>
          <w:rFonts w:cs="David"/>
        </w:rPr>
        <w:t xml:space="preserve">: </w:t>
      </w:r>
      <w:r>
        <w:rPr>
          <w:rFonts w:ascii="David" w:hAnsi="David" w:cs="David"/>
          <w:rtl/>
          <w:lang w:bidi="he-IL"/>
        </w:rPr>
        <w:t xml:space="preserve">מדוע אנו מתפללים שמונה עשרה ברכות בחול</w:t>
      </w:r>
      <w:r>
        <w:rPr>
          <w:rFonts w:cs="David"/>
        </w:rPr>
        <w:t xml:space="preserve">, </w:t>
      </w:r>
      <w:r>
        <w:rPr>
          <w:rFonts w:ascii="David" w:hAnsi="David" w:cs="David"/>
          <w:b/>
          <w:bCs/>
          <w:rtl/>
          <w:lang w:bidi="he-IL"/>
        </w:rPr>
        <w:t xml:space="preserve">ובשבת</w:t>
      </w:r>
      <w:r>
        <w:rPr>
          <w:rFonts w:cs="David"/>
          <w:b/>
          <w:bCs/>
        </w:rPr>
        <w:t xml:space="preserve">, </w:t>
      </w:r>
      <w:r>
        <w:rPr>
          <w:rFonts w:ascii="David" w:hAnsi="David" w:cs="David"/>
          <w:b/>
          <w:bCs/>
          <w:rtl/>
          <w:lang w:bidi="he-IL"/>
        </w:rPr>
        <w:t xml:space="preserve">שנו בטלין</w:t>
      </w:r>
      <w:r>
        <w:rPr>
          <w:rFonts w:cs="David"/>
          <w:b/>
          <w:bCs/>
        </w:rPr>
        <w:t xml:space="preserve">, </w:t>
      </w:r>
      <w:r>
        <w:rPr>
          <w:rFonts w:ascii="David" w:hAnsi="David" w:cs="David"/>
          <w:b/>
          <w:bCs/>
          <w:rtl/>
          <w:lang w:bidi="he-IL"/>
        </w:rPr>
        <w:t xml:space="preserve">כשאנו פנויים ממלאכה, רק שבע</w:t>
      </w:r>
      <w:r>
        <w:rPr>
          <w:rFonts w:cs="David"/>
          <w:b/>
          <w:bCs/>
        </w:rPr>
        <w:t xml:space="preserve">?</w:t>
      </w:r>
      <w:r>
        <w:rPr>
          <w:rFonts w:cs="David"/>
        </w:rPr>
        <w:t xml:space="preserve"> </w:t>
      </w:r>
      <w:r>
        <w:rPr>
          <w:rFonts w:ascii="David" w:hAnsi="David" w:cs="David"/>
          <w:rtl/>
          <w:lang w:bidi="he-IL"/>
        </w:rPr>
        <w:t xml:space="preserve">הרב מתעכב על עוצמת השאלה: ״כמו שאמרתי קודם, ממילא אתה חופשי מעבודה, ממילא יש לך זמן. לאן אתה ממהר? בשבת אין לך</w:t>
      </w:r>
      <w:r>
        <w:rPr>
          <w:rFonts w:cs="David"/>
        </w:rPr>
        <w:t xml:space="preserve"> </w:t>
      </w:r>
      <w:r>
        <w:rPr>
          <w:rFonts w:ascii="David" w:hAnsi="David" w:cs="David"/>
          <w:rtl/>
          <w:lang w:bidi="he-IL"/>
        </w:rPr>
        <w:t xml:space="preserve">מלאכה</w:t>
      </w:r>
      <w:r>
        <w:rPr>
          <w:rFonts w:cs="David"/>
        </w:rPr>
        <w:t xml:space="preserve">; </w:t>
      </w:r>
      <w:r>
        <w:rPr>
          <w:rFonts w:ascii="David" w:hAnsi="David" w:cs="David"/>
          <w:rtl/>
          <w:lang w:bidi="he-IL"/>
        </w:rPr>
        <w:t xml:space="preserve">הישאר בבית הכנסת ואמור את שמונה עשרה הברכות. זה נוגד את ההיגיון.״ בשבת כולם לא ממהרים: יש זמן ללכת ל</w:t>
      </w:r>
      <w:r>
        <w:rPr>
          <w:rFonts w:ascii="David" w:hAnsi="David" w:cs="David"/>
          <w:rtl/>
          <w:lang w:bidi="he-IL"/>
        </w:rPr>
        <w:t xml:space="preserve">קידוש</w:t>
      </w:r>
      <w:r>
        <w:rPr>
          <w:rFonts w:cs="David"/>
        </w:rPr>
        <w:t xml:space="preserve"> club</w:t>
      </w:r>
      <w:r>
        <w:rPr>
          <w:rFonts w:cs="David"/>
        </w:rPr>
        <w:t xml:space="preserve">, </w:t>
      </w:r>
      <w:r>
        <w:rPr>
          <w:rFonts w:ascii="David" w:hAnsi="David" w:cs="David"/>
          <w:rtl/>
          <w:lang w:bidi="he-IL"/>
        </w:rPr>
        <w:t xml:space="preserve">לאכול עוד</w:t>
      </w:r>
      <w:r>
        <w:rPr>
          <w:rFonts w:cs="David"/>
        </w:rPr>
        <w:t xml:space="preserve"> </w:t>
      </w:r>
      <w:r>
        <w:rPr>
          <w:rFonts w:ascii="David" w:hAnsi="David" w:cs="David"/>
          <w:rtl/>
          <w:lang w:bidi="he-IL"/>
        </w:rPr>
        <w:t xml:space="preserve">קידוש</w:t>
      </w:r>
      <w:r>
        <w:rPr>
          <w:rFonts w:cs="David"/>
        </w:rPr>
        <w:t xml:space="preserve"> </w:t>
      </w:r>
      <w:r>
        <w:rPr>
          <w:rFonts w:ascii="David" w:hAnsi="David" w:cs="David"/>
          <w:rtl/>
          <w:lang w:bidi="he-IL"/>
        </w:rPr>
        <w:t xml:space="preserve">אחר כך, לאכול</w:t>
      </w:r>
      <w:r>
        <w:rPr>
          <w:rFonts w:cs="David"/>
        </w:rPr>
        <w:t xml:space="preserve"> </w:t>
      </w:r>
      <w:r>
        <w:rPr>
          <w:rFonts w:ascii="David" w:hAnsi="David" w:cs="David"/>
          <w:rtl/>
          <w:lang w:bidi="he-IL"/>
        </w:rPr>
        <w:t xml:space="preserve">סעודה</w:t>
      </w:r>
      <w:r>
        <w:rPr>
          <w:rFonts w:cs="David"/>
        </w:rPr>
        <w:t xml:space="preserve"> </w:t>
      </w:r>
      <w:r>
        <w:rPr>
          <w:rFonts w:ascii="David" w:hAnsi="David" w:cs="David"/>
          <w:rtl/>
          <w:lang w:bidi="he-IL"/>
        </w:rPr>
        <w:t xml:space="preserve">וקינוח אחריה. ״יש לך מספיק זמן ביום, אפילו בשבת קצרה.״</w:t>
      </w:r>
    </w:p>
    <w:p>
      <w:pPr>
        <w:bidi/>
      </w:pPr>
      <w:r>
        <w:rPr>
          <w:rFonts w:ascii="David" w:hAnsi="David" w:cs="David"/>
          <w:rtl/>
          <w:lang w:bidi="he-IL"/>
        </w:rPr>
        <w:t xml:space="preserve">הרבי עונה ל</w:t>
      </w:r>
      <w:r>
        <w:rPr>
          <w:rFonts w:ascii="David" w:hAnsi="David" w:cs="David"/>
          <w:rtl/>
          <w:lang w:bidi="he-IL"/>
        </w:rPr>
        <w:t xml:space="preserve">תלמיד</w:t>
      </w:r>
      <w:r>
        <w:rPr>
          <w:rFonts w:cs="David"/>
        </w:rPr>
        <w:t xml:space="preserve">: </w:t>
      </w:r>
      <w:r>
        <w:rPr>
          <w:rFonts w:ascii="David" w:hAnsi="David" w:cs="David"/>
          <w:rtl/>
          <w:lang w:bidi="he-IL"/>
        </w:rPr>
        <w:t xml:space="preserve">שאסור לו לאדם לתבוע צרכיו בשבת</w:t>
      </w:r>
      <w:r>
        <w:rPr>
          <w:rFonts w:cs="David"/>
        </w:rPr>
        <w:t xml:space="preserve">. </w:t>
      </w:r>
      <w:r>
        <w:rPr>
          <w:rFonts w:ascii="David" w:hAnsi="David" w:cs="David"/>
          <w:rtl/>
          <w:lang w:bidi="he-IL"/>
        </w:rPr>
        <w:t xml:space="preserve">הקדוש ברוך הוא נתן את השבת כ</w:t>
      </w:r>
      <w:r>
        <w:rPr>
          <w:rFonts w:ascii="David" w:hAnsi="David" w:cs="David"/>
          <w:rtl/>
          <w:lang w:bidi="he-IL"/>
        </w:rPr>
        <w:t xml:space="preserve">מנוחה</w:t>
      </w:r>
      <w:r>
        <w:rPr>
          <w:rFonts w:cs="David"/>
        </w:rPr>
        <w:t xml:space="preserve">, </w:t>
      </w:r>
      <w:r>
        <w:rPr>
          <w:rFonts w:ascii="David" w:hAnsi="David" w:cs="David"/>
          <w:rtl/>
          <w:lang w:bidi="he-IL"/>
        </w:rPr>
        <w:t xml:space="preserve">וכשמתפללים על דברים שהם צרכים אישיים, זה מכביד עליך</w:t>
      </w:r>
      <w:r>
        <w:rPr>
          <w:rFonts w:cs="David"/>
        </w:rPr>
        <w:t xml:space="preserve">: </w:t>
      </w:r>
      <w:r>
        <w:rPr>
          <w:rFonts w:ascii="David" w:hAnsi="David" w:cs="David"/>
          <w:rtl/>
          <w:lang w:bidi="he-IL"/>
        </w:rPr>
        <w:t xml:space="preserve">נזכר מעשיו ומיצר</w:t>
      </w:r>
      <w:r>
        <w:rPr>
          <w:rFonts w:cs="David"/>
        </w:rPr>
        <w:t xml:space="preserve">, </w:t>
      </w:r>
      <w:r>
        <w:rPr>
          <w:rFonts w:ascii="David" w:hAnsi="David" w:cs="David"/>
          <w:rtl/>
          <w:lang w:bidi="he-IL"/>
        </w:rPr>
        <w:t xml:space="preserve">נזכר בעניניו ומצטער. הרב מבאר שתי משמעויות ומייחס לר׳ יהודה את התחושה שהוא ״שניהם״: יש</w:t>
      </w:r>
      <w:r>
        <w:rPr>
          <w:rFonts w:cs="David"/>
        </w:rPr>
        <w:t xml:space="preserve"> </w:t>
      </w:r>
      <w:r>
        <w:rPr>
          <w:rFonts w:ascii="David" w:hAnsi="David" w:cs="David"/>
          <w:rtl/>
          <w:lang w:bidi="he-IL"/>
        </w:rPr>
        <w:t xml:space="preserve">ענין</w:t>
      </w:r>
      <w:r>
        <w:rPr>
          <w:rFonts w:cs="David"/>
        </w:rPr>
        <w:t xml:space="preserve"> </w:t>
      </w:r>
      <w:r>
        <w:rPr>
          <w:rFonts w:ascii="David" w:hAnsi="David" w:cs="David"/>
          <w:rtl/>
          <w:lang w:bidi="he-IL"/>
        </w:rPr>
        <w:t xml:space="preserve">שלא לבקש צרכים אישיים כי זה מביא</w:t>
      </w:r>
      <w:r>
        <w:rPr>
          <w:rFonts w:cs="David"/>
        </w:rPr>
        <w:t xml:space="preserve"> </w:t>
      </w:r>
      <w:r>
        <w:rPr>
          <w:rFonts w:ascii="David" w:hAnsi="David" w:cs="David"/>
          <w:rtl/>
          <w:lang w:bidi="he-IL"/>
        </w:rPr>
        <w:t xml:space="preserve">צער</w:t>
      </w:r>
      <w:r>
        <w:rPr>
          <w:rFonts w:cs="David"/>
        </w:rPr>
        <w:t xml:space="preserve">, </w:t>
      </w:r>
      <w:r>
        <w:rPr>
          <w:rFonts w:ascii="David" w:hAnsi="David" w:cs="David"/>
          <w:rtl/>
          <w:lang w:bidi="he-IL"/>
        </w:rPr>
        <w:t xml:space="preserve">וגם על האדם להיות במצב שבו אינו זקוק לדבר. ״שבת, הכול בסדר; הוא אינו חושב על ה</w:t>
      </w:r>
      <w:r>
        <w:rPr>
          <w:rFonts w:ascii="David" w:hAnsi="David" w:cs="David"/>
          <w:rtl/>
          <w:lang w:bidi="he-IL"/>
        </w:rPr>
        <w:t xml:space="preserve">פרנסה</w:t>
      </w:r>
      <w:r>
        <w:rPr>
          <w:rFonts w:cs="David"/>
        </w:rPr>
        <w:t xml:space="preserve"> </w:t>
      </w:r>
      <w:r>
        <w:rPr>
          <w:rFonts w:ascii="David" w:hAnsi="David" w:cs="David"/>
          <w:rtl/>
          <w:lang w:bidi="he-IL"/>
        </w:rPr>
        <w:t xml:space="preserve">שלו, אינו חושב על כל הצרכים.״</w:t>
      </w:r>
    </w:p>
    <w:p>
      <w:pPr>
        <w:bidi/>
      </w:pPr>
      <w:r>
        <w:rPr>
          <w:rFonts w:ascii="David" w:hAnsi="David" w:cs="David"/>
          <w:rtl/>
          <w:lang w:bidi="he-IL"/>
        </w:rPr>
        <w:t xml:space="preserve">אחר כך מוסיף המדרש</w:t>
      </w:r>
      <w:r>
        <w:rPr>
          <w:rFonts w:cs="David"/>
        </w:rPr>
        <w:t xml:space="preserve"> </w:t>
      </w:r>
      <w:r>
        <w:rPr>
          <w:rFonts w:ascii="David" w:hAnsi="David" w:cs="David"/>
          <w:rtl/>
          <w:lang w:bidi="he-IL"/>
        </w:rPr>
        <w:t xml:space="preserve">לשון</w:t>
      </w:r>
      <w:r>
        <w:rPr>
          <w:rFonts w:cs="David"/>
        </w:rPr>
        <w:t xml:space="preserve"> </w:t>
      </w:r>
      <w:r>
        <w:rPr>
          <w:rFonts w:ascii="David" w:hAnsi="David" w:cs="David"/>
          <w:rtl/>
          <w:lang w:bidi="he-IL"/>
        </w:rPr>
        <w:t xml:space="preserve">חריפה מאוד: אם אתה מתפלל על צרכיך האישיים בשבת ונזכר במה שאתה צריך, ולבך מתמלא</w:t>
      </w:r>
      <w:r>
        <w:rPr>
          <w:rFonts w:cs="David"/>
        </w:rPr>
        <w:t xml:space="preserve"> </w:t>
      </w:r>
      <w:r>
        <w:rPr>
          <w:rFonts w:ascii="David" w:hAnsi="David" w:cs="David"/>
          <w:rtl/>
          <w:lang w:bidi="he-IL"/>
        </w:rPr>
        <w:t xml:space="preserve">צער</w:t>
      </w:r>
      <w:r>
        <w:rPr>
          <w:rFonts w:cs="David"/>
        </w:rPr>
        <w:t xml:space="preserve">, </w:t>
      </w:r>
      <w:r>
        <w:rPr>
          <w:rFonts w:ascii="David" w:hAnsi="David" w:cs="David"/>
          <w:rtl/>
          <w:lang w:bidi="he-IL"/>
        </w:rPr>
        <w:t xml:space="preserve">נמצא שמחלל את השבת</w:t>
      </w:r>
      <w:r>
        <w:rPr>
          <w:rFonts w:cs="David"/>
        </w:rPr>
        <w:t xml:space="preserve">, </w:t>
      </w:r>
      <w:r>
        <w:rPr>
          <w:rFonts w:ascii="David" w:hAnsi="David" w:cs="David"/>
          <w:rtl/>
          <w:lang w:bidi="he-IL"/>
        </w:rPr>
        <w:t xml:space="preserve">התברר שאתה מחלל את השבת. ״יש שתי דרכים להיות</w:t>
      </w:r>
      <w:r>
        <w:rPr>
          <w:rFonts w:cs="David"/>
        </w:rPr>
        <w:t xml:space="preserve"> </w:t>
      </w:r>
      <w:r>
        <w:rPr>
          <w:rFonts w:ascii="David" w:hAnsi="David" w:cs="David"/>
          <w:rtl/>
          <w:lang w:bidi="he-IL"/>
        </w:rPr>
        <w:t xml:space="preserve">מחלל</w:t>
      </w:r>
      <w:r>
        <w:rPr>
          <w:rFonts w:cs="David"/>
        </w:rPr>
        <w:t xml:space="preserve">.</w:t>
      </w:r>
      <w:r>
        <w:rPr>
          <w:rFonts w:ascii="David" w:hAnsi="David" w:cs="David"/>
          <w:rtl/>
          <w:lang w:bidi="he-IL"/>
        </w:rPr>
        <w:t xml:space="preserve">״ יש שבירת שבת במובן הרגיל, עבירה: הדלקת אור, נהיגה במכונית, עשיית</w:t>
      </w:r>
      <w:r>
        <w:rPr>
          <w:rFonts w:cs="David"/>
        </w:rPr>
        <w:t xml:space="preserve"> </w:t>
      </w:r>
      <w:r>
        <w:rPr>
          <w:rFonts w:ascii="David" w:hAnsi="David" w:cs="David"/>
          <w:rtl/>
          <w:lang w:bidi="he-IL"/>
        </w:rPr>
        <w:t xml:space="preserve">מלאכה</w:t>
      </w:r>
      <w:r>
        <w:rPr>
          <w:rFonts w:cs="David"/>
        </w:rPr>
        <w:t xml:space="preserve">. </w:t>
      </w:r>
      <w:r>
        <w:rPr>
          <w:rFonts w:ascii="David" w:hAnsi="David" w:cs="David"/>
          <w:rtl/>
          <w:lang w:bidi="he-IL"/>
        </w:rPr>
        <w:t xml:space="preserve">ויש שבירת ה</w:t>
      </w:r>
      <w:r>
        <w:rPr>
          <w:rFonts w:ascii="David" w:hAnsi="David" w:cs="David"/>
          <w:i/>
          <w:iCs/>
          <w:rtl/>
          <w:lang w:bidi="he-IL"/>
        </w:rPr>
        <w:t xml:space="preserve">מהות</w:t>
      </w:r>
      <w:r>
        <w:rPr>
          <w:rFonts w:cs="David"/>
        </w:rPr>
        <w:t xml:space="preserve">, </w:t>
      </w:r>
      <w:r>
        <w:rPr>
          <w:rFonts w:ascii="David" w:hAnsi="David" w:cs="David"/>
          <w:rtl/>
          <w:lang w:bidi="he-IL"/>
        </w:rPr>
        <w:t xml:space="preserve">ה</w:t>
      </w:r>
      <w:r>
        <w:rPr>
          <w:rFonts w:ascii="David" w:hAnsi="David" w:cs="David"/>
          <w:i/>
          <w:iCs/>
          <w:rtl/>
          <w:lang w:bidi="he-IL"/>
        </w:rPr>
        <w:t xml:space="preserve">רוח</w:t>
      </w:r>
      <w:r>
        <w:rPr>
          <w:rFonts w:cs="David"/>
        </w:rPr>
        <w:t xml:space="preserve"> </w:t>
      </w:r>
      <w:r>
        <w:rPr>
          <w:rFonts w:ascii="David" w:hAnsi="David" w:cs="David"/>
          <w:rtl/>
          <w:lang w:bidi="he-IL"/>
        </w:rPr>
        <w:t xml:space="preserve">של שבת, ״לא האות של ההלכה, רוח ההלכה. זו עבירה על השבת.״ לפיכך עלינו להימנע מלבקש את צרכינו האישיים, ולכן איננו אומרים את כל</w:t>
      </w:r>
      <w:r>
        <w:rPr>
          <w:rFonts w:cs="David"/>
        </w:rPr>
        <w:t xml:space="preserve"> </w:t>
      </w:r>
      <w:r>
        <w:rPr>
          <w:rFonts w:ascii="David" w:hAnsi="David" w:cs="David"/>
          <w:rtl/>
          <w:lang w:bidi="he-IL"/>
        </w:rPr>
        <w:t xml:space="preserve">שמונה עשרה</w:t>
      </w:r>
      <w:r>
        <w:rPr>
          <w:rFonts w:cs="David"/>
        </w:rPr>
        <w:t xml:space="preserve"> </w:t>
      </w:r>
      <w:r>
        <w:rPr>
          <w:rFonts w:ascii="David" w:hAnsi="David" w:cs="David"/>
          <w:rtl/>
          <w:lang w:bidi="he-IL"/>
        </w:rPr>
        <w:t xml:space="preserve">בשבת</w:t>
      </w:r>
      <w:r>
        <w:rPr>
          <w:rFonts w:cs="David"/>
        </w:rPr>
        <w:t xml:space="preserve">.</w:t>
      </w:r>
    </w:p>
    <w:p>
      <w:pPr>
        <w:keepNext/>
        <w:bidi/>
        <w:spacing w:before="160"/>
      </w:pPr>
      <w:r>
        <w:rPr>
          <w:rFonts w:ascii="David" w:hAnsi="David" w:cs="David"/>
          <w:i/>
          <w:iCs/>
          <w:color w:val="B8860B"/>
          <w:sz w:val="24"/>
          <w:szCs w:val="24"/>
          <w:rtl/>
          <w:lang w:bidi="he-IL"/>
        </w:rPr>
        <w:t xml:space="preserve">מה אפוא ההשלכה ההלכתית בין שתי הדרכים</w:t>
      </w:r>
      <w:r>
        <w:rPr>
          <w:rFonts w:cs="David"/>
          <w:i/>
          <w:iCs/>
          <w:color w:val="B8860B"/>
          <w:sz w:val="24"/>
          <w:szCs w:val="24"/>
        </w:rPr>
        <w:t xml:space="preserve">?</w:t>
      </w:r>
    </w:p>
    <w:p>
      <w:pPr>
        <w:bidi/>
      </w:pPr>
      <w:r>
        <w:rPr>
          <w:rFonts w:ascii="David" w:hAnsi="David" w:cs="David"/>
          <w:rtl/>
          <w:lang w:bidi="he-IL"/>
        </w:rPr>
        <w:t xml:space="preserve">כאן הרב מסיק מסקנה חדה. ה</w:t>
      </w:r>
      <w:r>
        <w:rPr>
          <w:rFonts w:ascii="David" w:hAnsi="David" w:cs="David"/>
          <w:rtl/>
          <w:lang w:bidi="he-IL"/>
        </w:rPr>
        <w:t xml:space="preserve">ראשונים</w:t>
      </w:r>
      <w:r>
        <w:rPr>
          <w:rFonts w:cs="David"/>
        </w:rPr>
        <w:t xml:space="preserve"> </w:t>
      </w:r>
      <w:r>
        <w:rPr>
          <w:rFonts w:ascii="David" w:hAnsi="David" w:cs="David"/>
          <w:rtl/>
          <w:lang w:bidi="he-IL"/>
        </w:rPr>
        <w:t xml:space="preserve">הסוברים כירושלמי אומרים שהטעם</w:t>
      </w:r>
      <w:r>
        <w:rPr>
          <w:rFonts w:cs="David"/>
        </w:rPr>
        <w:t xml:space="preserve"> </w:t>
      </w:r>
      <w:r>
        <w:rPr>
          <w:rFonts w:ascii="David" w:hAnsi="David" w:cs="David"/>
          <w:i/>
          <w:iCs/>
          <w:rtl/>
          <w:lang w:bidi="he-IL"/>
        </w:rPr>
        <w:t xml:space="preserve">אינו</w:t>
      </w:r>
      <w:r>
        <w:rPr>
          <w:rFonts w:cs="David"/>
        </w:rPr>
        <w:t xml:space="preserve"> </w:t>
      </w:r>
      <w:r>
        <w:rPr>
          <w:rFonts w:ascii="David" w:hAnsi="David" w:cs="David"/>
          <w:rtl/>
          <w:lang w:bidi="he-IL"/>
        </w:rPr>
        <w:t xml:space="preserve">שרוצים להוציא את ה</w:t>
      </w:r>
      <w:r>
        <w:rPr>
          <w:rFonts w:ascii="David" w:hAnsi="David" w:cs="David"/>
          <w:rtl/>
          <w:lang w:bidi="he-IL"/>
        </w:rPr>
        <w:t xml:space="preserve">עולם</w:t>
      </w:r>
      <w:r>
        <w:rPr>
          <w:rFonts w:cs="David"/>
        </w:rPr>
        <w:t xml:space="preserve">: </w:t>
      </w:r>
      <w:r>
        <w:rPr>
          <w:rFonts w:ascii="David" w:hAnsi="David" w:cs="David"/>
          <w:rtl/>
          <w:lang w:bidi="he-IL"/>
        </w:rPr>
        <w:t xml:space="preserve">״לא, לא, לא, לא, לא. יש לך זמן. לכולם יש זמן; אתה נשאר בבית הכנסת, עושה מה שצריך.״ הטעם הוא ש</w:t>
      </w:r>
      <w:r>
        <w:rPr>
          <w:rFonts w:ascii="David" w:hAnsi="David" w:cs="David"/>
          <w:b/>
          <w:bCs/>
          <w:rtl/>
          <w:lang w:bidi="he-IL"/>
        </w:rPr>
        <w:t xml:space="preserve">יש</w:t>
      </w:r>
      <w:r>
        <w:rPr>
          <w:rFonts w:cs="David"/>
          <w:b/>
          <w:bCs/>
        </w:rPr>
        <w:t xml:space="preserve"> </w:t>
      </w:r>
      <w:r>
        <w:rPr>
          <w:rFonts w:ascii="David" w:hAnsi="David" w:cs="David"/>
          <w:b/>
          <w:bCs/>
          <w:rtl/>
          <w:lang w:bidi="he-IL"/>
        </w:rPr>
        <w:t xml:space="preserve">איסור</w:t>
      </w:r>
      <w:r>
        <w:rPr>
          <w:rFonts w:cs="David"/>
          <w:b/>
          <w:bCs/>
        </w:rPr>
        <w:t xml:space="preserve"> </w:t>
      </w:r>
      <w:r>
        <w:rPr>
          <w:rFonts w:ascii="David" w:hAnsi="David" w:cs="David"/>
          <w:b/>
          <w:bCs/>
          <w:rtl/>
          <w:lang w:bidi="he-IL"/>
        </w:rPr>
        <w:t xml:space="preserve">לומר את תפילות</w:t>
      </w:r>
      <w:r>
        <w:rPr>
          <w:rFonts w:cs="David"/>
          <w:b/>
          <w:bCs/>
        </w:rPr>
        <w:t xml:space="preserve"> </w:t>
      </w:r>
      <w:r>
        <w:rPr>
          <w:rFonts w:ascii="David" w:hAnsi="David" w:cs="David"/>
          <w:b/>
          <w:bCs/>
          <w:rtl/>
          <w:lang w:bidi="he-IL"/>
        </w:rPr>
        <w:t xml:space="preserve">חול</w:t>
      </w:r>
      <w:r>
        <w:rPr>
          <w:rFonts w:cs="David"/>
          <w:b/>
          <w:bCs/>
        </w:rPr>
        <w:t xml:space="preserve"> </w:t>
      </w:r>
      <w:r>
        <w:rPr>
          <w:rFonts w:ascii="David" w:hAnsi="David" w:cs="David"/>
          <w:b/>
          <w:bCs/>
          <w:rtl/>
          <w:lang w:bidi="he-IL"/>
        </w:rPr>
        <w:t xml:space="preserve">בשבת</w:t>
      </w:r>
      <w:r>
        <w:rPr>
          <w:rFonts w:cs="David"/>
        </w:rPr>
        <w:t xml:space="preserve">. </w:t>
      </w:r>
      <w:r>
        <w:rPr>
          <w:rFonts w:ascii="David" w:hAnsi="David" w:cs="David"/>
          <w:rtl/>
          <w:lang w:bidi="he-IL"/>
        </w:rPr>
        <w:t xml:space="preserve">״אינני יודע אם הירושלמי היה אומר שאם אתה באמצע ברכה של</w:t>
      </w:r>
      <w:r>
        <w:rPr>
          <w:rFonts w:cs="David"/>
        </w:rPr>
        <w:t xml:space="preserve"> </w:t>
      </w:r>
      <w:r>
        <w:rPr>
          <w:rFonts w:ascii="David" w:hAnsi="David" w:cs="David"/>
          <w:rtl/>
          <w:lang w:bidi="he-IL"/>
        </w:rPr>
        <w:t xml:space="preserve">חול</w:t>
      </w:r>
      <w:r>
        <w:rPr>
          <w:rFonts w:cs="David"/>
        </w:rPr>
        <w:t xml:space="preserve"> </w:t>
      </w:r>
      <w:r>
        <w:rPr>
          <w:rFonts w:ascii="David" w:hAnsi="David" w:cs="David"/>
          <w:rtl/>
          <w:lang w:bidi="he-IL"/>
        </w:rPr>
        <w:t xml:space="preserve">בשבת ונזכרת, אולי היה אומר לך לעצור, לעצור, לעצור: אסור לבקש את</w:t>
      </w:r>
      <w:r>
        <w:rPr>
          <w:rFonts w:cs="David"/>
        </w:rPr>
        <w:t xml:space="preserve"> </w:t>
      </w:r>
      <w:r>
        <w:rPr>
          <w:rFonts w:ascii="David" w:hAnsi="David" w:cs="David"/>
          <w:rtl/>
          <w:lang w:bidi="he-IL"/>
        </w:rPr>
        <w:t xml:space="preserve">צרכיך</w:t>
      </w:r>
      <w:r>
        <w:rPr>
          <w:rFonts w:cs="David"/>
        </w:rPr>
        <w:t xml:space="preserve"> </w:t>
      </w:r>
      <w:r>
        <w:rPr>
          <w:rFonts w:ascii="David" w:hAnsi="David" w:cs="David"/>
          <w:rtl/>
          <w:lang w:bidi="he-IL"/>
        </w:rPr>
        <w:t xml:space="preserve">שלך.״ אך הבבלי אינו הולך בטעם זה, לפחות לפי כמה</w:t>
      </w:r>
      <w:r>
        <w:rPr>
          <w:rFonts w:cs="David"/>
        </w:rPr>
        <w:t xml:space="preserve"> </w:t>
      </w:r>
      <w:r>
        <w:rPr>
          <w:rFonts w:ascii="David" w:hAnsi="David" w:cs="David"/>
          <w:rtl/>
          <w:lang w:bidi="he-IL"/>
        </w:rPr>
        <w:t xml:space="preserve">ראשונים</w:t>
      </w:r>
      <w:r>
        <w:rPr>
          <w:rFonts w:cs="David"/>
        </w:rPr>
        <w:t xml:space="preserve">: </w:t>
      </w:r>
      <w:r>
        <w:rPr>
          <w:rFonts w:ascii="David" w:hAnsi="David" w:cs="David"/>
          <w:rtl/>
          <w:lang w:bidi="he-IL"/>
        </w:rPr>
        <w:t xml:space="preserve">הבבלי אומר שאפשר לגמור את הברכה. ״לכן יש לנו רק ברכה אחת.״ השיעור חוזר עתה אל אמצע השבת</w:t>
      </w:r>
      <w:r>
        <w:rPr>
          <w:rFonts w:cs="David"/>
        </w:rPr>
        <w:t xml:space="preserve">.</w:t>
      </w:r>
    </w:p>
    <w:p>
      <w:pPr>
        <w:keepNext/>
        <w:pBdr>
          <w:bottom w:val="single" w:sz="6" w:space="1" w:color="B8860B"/>
        </w:pBdr>
        <w:bidi/>
        <w:spacing w:before="280"/>
      </w:pPr>
      <w:r>
        <w:rPr>
          <w:rFonts w:ascii="David" w:hAnsi="David" w:cs="David"/>
          <w:b/>
          <w:bCs/>
          <w:color w:val="1E3A8A"/>
          <w:sz w:val="26"/>
          <w:szCs w:val="26"/>
          <w:rtl/>
          <w:lang w:bidi="he-IL"/>
        </w:rPr>
        <w:t xml:space="preserve">ה. מדוע שבע? — שם ה׳ ב״מזמור שיר״, היעב״ץ ושבע ברכות</w:t>
      </w:r>
    </w:p>
    <w:p>
      <w:pPr>
        <w:bidi/>
      </w:pPr>
      <w:r>
        <w:rPr>
          <w:rFonts w:ascii="David" w:hAnsi="David" w:cs="David"/>
          <w:rtl/>
          <w:lang w:bidi="he-IL"/>
        </w:rPr>
        <w:t xml:space="preserve">״שבע ברכות יש לנו. מהו המספר שבע? יש הרבה דעות שונות בחז״ל.״ ה</w:t>
      </w:r>
      <w:r>
        <w:rPr>
          <w:rFonts w:ascii="David" w:hAnsi="David" w:cs="David"/>
          <w:rtl/>
          <w:lang w:bidi="he-IL"/>
        </w:rPr>
        <w:t xml:space="preserve">פשט</w:t>
      </w:r>
      <w:r>
        <w:rPr>
          <w:rFonts w:cs="David"/>
        </w:rPr>
        <w:t xml:space="preserve"> </w:t>
      </w:r>
      <w:r>
        <w:rPr>
          <w:rFonts w:ascii="David" w:hAnsi="David" w:cs="David"/>
          <w:rtl/>
          <w:lang w:bidi="he-IL"/>
        </w:rPr>
        <w:t xml:space="preserve">הפשוט הוא ששם ה׳ מופיע</w:t>
      </w:r>
      <w:r>
        <w:rPr>
          <w:rFonts w:cs="David"/>
        </w:rPr>
        <w:t xml:space="preserve"> </w:t>
      </w:r>
      <w:r>
        <w:rPr>
          <w:rFonts w:ascii="David" w:hAnsi="David" w:cs="David"/>
          <w:b/>
          <w:bCs/>
          <w:rtl/>
          <w:lang w:bidi="he-IL"/>
        </w:rPr>
        <w:t xml:space="preserve">שבע פעמים ב</w:t>
      </w:r>
      <w:r>
        <w:rPr>
          <w:rFonts w:ascii="David" w:hAnsi="David" w:cs="David"/>
          <w:b/>
          <w:bCs/>
          <w:rtl/>
          <w:lang w:bidi="he-IL"/>
        </w:rPr>
        <w:t xml:space="preserve">מזמור שיר ליום השבת</w:t>
      </w:r>
      <w:r>
        <w:rPr>
          <w:rFonts w:cs="David"/>
        </w:rPr>
        <w:t xml:space="preserve"> (</w:t>
      </w:r>
      <w:r>
        <w:rPr>
          <w:rFonts w:ascii="David" w:hAnsi="David" w:cs="David"/>
          <w:rtl/>
          <w:lang w:bidi="he-IL"/>
        </w:rPr>
        <w:t xml:space="preserve">טוב להודות לה</w:t>
      </w:r>
      <w:r>
        <w:rPr>
          <w:rFonts w:cs="David"/>
        </w:rPr>
        <w:t xml:space="preserve">'</w:t>
      </w:r>
      <w:r>
        <w:rPr>
          <w:rFonts w:cs="David"/>
        </w:rPr>
        <w:t xml:space="preserve">...), </w:t>
      </w:r>
      <w:r>
        <w:rPr>
          <w:rFonts w:ascii="David" w:hAnsi="David" w:cs="David"/>
          <w:rtl/>
          <w:lang w:bidi="he-IL"/>
        </w:rPr>
        <w:t xml:space="preserve">כנגד שבע הברכות</w:t>
      </w:r>
      <w:r>
        <w:rPr>
          <w:rFonts w:cs="David"/>
        </w:rPr>
        <w:t xml:space="preserve">.</w:t>
      </w:r>
      <w:r>
        <w:rPr>
          <w:rFonts w:cs="David"/>
          <w:color w:val="B8860B"/>
          <w:sz w:val="16"/>
          <w:szCs w:val="16"/>
          <w:vertAlign w:val="superscript"/>
        </w:rPr>
        <w:t xml:space="preserve">[9]</w:t>
      </w:r>
    </w:p>
    <w:p>
      <w:pPr>
        <w:bidi/>
      </w:pPr>
      <w:r>
        <w:rPr>
          <w:rFonts w:ascii="David" w:hAnsi="David" w:cs="David"/>
          <w:rtl/>
          <w:lang w:bidi="he-IL"/>
        </w:rPr>
        <w:t xml:space="preserve">אחר כך הוא משתף ב״דבר הכי מגניב״ שראה ב</w:t>
      </w:r>
      <w:r>
        <w:rPr>
          <w:rFonts w:ascii="David" w:hAnsi="David" w:cs="David"/>
          <w:rtl/>
          <w:lang w:bidi="he-IL"/>
        </w:rPr>
        <w:t xml:space="preserve">סידור</w:t>
      </w:r>
      <w:r>
        <w:rPr>
          <w:rFonts w:cs="David"/>
        </w:rPr>
        <w:t xml:space="preserve"> </w:t>
      </w:r>
      <w:r>
        <w:rPr>
          <w:rFonts w:ascii="David" w:hAnsi="David" w:cs="David"/>
          <w:rtl/>
          <w:lang w:bidi="he-IL"/>
        </w:rPr>
        <w:t xml:space="preserve">של ה</w:t>
      </w:r>
      <w:r>
        <w:rPr>
          <w:rFonts w:ascii="David" w:hAnsi="David" w:cs="David"/>
          <w:rtl/>
          <w:lang w:bidi="he-IL"/>
        </w:rPr>
        <w:t xml:space="preserve">יעב"ץ</w:t>
      </w:r>
      <w:r>
        <w:rPr>
          <w:rFonts w:cs="David"/>
        </w:rPr>
        <w:t xml:space="preserve">, </w:t>
      </w:r>
      <w:r>
        <w:rPr>
          <w:rFonts w:ascii="David" w:hAnsi="David" w:cs="David"/>
          <w:rtl/>
          <w:lang w:bidi="he-IL"/>
        </w:rPr>
        <w:t xml:space="preserve">רב יעקב עמדין</w:t>
      </w:r>
      <w:r>
        <w:rPr>
          <w:rFonts w:cs="David"/>
        </w:rPr>
        <w:t xml:space="preserve">. </w:t>
      </w:r>
      <w:r>
        <w:rPr>
          <w:rFonts w:ascii="David" w:hAnsi="David" w:cs="David"/>
          <w:rtl/>
          <w:lang w:bidi="he-IL"/>
        </w:rPr>
        <w:t xml:space="preserve">היעב״ץ אומר שהטעם לשבע ברכות הוא ש</w:t>
      </w:r>
      <w:r>
        <w:rPr>
          <w:rFonts w:ascii="David" w:hAnsi="David" w:cs="David"/>
          <w:rtl/>
          <w:lang w:bidi="he-IL"/>
        </w:rPr>
        <w:t xml:space="preserve">כלל ישראל</w:t>
      </w:r>
      <w:r>
        <w:rPr>
          <w:rFonts w:cs="David"/>
        </w:rPr>
        <w:t xml:space="preserve">, </w:t>
      </w:r>
      <w:r>
        <w:rPr>
          <w:rFonts w:ascii="David" w:hAnsi="David" w:cs="David"/>
          <w:rtl/>
          <w:lang w:bidi="he-IL"/>
        </w:rPr>
        <w:t xml:space="preserve">כביכול</w:t>
      </w:r>
      <w:r>
        <w:rPr>
          <w:rFonts w:cs="David"/>
        </w:rPr>
        <w:t xml:space="preserve">, </w:t>
      </w:r>
      <w:r>
        <w:rPr>
          <w:rFonts w:ascii="David" w:hAnsi="David" w:cs="David"/>
          <w:rtl/>
          <w:lang w:bidi="he-IL"/>
        </w:rPr>
        <w:t xml:space="preserve">מתחתנים עם הקדוש ברוך הוא בשבת. הרב מתקן את עצמו באמצע המשפט: ״השבת היא ה</w:t>
      </w:r>
      <w:r>
        <w:rPr>
          <w:rFonts w:ascii="David" w:hAnsi="David" w:cs="David"/>
          <w:rtl/>
          <w:lang w:bidi="he-IL"/>
        </w:rPr>
        <w:t xml:space="preserve">כלה</w:t>
      </w:r>
      <w:r>
        <w:rPr>
          <w:rFonts w:cs="David"/>
        </w:rPr>
        <w:t xml:space="preserve">... </w:t>
      </w:r>
      <w:r>
        <w:rPr>
          <w:rFonts w:ascii="David" w:hAnsi="David" w:cs="David"/>
          <w:rtl/>
          <w:lang w:bidi="he-IL"/>
        </w:rPr>
        <w:t xml:space="preserve">כלל ישראל</w:t>
      </w:r>
      <w:r>
        <w:rPr>
          <w:rFonts w:cs="David"/>
        </w:rPr>
        <w:t xml:space="preserve"> </w:t>
      </w:r>
      <w:r>
        <w:rPr>
          <w:rFonts w:ascii="David" w:hAnsi="David" w:cs="David"/>
          <w:rtl/>
          <w:lang w:bidi="he-IL"/>
        </w:rPr>
        <w:t xml:space="preserve">הם ה</w:t>
      </w:r>
      <w:r>
        <w:rPr>
          <w:rFonts w:ascii="David" w:hAnsi="David" w:cs="David"/>
          <w:rtl/>
          <w:lang w:bidi="he-IL"/>
        </w:rPr>
        <w:t xml:space="preserve">חתן</w:t>
      </w:r>
      <w:r>
        <w:rPr>
          <w:rFonts w:cs="David"/>
        </w:rPr>
        <w:t xml:space="preserve">.</w:t>
      </w:r>
      <w:r>
        <w:rPr>
          <w:rFonts w:ascii="David" w:hAnsi="David" w:cs="David"/>
          <w:rtl/>
          <w:lang w:bidi="he-IL"/>
        </w:rPr>
        <w:t xml:space="preserve">״</w:t>
      </w:r>
      <w:r>
        <w:rPr>
          <w:rFonts w:cs="David"/>
        </w:rPr>
        <w:t xml:space="preserve"> </w:t>
      </w:r>
      <w:r>
        <w:rPr>
          <w:rFonts w:ascii="David" w:hAnsi="David" w:cs="David"/>
          <w:b/>
          <w:bCs/>
          <w:rtl/>
          <w:lang w:bidi="he-IL"/>
        </w:rPr>
        <w:t xml:space="preserve">שבע ברכות</w:t>
      </w:r>
      <w:r>
        <w:rPr>
          <w:rFonts w:cs="David"/>
          <w:b/>
          <w:bCs/>
        </w:rPr>
        <w:t xml:space="preserve">!</w:t>
      </w:r>
      <w:r>
        <w:rPr>
          <w:rFonts w:cs="David"/>
        </w:rPr>
        <w:t xml:space="preserve"> </w:t>
      </w:r>
      <w:r>
        <w:rPr>
          <w:rFonts w:ascii="David" w:hAnsi="David" w:cs="David"/>
          <w:rtl/>
          <w:lang w:bidi="he-IL"/>
        </w:rPr>
        <w:t xml:space="preserve">״מעולם לא חשבתי על כך, כמה מעניין. כל</w:t>
      </w:r>
      <w:r>
        <w:rPr>
          <w:rFonts w:cs="David"/>
        </w:rPr>
        <w:t xml:space="preserve"> </w:t>
      </w:r>
      <w:r>
        <w:rPr>
          <w:rFonts w:ascii="David" w:hAnsi="David" w:cs="David"/>
          <w:rtl/>
          <w:lang w:bidi="he-IL"/>
        </w:rPr>
        <w:t xml:space="preserve">שמונה עשרה</w:t>
      </w:r>
      <w:r>
        <w:rPr>
          <w:rFonts w:cs="David"/>
        </w:rPr>
        <w:t xml:space="preserve"> </w:t>
      </w:r>
      <w:r>
        <w:rPr>
          <w:rFonts w:ascii="David" w:hAnsi="David" w:cs="David"/>
          <w:rtl/>
          <w:lang w:bidi="he-IL"/>
        </w:rPr>
        <w:t xml:space="preserve">בשבת היא כמו עוד</w:t>
      </w:r>
      <w:r>
        <w:rPr>
          <w:rFonts w:cs="David"/>
        </w:rPr>
        <w:t xml:space="preserve"> </w:t>
      </w:r>
      <w:r>
        <w:rPr>
          <w:rFonts w:ascii="David" w:hAnsi="David" w:cs="David"/>
          <w:rtl/>
          <w:lang w:bidi="he-IL"/>
        </w:rPr>
        <w:t xml:space="preserve">שבע ברכות</w:t>
      </w:r>
      <w:r>
        <w:rPr>
          <w:rFonts w:cs="David"/>
        </w:rPr>
        <w:t xml:space="preserve">. </w:t>
      </w:r>
      <w:r>
        <w:rPr>
          <w:rFonts w:ascii="David" w:hAnsi="David" w:cs="David"/>
          <w:rtl/>
          <w:lang w:bidi="he-IL"/>
        </w:rPr>
        <w:t xml:space="preserve">כולנו</w:t>
      </w:r>
      <w:r>
        <w:rPr>
          <w:rFonts w:cs="David"/>
        </w:rPr>
        <w:t xml:space="preserve"> </w:t>
      </w:r>
      <w:r>
        <w:rPr>
          <w:rFonts w:ascii="David" w:hAnsi="David" w:cs="David"/>
          <w:rtl/>
          <w:lang w:bidi="he-IL"/>
        </w:rPr>
        <w:t xml:space="preserve">חתנים</w:t>
      </w:r>
      <w:r>
        <w:rPr>
          <w:rFonts w:cs="David"/>
        </w:rPr>
        <w:t xml:space="preserve">, </w:t>
      </w:r>
      <w:r>
        <w:rPr>
          <w:rFonts w:ascii="David" w:hAnsi="David" w:cs="David"/>
          <w:rtl/>
          <w:lang w:bidi="he-IL"/>
        </w:rPr>
        <w:t xml:space="preserve">השבת היא ה</w:t>
      </w:r>
      <w:r>
        <w:rPr>
          <w:rFonts w:ascii="David" w:hAnsi="David" w:cs="David"/>
          <w:rtl/>
          <w:lang w:bidi="he-IL"/>
        </w:rPr>
        <w:t xml:space="preserve">כלה</w:t>
      </w:r>
      <w:r>
        <w:rPr>
          <w:rFonts w:cs="David"/>
        </w:rPr>
        <w:t xml:space="preserve">, </w:t>
      </w:r>
      <w:r>
        <w:rPr>
          <w:rFonts w:ascii="David" w:hAnsi="David" w:cs="David"/>
          <w:rtl/>
          <w:lang w:bidi="he-IL"/>
        </w:rPr>
        <w:t xml:space="preserve">שבע ברכות</w:t>
      </w:r>
      <w:r>
        <w:rPr>
          <w:rFonts w:cs="David"/>
        </w:rPr>
        <w:t xml:space="preserve">.</w:t>
      </w:r>
      <w:r>
        <w:rPr>
          <w:rFonts w:ascii="David" w:hAnsi="David" w:cs="David"/>
          <w:rtl/>
          <w:lang w:bidi="he-IL"/>
        </w:rPr>
        <w:t xml:space="preserve">״ הוא מכנה זאת דרך יצירתית מאוד להתבונן בשמונה עשרה של שבת</w:t>
      </w:r>
      <w:r>
        <w:rPr>
          <w:rFonts w:cs="David"/>
        </w:rPr>
        <w:t xml:space="preserve">.</w:t>
      </w:r>
      <w:r>
        <w:rPr>
          <w:rFonts w:cs="David"/>
          <w:color w:val="B8860B"/>
          <w:sz w:val="16"/>
          <w:szCs w:val="16"/>
          <w:vertAlign w:val="superscript"/>
        </w:rPr>
        <w:t xml:space="preserve">[10]</w:t>
      </w:r>
    </w:p>
    <w:p>
      <w:pPr>
        <w:keepNext/>
        <w:pBdr>
          <w:bottom w:val="single" w:sz="6" w:space="1" w:color="B8860B"/>
        </w:pBdr>
        <w:bidi/>
        <w:spacing w:before="280"/>
      </w:pPr>
      <w:r>
        <w:rPr>
          <w:rFonts w:ascii="David" w:hAnsi="David" w:cs="David"/>
          <w:b/>
          <w:bCs/>
          <w:color w:val="1E3A8A"/>
          <w:sz w:val="26"/>
          <w:szCs w:val="26"/>
          <w:rtl/>
          <w:lang w:bidi="he-IL"/>
        </w:rPr>
        <w:t xml:space="preserve">ו. מדוע כל תפילת שבת שונה? — שלוש השבתות של הטור והחתונה</w:t>
      </w:r>
    </w:p>
    <w:p>
      <w:pPr>
        <w:bidi/>
      </w:pPr>
      <w:r>
        <w:rPr>
          <w:rFonts w:ascii="David" w:hAnsi="David" w:cs="David"/>
          <w:rtl/>
          <w:lang w:bidi="he-IL"/>
        </w:rPr>
        <w:t xml:space="preserve">הרב שואל שאלה ש״מעולם לא הטרידה״ את הנוכחים. ב</w:t>
      </w:r>
      <w:r>
        <w:rPr>
          <w:rFonts w:ascii="David" w:hAnsi="David" w:cs="David"/>
          <w:rtl/>
          <w:lang w:bidi="he-IL"/>
        </w:rPr>
        <w:t xml:space="preserve">יום טוב</w:t>
      </w:r>
      <w:r>
        <w:rPr>
          <w:rFonts w:cs="David"/>
        </w:rPr>
        <w:t xml:space="preserve"> </w:t>
      </w:r>
      <w:r>
        <w:rPr>
          <w:rFonts w:ascii="David" w:hAnsi="David" w:cs="David"/>
          <w:rtl/>
          <w:lang w:bidi="he-IL"/>
        </w:rPr>
        <w:t xml:space="preserve">כל תפילה</w:t>
      </w:r>
      <w:r>
        <w:rPr>
          <w:rFonts w:cs="David"/>
        </w:rPr>
        <w:t xml:space="preserve"> (</w:t>
      </w:r>
      <w:r>
        <w:rPr>
          <w:rFonts w:ascii="David" w:hAnsi="David" w:cs="David"/>
          <w:rtl/>
          <w:lang w:bidi="he-IL"/>
        </w:rPr>
        <w:t xml:space="preserve">שחרית</w:t>
      </w:r>
      <w:r>
        <w:rPr>
          <w:rFonts w:cs="David"/>
        </w:rPr>
        <w:t xml:space="preserve">, </w:t>
      </w:r>
      <w:r>
        <w:rPr>
          <w:rFonts w:ascii="David" w:hAnsi="David" w:cs="David"/>
          <w:rtl/>
          <w:lang w:bidi="he-IL"/>
        </w:rPr>
        <w:t xml:space="preserve">מנחה</w:t>
      </w:r>
      <w:r>
        <w:rPr>
          <w:rFonts w:cs="David"/>
        </w:rPr>
        <w:t xml:space="preserve">, </w:t>
      </w:r>
      <w:r>
        <w:rPr>
          <w:rFonts w:ascii="David" w:hAnsi="David" w:cs="David"/>
          <w:rtl/>
          <w:lang w:bidi="he-IL"/>
        </w:rPr>
        <w:t xml:space="preserve">מעריב</w:t>
      </w:r>
      <w:r>
        <w:rPr>
          <w:rFonts w:cs="David"/>
        </w:rPr>
        <w:t xml:space="preserve">) </w:t>
      </w:r>
      <w:r>
        <w:rPr>
          <w:rFonts w:ascii="David" w:hAnsi="David" w:cs="David"/>
          <w:rtl/>
          <w:lang w:bidi="he-IL"/>
        </w:rPr>
        <w:t xml:space="preserve">מתחילה באותה ברכת אמצע</w:t>
      </w:r>
      <w:r>
        <w:rPr>
          <w:rFonts w:cs="David"/>
        </w:rPr>
        <w:t xml:space="preserve">: </w:t>
      </w:r>
      <w:r>
        <w:rPr>
          <w:rFonts w:ascii="David" w:hAnsi="David" w:cs="David"/>
          <w:rtl/>
          <w:lang w:bidi="he-IL"/>
        </w:rPr>
        <w:t xml:space="preserve">אתה בחרתנו, אלקינו ואלקי אבותינו יעלה ויבא, והשיאנו, ברוך אתה ה' מקדש ישראל והזמנים</w:t>
      </w:r>
      <w:r>
        <w:rPr>
          <w:rFonts w:cs="David"/>
        </w:rPr>
        <w:t xml:space="preserve">. (</w:t>
      </w:r>
      <w:r>
        <w:rPr>
          <w:rFonts w:ascii="David" w:hAnsi="David" w:cs="David"/>
          <w:rtl/>
          <w:lang w:bidi="he-IL"/>
        </w:rPr>
        <w:t xml:space="preserve">מוסף</w:t>
      </w:r>
      <w:r>
        <w:rPr>
          <w:rFonts w:cs="David"/>
        </w:rPr>
        <w:t xml:space="preserve"> </w:t>
      </w:r>
      <w:r>
        <w:rPr>
          <w:rFonts w:ascii="David" w:hAnsi="David" w:cs="David"/>
          <w:rtl/>
          <w:lang w:bidi="he-IL"/>
        </w:rPr>
        <w:t xml:space="preserve">שונה, ״</w:t>
      </w:r>
      <w:r>
        <w:rPr>
          <w:rFonts w:ascii="David" w:hAnsi="David" w:cs="David"/>
          <w:rtl/>
          <w:lang w:bidi="he-IL"/>
        </w:rPr>
        <w:t xml:space="preserve">מוסף</w:t>
      </w:r>
      <w:r>
        <w:rPr>
          <w:rFonts w:cs="David"/>
        </w:rPr>
        <w:t xml:space="preserve"> </w:t>
      </w:r>
      <w:r>
        <w:rPr>
          <w:rFonts w:ascii="David" w:hAnsi="David" w:cs="David"/>
          <w:rtl/>
          <w:lang w:bidi="he-IL"/>
        </w:rPr>
        <w:t xml:space="preserve">הוא</w:t>
      </w:r>
      <w:r>
        <w:rPr>
          <w:rFonts w:cs="David"/>
        </w:rPr>
        <w:t xml:space="preserve"> </w:t>
      </w:r>
      <w:r>
        <w:rPr>
          <w:rFonts w:ascii="David" w:hAnsi="David" w:cs="David"/>
          <w:rtl/>
          <w:lang w:bidi="he-IL"/>
        </w:rPr>
        <w:t xml:space="preserve">מוסף</w:t>
      </w:r>
      <w:r>
        <w:rPr>
          <w:rFonts w:ascii="David" w:hAnsi="David" w:cs="David"/>
          <w:rtl/>
          <w:lang w:bidi="he-IL"/>
        </w:rPr>
        <w:t xml:space="preserve">״.) בשבת, לעומת זאת, כל תפילה שונה</w:t>
      </w:r>
      <w:r>
        <w:rPr>
          <w:rFonts w:cs="David"/>
        </w:rPr>
        <w:t xml:space="preserve">:</w:t>
      </w:r>
    </w:p>
    <w:p>
      <w:pPr>
        <w:bidi/>
        <w:ind w:left="432"/>
      </w:pPr>
      <w:r>
        <w:rPr>
          <w:rFonts w:ascii="David" w:hAnsi="David" w:cs="David"/>
          <w:i/>
          <w:iCs/>
          <w:rtl/>
          <w:lang w:bidi="he-IL"/>
        </w:rPr>
        <w:t xml:space="preserve">אַתָּה קִדַּשְׁתָּ</w:t>
      </w:r>
      <w:r>
        <w:rPr>
          <w:rFonts w:cs="David"/>
          <w:i/>
          <w:iCs/>
        </w:rPr>
        <w:t xml:space="preserve"> · </w:t>
      </w:r>
      <w:r>
        <w:rPr>
          <w:rFonts w:ascii="David" w:hAnsi="David" w:cs="David"/>
          <w:i/>
          <w:iCs/>
          <w:rtl/>
          <w:lang w:bidi="he-IL"/>
        </w:rPr>
        <w:t xml:space="preserve">ליל שבת (ו</w:t>
      </w:r>
      <w:r>
        <w:rPr>
          <w:rFonts w:ascii="David" w:hAnsi="David" w:cs="David"/>
          <w:i/>
          <w:iCs/>
          <w:rtl/>
          <w:lang w:bidi="he-IL"/>
        </w:rPr>
        <w:t xml:space="preserve">וַיְכֻלּוּ</w:t>
      </w:r>
      <w:r>
        <w:rPr>
          <w:rFonts w:cs="David"/>
          <w:i/>
          <w:iCs/>
        </w:rPr>
        <w:t xml:space="preserve">)</w:t>
      </w:r>
    </w:p>
    <w:p>
      <w:pPr>
        <w:bidi/>
        <w:ind w:left="432"/>
      </w:pPr>
      <w:r>
        <w:rPr>
          <w:rFonts w:ascii="David" w:hAnsi="David" w:cs="David"/>
          <w:i/>
          <w:iCs/>
          <w:rtl/>
          <w:lang w:bidi="he-IL"/>
        </w:rPr>
        <w:t xml:space="preserve">יִשְׂמַח מֹשֶׁה בְּמַתְּנַת חֶלְקוֹ, וְלֹא נְתַתּוֹ לְגוֹיֵי הָאֲרָצוֹת</w:t>
      </w:r>
      <w:r>
        <w:rPr>
          <w:rFonts w:cs="David"/>
          <w:i/>
          <w:iCs/>
        </w:rPr>
        <w:t xml:space="preserve"> · </w:t>
      </w:r>
      <w:r>
        <w:rPr>
          <w:rFonts w:ascii="David" w:hAnsi="David" w:cs="David"/>
          <w:i/>
          <w:iCs/>
          <w:rtl/>
          <w:lang w:bidi="he-IL"/>
        </w:rPr>
        <w:t xml:space="preserve">שחרית של שבת</w:t>
      </w:r>
    </w:p>
    <w:p>
      <w:pPr>
        <w:bidi/>
        <w:ind w:left="432"/>
      </w:pPr>
      <w:r>
        <w:rPr>
          <w:rFonts w:ascii="David" w:hAnsi="David" w:cs="David"/>
          <w:i/>
          <w:iCs/>
          <w:rtl/>
          <w:lang w:bidi="he-IL"/>
        </w:rPr>
        <w:t xml:space="preserve">אַתָּה אֶחָד וְשִׁמְךָ אֶחָד</w:t>
      </w:r>
      <w:r>
        <w:rPr>
          <w:rFonts w:cs="David"/>
          <w:i/>
          <w:iCs/>
        </w:rPr>
        <w:t xml:space="preserve"> · </w:t>
      </w:r>
      <w:r>
        <w:rPr>
          <w:rFonts w:ascii="David" w:hAnsi="David" w:cs="David"/>
          <w:i/>
          <w:iCs/>
          <w:rtl/>
          <w:lang w:bidi="he-IL"/>
        </w:rPr>
        <w:t xml:space="preserve">מנחה של שבת</w:t>
      </w:r>
    </w:p>
    <w:p>
      <w:pPr>
        <w:bidi/>
      </w:pPr>
      <w:r>
        <w:rPr>
          <w:rFonts w:ascii="David" w:hAnsi="David" w:cs="David"/>
          <w:rtl/>
          <w:lang w:bidi="he-IL"/>
        </w:rPr>
        <w:t xml:space="preserve">״עכשיו מה קורה כאן? ודאי יש</w:t>
      </w:r>
      <w:r>
        <w:rPr>
          <w:rFonts w:cs="David"/>
        </w:rPr>
        <w:t xml:space="preserve"> </w:t>
      </w:r>
      <w:r>
        <w:rPr>
          <w:rFonts w:ascii="David" w:hAnsi="David" w:cs="David"/>
          <w:rtl/>
          <w:lang w:bidi="he-IL"/>
        </w:rPr>
        <w:t xml:space="preserve">חילוק</w:t>
      </w:r>
      <w:r>
        <w:rPr>
          <w:rFonts w:cs="David"/>
        </w:rPr>
        <w:t xml:space="preserve"> </w:t>
      </w:r>
      <w:r>
        <w:rPr>
          <w:rFonts w:ascii="David" w:hAnsi="David" w:cs="David"/>
          <w:rtl/>
          <w:lang w:bidi="he-IL"/>
        </w:rPr>
        <w:t xml:space="preserve">בין שבת ליום טוב.״ הרב מציע כמה תשובות</w:t>
      </w:r>
      <w:r>
        <w:rPr>
          <w:rFonts w:cs="David"/>
        </w:rPr>
        <w:t xml:space="preserve">.</w:t>
      </w:r>
    </w:p>
    <w:p>
      <w:pPr>
        <w:keepNext/>
        <w:bidi/>
        <w:spacing w:before="160"/>
      </w:pPr>
      <w:r>
        <w:rPr>
          <w:rFonts w:ascii="David" w:hAnsi="David" w:cs="David"/>
          <w:i/>
          <w:iCs/>
          <w:color w:val="B8860B"/>
          <w:sz w:val="24"/>
          <w:szCs w:val="24"/>
          <w:rtl/>
          <w:lang w:bidi="he-IL"/>
        </w:rPr>
        <w:t xml:space="preserve">הטור: שלוש שבתות בהיסטוריה</w:t>
      </w:r>
    </w:p>
    <w:p>
      <w:pPr>
        <w:bidi/>
      </w:pPr>
      <w:r>
        <w:rPr>
          <w:rFonts w:ascii="David" w:hAnsi="David" w:cs="David"/>
          <w:b/>
          <w:bCs/>
          <w:rtl/>
          <w:lang w:bidi="he-IL"/>
        </w:rPr>
        <w:t xml:space="preserve">הטור</w:t>
      </w:r>
      <w:r>
        <w:rPr>
          <w:rFonts w:cs="David"/>
        </w:rPr>
        <w:t xml:space="preserve"> </w:t>
      </w:r>
      <w:r>
        <w:rPr>
          <w:rFonts w:ascii="David" w:hAnsi="David" w:cs="David"/>
          <w:rtl/>
          <w:lang w:bidi="he-IL"/>
        </w:rPr>
        <w:t xml:space="preserve">כותב ששלוש תפילות השבת מכוונות כנגד</w:t>
      </w:r>
      <w:r>
        <w:rPr>
          <w:rFonts w:cs="David"/>
        </w:rPr>
        <w:t xml:space="preserve"> </w:t>
      </w:r>
      <w:r>
        <w:rPr>
          <w:rFonts w:ascii="David" w:hAnsi="David" w:cs="David"/>
          <w:b/>
          <w:bCs/>
          <w:rtl/>
          <w:lang w:bidi="he-IL"/>
        </w:rPr>
        <w:t xml:space="preserve">שלוש השבתות בהיסטוריה</w:t>
      </w:r>
      <w:r>
        <w:rPr>
          <w:rFonts w:cs="David"/>
        </w:rPr>
        <w:t xml:space="preserve">: </w:t>
      </w:r>
      <w:r>
        <w:rPr>
          <w:rFonts w:ascii="David" w:hAnsi="David" w:cs="David"/>
          <w:rtl/>
          <w:lang w:bidi="he-IL"/>
        </w:rPr>
        <w:t xml:space="preserve">שבת בראשית</w:t>
      </w:r>
      <w:r>
        <w:rPr>
          <w:rFonts w:cs="David"/>
        </w:rPr>
        <w:t xml:space="preserve">, </w:t>
      </w:r>
      <w:r>
        <w:rPr>
          <w:rFonts w:ascii="David" w:hAnsi="David" w:cs="David"/>
          <w:rtl/>
          <w:lang w:bidi="he-IL"/>
        </w:rPr>
        <w:t xml:space="preserve">ה</w:t>
      </w:r>
      <w:r>
        <w:rPr>
          <w:rFonts w:ascii="David" w:hAnsi="David" w:cs="David"/>
          <w:rtl/>
          <w:lang w:bidi="he-IL"/>
        </w:rPr>
        <w:t xml:space="preserve">שבת</w:t>
      </w:r>
      <w:r>
        <w:rPr>
          <w:rFonts w:cs="David"/>
        </w:rPr>
        <w:t xml:space="preserve"> </w:t>
      </w:r>
      <w:r>
        <w:rPr>
          <w:rFonts w:ascii="David" w:hAnsi="David" w:cs="David"/>
          <w:rtl/>
          <w:lang w:bidi="he-IL"/>
        </w:rPr>
        <w:t xml:space="preserve">של</w:t>
      </w:r>
      <w:r>
        <w:rPr>
          <w:rFonts w:cs="David"/>
        </w:rPr>
        <w:t xml:space="preserve"> </w:t>
      </w:r>
      <w:r>
        <w:rPr>
          <w:rFonts w:ascii="David" w:hAnsi="David" w:cs="David"/>
          <w:rtl/>
          <w:lang w:bidi="he-IL"/>
        </w:rPr>
        <w:t xml:space="preserve">מתן תורה</w:t>
      </w:r>
      <w:r>
        <w:rPr>
          <w:rFonts w:cs="David"/>
        </w:rPr>
        <w:t xml:space="preserve">, </w:t>
      </w:r>
      <w:r>
        <w:rPr>
          <w:rFonts w:ascii="David" w:hAnsi="David" w:cs="David"/>
          <w:rtl/>
          <w:lang w:bidi="he-IL"/>
        </w:rPr>
        <w:t xml:space="preserve">וה</w:t>
      </w:r>
      <w:r>
        <w:rPr>
          <w:rFonts w:ascii="David" w:hAnsi="David" w:cs="David"/>
          <w:rtl/>
          <w:lang w:bidi="he-IL"/>
        </w:rPr>
        <w:t xml:space="preserve">שבת</w:t>
      </w:r>
      <w:r>
        <w:rPr>
          <w:rFonts w:cs="David"/>
        </w:rPr>
        <w:t xml:space="preserve"> </w:t>
      </w:r>
      <w:r>
        <w:rPr>
          <w:rFonts w:ascii="David" w:hAnsi="David" w:cs="David"/>
          <w:rtl/>
          <w:lang w:bidi="he-IL"/>
        </w:rPr>
        <w:t xml:space="preserve">של</w:t>
      </w:r>
      <w:r>
        <w:rPr>
          <w:rFonts w:cs="David"/>
        </w:rPr>
        <w:t xml:space="preserve"> </w:t>
      </w:r>
      <w:r>
        <w:rPr>
          <w:rFonts w:ascii="David" w:hAnsi="David" w:cs="David"/>
          <w:rtl/>
          <w:lang w:bidi="he-IL"/>
        </w:rPr>
        <w:t xml:space="preserve">לעתיד לבוא</w:t>
      </w:r>
      <w:r>
        <w:rPr>
          <w:rFonts w:cs="David"/>
        </w:rPr>
        <w:t xml:space="preserve">, </w:t>
      </w:r>
      <w:r>
        <w:rPr>
          <w:rFonts w:ascii="David" w:hAnsi="David" w:cs="David"/>
          <w:rtl/>
          <w:lang w:bidi="he-IL"/>
        </w:rPr>
        <w:t xml:space="preserve">״היום שכולו שבת ומנוחה.״</w:t>
      </w:r>
    </w:p>
    <w:p>
      <w:pPr>
        <w:bidi/>
        <w:spacing w:after="60"/>
        <w:ind w:left="648" w:hanging="216"/>
      </w:pPr>
      <w:r>
        <w:rPr>
          <w:rFonts w:cs="David"/>
        </w:rPr>
        <w:t xml:space="preserve">•  </w:t>
      </w:r>
      <w:r>
        <w:rPr>
          <w:rFonts w:ascii="David" w:hAnsi="David" w:cs="David"/>
          <w:b/>
          <w:bCs/>
          <w:rtl/>
          <w:lang w:bidi="he-IL"/>
        </w:rPr>
        <w:t xml:space="preserve">ליל שבת</w:t>
      </w:r>
      <w:r>
        <w:rPr>
          <w:rFonts w:cs="David"/>
        </w:rPr>
        <w:t xml:space="preserve"> </w:t>
      </w:r>
      <w:r>
        <w:rPr>
          <w:rFonts w:ascii="David" w:hAnsi="David" w:cs="David"/>
          <w:rtl/>
          <w:lang w:bidi="he-IL"/>
        </w:rPr>
        <w:t xml:space="preserve">חוגג את</w:t>
      </w:r>
      <w:r>
        <w:rPr>
          <w:rFonts w:cs="David"/>
        </w:rPr>
        <w:t xml:space="preserve"> </w:t>
      </w:r>
      <w:r>
        <w:rPr>
          <w:rFonts w:ascii="David" w:hAnsi="David" w:cs="David"/>
          <w:rtl/>
          <w:lang w:bidi="he-IL"/>
        </w:rPr>
        <w:t xml:space="preserve">שבת בראשית</w:t>
      </w:r>
      <w:r>
        <w:rPr>
          <w:rFonts w:cs="David"/>
        </w:rPr>
        <w:t xml:space="preserve">: </w:t>
      </w:r>
      <w:r>
        <w:rPr>
          <w:rFonts w:ascii="David" w:hAnsi="David" w:cs="David"/>
          <w:rtl/>
          <w:lang w:bidi="he-IL"/>
        </w:rPr>
        <w:t xml:space="preserve">אתה קדשת, ויכולו השמים והארץ</w:t>
      </w:r>
      <w:r>
        <w:rPr>
          <w:rFonts w:cs="David"/>
        </w:rPr>
        <w:t xml:space="preserve">. </w:t>
      </w:r>
      <w:r>
        <w:rPr>
          <w:rFonts w:ascii="David" w:hAnsi="David" w:cs="David"/>
          <w:rtl/>
          <w:lang w:bidi="he-IL"/>
        </w:rPr>
        <w:t xml:space="preserve">הקדוש ברוך הוא ברא את העולם ונח ביום השביעי</w:t>
      </w:r>
      <w:r>
        <w:rPr>
          <w:rFonts w:cs="David"/>
        </w:rPr>
        <w:t xml:space="preserve">.</w:t>
      </w:r>
    </w:p>
    <w:p>
      <w:pPr>
        <w:bidi/>
        <w:spacing w:after="60"/>
        <w:ind w:left="648" w:hanging="216"/>
      </w:pPr>
      <w:r>
        <w:rPr>
          <w:rFonts w:cs="David"/>
        </w:rPr>
        <w:t xml:space="preserve">•  </w:t>
      </w:r>
      <w:r>
        <w:rPr>
          <w:rFonts w:ascii="David" w:hAnsi="David" w:cs="David"/>
          <w:b/>
          <w:bCs/>
          <w:rtl/>
          <w:lang w:bidi="he-IL"/>
        </w:rPr>
        <w:t xml:space="preserve">שחרית של שבת</w:t>
      </w:r>
      <w:r>
        <w:rPr>
          <w:rFonts w:cs="David"/>
        </w:rPr>
        <w:t xml:space="preserve"> </w:t>
      </w:r>
      <w:r>
        <w:rPr>
          <w:rFonts w:ascii="David" w:hAnsi="David" w:cs="David"/>
          <w:rtl/>
          <w:lang w:bidi="he-IL"/>
        </w:rPr>
        <w:t xml:space="preserve">כנגד שבת</w:t>
      </w:r>
      <w:r>
        <w:rPr>
          <w:rFonts w:cs="David"/>
        </w:rPr>
        <w:t xml:space="preserve"> </w:t>
      </w:r>
      <w:r>
        <w:rPr>
          <w:rFonts w:ascii="David" w:hAnsi="David" w:cs="David"/>
          <w:rtl/>
          <w:lang w:bidi="he-IL"/>
        </w:rPr>
        <w:t xml:space="preserve">מתן תורה</w:t>
      </w:r>
      <w:r>
        <w:rPr>
          <w:rFonts w:cs="David"/>
        </w:rPr>
        <w:t xml:space="preserve">: </w:t>
      </w:r>
      <w:r>
        <w:rPr>
          <w:rFonts w:ascii="David" w:hAnsi="David" w:cs="David"/>
          <w:rtl/>
          <w:lang w:bidi="he-IL"/>
        </w:rPr>
        <w:t xml:space="preserve">ישמח משה במתנת חלקו</w:t>
      </w:r>
      <w:r>
        <w:rPr>
          <w:rFonts w:cs="David"/>
        </w:rPr>
        <w:t xml:space="preserve">, </w:t>
      </w:r>
      <w:r>
        <w:rPr>
          <w:rFonts w:ascii="David" w:hAnsi="David" w:cs="David"/>
          <w:rtl/>
          <w:lang w:bidi="he-IL"/>
        </w:rPr>
        <w:t xml:space="preserve">בהר סיני</w:t>
      </w:r>
      <w:r>
        <w:rPr>
          <w:rFonts w:cs="David"/>
        </w:rPr>
        <w:t xml:space="preserve">; </w:t>
      </w:r>
      <w:r>
        <w:rPr>
          <w:rFonts w:ascii="David" w:hAnsi="David" w:cs="David"/>
          <w:rtl/>
          <w:lang w:bidi="he-IL"/>
        </w:rPr>
        <w:t xml:space="preserve">אנו מדברים על קבלת התורה של כלל ישראל על ידי משה רבנו</w:t>
      </w:r>
      <w:r>
        <w:rPr>
          <w:rFonts w:cs="David"/>
        </w:rPr>
        <w:t xml:space="preserve">.</w:t>
      </w:r>
    </w:p>
    <w:p>
      <w:pPr>
        <w:bidi/>
        <w:spacing w:after="60"/>
        <w:ind w:left="648" w:hanging="216"/>
      </w:pPr>
      <w:r>
        <w:rPr>
          <w:rFonts w:cs="David"/>
        </w:rPr>
        <w:t xml:space="preserve">•  </w:t>
      </w:r>
      <w:r>
        <w:rPr>
          <w:rFonts w:ascii="David" w:hAnsi="David" w:cs="David"/>
          <w:b/>
          <w:bCs/>
          <w:rtl/>
          <w:lang w:bidi="he-IL"/>
        </w:rPr>
        <w:t xml:space="preserve">מנחה של שבת</w:t>
      </w:r>
      <w:r>
        <w:rPr>
          <w:rFonts w:cs="David"/>
        </w:rPr>
        <w:t xml:space="preserve"> </w:t>
      </w:r>
      <w:r>
        <w:rPr>
          <w:rFonts w:ascii="David" w:hAnsi="David" w:cs="David"/>
          <w:rtl/>
          <w:lang w:bidi="he-IL"/>
        </w:rPr>
        <w:t xml:space="preserve">היא</w:t>
      </w:r>
      <w:r>
        <w:rPr>
          <w:rFonts w:cs="David"/>
        </w:rPr>
        <w:t xml:space="preserve"> </w:t>
      </w:r>
      <w:r>
        <w:rPr>
          <w:rFonts w:ascii="David" w:hAnsi="David" w:cs="David"/>
          <w:rtl/>
          <w:lang w:bidi="he-IL"/>
        </w:rPr>
        <w:t xml:space="preserve">אתה אחד ושמך אחד</w:t>
      </w:r>
      <w:r>
        <w:rPr>
          <w:rFonts w:cs="David"/>
        </w:rPr>
        <w:t xml:space="preserve">, </w:t>
      </w:r>
      <w:r>
        <w:rPr>
          <w:rFonts w:ascii="David" w:hAnsi="David" w:cs="David"/>
          <w:rtl/>
          <w:lang w:bidi="he-IL"/>
        </w:rPr>
        <w:t xml:space="preserve">שבת</w:t>
      </w:r>
      <w:r>
        <w:rPr>
          <w:rFonts w:cs="David"/>
        </w:rPr>
        <w:t xml:space="preserve"> </w:t>
      </w:r>
      <w:r>
        <w:rPr>
          <w:rFonts w:ascii="David" w:hAnsi="David" w:cs="David"/>
          <w:rtl/>
          <w:lang w:bidi="he-IL"/>
        </w:rPr>
        <w:t xml:space="preserve">לעתיד לבוא</w:t>
      </w:r>
      <w:r>
        <w:rPr>
          <w:rFonts w:cs="David"/>
        </w:rPr>
        <w:t xml:space="preserve">, </w:t>
      </w:r>
      <w:r>
        <w:rPr>
          <w:rFonts w:ascii="David" w:hAnsi="David" w:cs="David"/>
          <w:rtl/>
          <w:lang w:bidi="he-IL"/>
        </w:rPr>
        <w:t xml:space="preserve">כשהכול יהיה אחד ושם ה׳ יהיה אחד</w:t>
      </w:r>
      <w:r>
        <w:rPr>
          <w:rFonts w:cs="David"/>
        </w:rPr>
        <w:t xml:space="preserve">: </w:t>
      </w:r>
      <w:r>
        <w:rPr>
          <w:rFonts w:ascii="David" w:hAnsi="David" w:cs="David"/>
          <w:rtl/>
          <w:lang w:bidi="he-IL"/>
        </w:rPr>
        <w:t xml:space="preserve">אברהם יגל, יצחק ירנן</w:t>
      </w:r>
      <w:r>
        <w:rPr>
          <w:rFonts w:cs="David"/>
        </w:rPr>
        <w:t xml:space="preserve">, </w:t>
      </w:r>
      <w:r>
        <w:rPr>
          <w:rFonts w:ascii="David" w:hAnsi="David" w:cs="David"/>
          <w:rtl/>
          <w:lang w:bidi="he-IL"/>
        </w:rPr>
        <w:t xml:space="preserve">״ה</w:t>
      </w:r>
      <w:r>
        <w:rPr>
          <w:rFonts w:ascii="David" w:hAnsi="David" w:cs="David"/>
          <w:rtl/>
          <w:lang w:bidi="he-IL"/>
        </w:rPr>
        <w:t xml:space="preserve">אבות הקדושים</w:t>
      </w:r>
      <w:r>
        <w:rPr>
          <w:rFonts w:cs="David"/>
        </w:rPr>
        <w:t xml:space="preserve"> </w:t>
      </w:r>
      <w:r>
        <w:rPr>
          <w:rFonts w:ascii="David" w:hAnsi="David" w:cs="David"/>
          <w:rtl/>
          <w:lang w:bidi="he-IL"/>
        </w:rPr>
        <w:t xml:space="preserve">עומדים להגיע מקבריהם ב</w:t>
      </w:r>
      <w:r>
        <w:rPr>
          <w:rFonts w:ascii="David" w:hAnsi="David" w:cs="David"/>
          <w:rtl/>
          <w:lang w:bidi="he-IL"/>
        </w:rPr>
        <w:t xml:space="preserve">מערת המכפלה</w:t>
      </w:r>
      <w:r>
        <w:rPr>
          <w:rFonts w:cs="David"/>
        </w:rPr>
        <w:t xml:space="preserve">.</w:t>
      </w:r>
      <w:r>
        <w:rPr>
          <w:rFonts w:ascii="David" w:hAnsi="David" w:cs="David"/>
          <w:rtl/>
          <w:lang w:bidi="he-IL"/>
        </w:rPr>
        <w:t xml:space="preserve">״ ״זה טעם יפהפה, אומר הטור, ולכן שבת שונה.״ ביום טוב, מוסיף הרב, אנו</w:t>
      </w:r>
      <w:r>
        <w:rPr>
          <w:rFonts w:cs="David"/>
        </w:rPr>
        <w:t xml:space="preserve"> </w:t>
      </w:r>
      <w:r>
        <w:rPr>
          <w:rFonts w:ascii="David" w:hAnsi="David" w:cs="David"/>
          <w:rtl/>
          <w:lang w:bidi="he-IL"/>
        </w:rPr>
        <w:t xml:space="preserve">טאקע</w:t>
      </w:r>
      <w:r>
        <w:rPr>
          <w:rFonts w:cs="David"/>
        </w:rPr>
        <w:t xml:space="preserve"> </w:t>
      </w:r>
      <w:r>
        <w:rPr>
          <w:rFonts w:ascii="David" w:hAnsi="David" w:cs="David"/>
          <w:rtl/>
          <w:lang w:bidi="he-IL"/>
        </w:rPr>
        <w:t xml:space="preserve">אומרים כל פעם אותו דבר</w:t>
      </w:r>
      <w:r>
        <w:rPr>
          <w:rFonts w:cs="David"/>
        </w:rPr>
        <w:t xml:space="preserve">.</w:t>
      </w:r>
      <w:r>
        <w:rPr>
          <w:rFonts w:cs="David"/>
          <w:color w:val="B8860B"/>
          <w:sz w:val="16"/>
          <w:szCs w:val="16"/>
          <w:vertAlign w:val="superscript"/>
        </w:rPr>
        <w:t xml:space="preserve">[11]</w:t>
      </w:r>
    </w:p>
    <w:p>
      <w:pPr>
        <w:keepNext/>
        <w:bidi/>
        <w:spacing w:before="160"/>
      </w:pPr>
      <w:r>
        <w:rPr>
          <w:rFonts w:ascii="David" w:hAnsi="David" w:cs="David"/>
          <w:i/>
          <w:iCs/>
          <w:color w:val="B8860B"/>
          <w:sz w:val="24"/>
          <w:szCs w:val="24"/>
          <w:rtl/>
          <w:lang w:bidi="he-IL"/>
        </w:rPr>
        <w:t xml:space="preserve">דוגמת החתונה</w:t>
      </w:r>
    </w:p>
    <w:p>
      <w:pPr>
        <w:bidi/>
      </w:pPr>
      <w:r>
        <w:rPr>
          <w:rFonts w:ascii="David" w:hAnsi="David" w:cs="David"/>
          <w:rtl/>
          <w:lang w:bidi="he-IL"/>
        </w:rPr>
        <w:t xml:space="preserve">״טעמים אחרים הם על פי</w:t>
      </w:r>
      <w:r>
        <w:rPr>
          <w:rFonts w:cs="David"/>
        </w:rPr>
        <w:t xml:space="preserve"> </w:t>
      </w:r>
      <w:r>
        <w:rPr>
          <w:rFonts w:ascii="David" w:hAnsi="David" w:cs="David"/>
          <w:rtl/>
          <w:lang w:bidi="he-IL"/>
        </w:rPr>
        <w:t xml:space="preserve">קבלה</w:t>
      </w:r>
      <w:r>
        <w:rPr>
          <w:rFonts w:cs="David"/>
        </w:rPr>
        <w:t xml:space="preserve">, </w:t>
      </w:r>
      <w:r>
        <w:rPr>
          <w:rFonts w:ascii="David" w:hAnsi="David" w:cs="David"/>
          <w:rtl/>
          <w:lang w:bidi="he-IL"/>
        </w:rPr>
        <w:t xml:space="preserve">אבל ה</w:t>
      </w:r>
      <w:r>
        <w:rPr>
          <w:rFonts w:ascii="David" w:hAnsi="David" w:cs="David"/>
          <w:rtl/>
          <w:lang w:bidi="he-IL"/>
        </w:rPr>
        <w:t xml:space="preserve">ראשונים</w:t>
      </w:r>
      <w:r>
        <w:rPr>
          <w:rFonts w:cs="David"/>
        </w:rPr>
        <w:t xml:space="preserve"> </w:t>
      </w:r>
      <w:r>
        <w:rPr>
          <w:rFonts w:ascii="David" w:hAnsi="David" w:cs="David"/>
          <w:rtl/>
          <w:lang w:bidi="he-IL"/>
        </w:rPr>
        <w:t xml:space="preserve">כבר מזכירים זאת.״ ר׳ חיים ישי (כך הרב קורא לו) התכוון לומר זאת</w:t>
      </w:r>
      <w:r>
        <w:rPr>
          <w:rFonts w:cs="David"/>
        </w:rPr>
        <w:t xml:space="preserve">: </w:t>
      </w:r>
      <w:r>
        <w:rPr>
          <w:rFonts w:ascii="David" w:hAnsi="David" w:cs="David"/>
          <w:b/>
          <w:bCs/>
          <w:rtl/>
          <w:lang w:bidi="he-IL"/>
        </w:rPr>
        <w:t xml:space="preserve">אם שבת היא חתונה, הרי יש כמה שלבים בחתונה</w:t>
      </w:r>
      <w:r>
        <w:rPr>
          <w:rFonts w:cs="David"/>
        </w:rPr>
        <w:t xml:space="preserve">, </w:t>
      </w:r>
      <w:r>
        <w:rPr>
          <w:rFonts w:ascii="David" w:hAnsi="David" w:cs="David"/>
          <w:rtl/>
          <w:lang w:bidi="he-IL"/>
        </w:rPr>
        <w:t xml:space="preserve">וזו ״גם דרך יפה כיצד יהודי צריך לגשת לתפילה בשבת״</w:t>
      </w:r>
      <w:r>
        <w:rPr>
          <w:rFonts w:cs="David"/>
        </w:rPr>
        <w:t xml:space="preserve">:</w:t>
      </w:r>
    </w:p>
    <w:p>
      <w:pPr>
        <w:bidi/>
        <w:spacing w:after="60"/>
        <w:ind w:left="648" w:hanging="216"/>
      </w:pPr>
      <w:r>
        <w:rPr>
          <w:rFonts w:cs="David"/>
        </w:rPr>
        <w:t xml:space="preserve">•  </w:t>
      </w:r>
      <w:r>
        <w:rPr>
          <w:rFonts w:ascii="David" w:hAnsi="David" w:cs="David"/>
          <w:rtl/>
          <w:lang w:bidi="he-IL"/>
        </w:rPr>
        <w:t xml:space="preserve">אתה קדשת</w:t>
      </w:r>
      <w:r>
        <w:rPr>
          <w:rFonts w:cs="David"/>
        </w:rPr>
        <w:t xml:space="preserve">, </w:t>
      </w:r>
      <w:r>
        <w:rPr>
          <w:rFonts w:ascii="David" w:hAnsi="David" w:cs="David"/>
          <w:rtl/>
          <w:lang w:bidi="he-IL"/>
        </w:rPr>
        <w:t xml:space="preserve">ליל שבת: ה</w:t>
      </w:r>
      <w:r>
        <w:rPr>
          <w:rFonts w:ascii="David" w:hAnsi="David" w:cs="David"/>
          <w:rtl/>
          <w:lang w:bidi="he-IL"/>
        </w:rPr>
        <w:t xml:space="preserve">קידושין</w:t>
      </w:r>
      <w:r>
        <w:rPr>
          <w:rFonts w:cs="David"/>
        </w:rPr>
        <w:t xml:space="preserve">, </w:t>
      </w:r>
      <w:r>
        <w:rPr>
          <w:rFonts w:ascii="David" w:hAnsi="David" w:cs="David"/>
          <w:rtl/>
          <w:lang w:bidi="he-IL"/>
        </w:rPr>
        <w:t xml:space="preserve">הרי את מקודשת לי</w:t>
      </w:r>
      <w:r>
        <w:rPr>
          <w:rFonts w:cs="David"/>
        </w:rPr>
        <w:t xml:space="preserve">. </w:t>
      </w:r>
      <w:r>
        <w:rPr>
          <w:rFonts w:ascii="David" w:hAnsi="David" w:cs="David"/>
          <w:rtl/>
          <w:lang w:bidi="he-IL"/>
        </w:rPr>
        <w:t xml:space="preserve">״אתה נכנס לשבת תחת</w:t>
      </w:r>
      <w:r>
        <w:rPr>
          <w:rFonts w:cs="David"/>
        </w:rPr>
        <w:t xml:space="preserve"> </w:t>
      </w:r>
      <w:r>
        <w:rPr>
          <w:rFonts w:ascii="David" w:hAnsi="David" w:cs="David"/>
          <w:rtl/>
          <w:lang w:bidi="he-IL"/>
        </w:rPr>
        <w:t xml:space="preserve">חופה</w:t>
      </w:r>
      <w:r>
        <w:rPr>
          <w:rFonts w:cs="David"/>
        </w:rPr>
        <w:t xml:space="preserve">; </w:t>
      </w:r>
      <w:r>
        <w:rPr>
          <w:rFonts w:ascii="David" w:hAnsi="David" w:cs="David"/>
          <w:rtl/>
          <w:lang w:bidi="he-IL"/>
        </w:rPr>
        <w:t xml:space="preserve">אתה</w:t>
      </w:r>
      <w:r>
        <w:rPr>
          <w:rFonts w:cs="David"/>
        </w:rPr>
        <w:t xml:space="preserve"> </w:t>
      </w:r>
      <w:r>
        <w:rPr>
          <w:rFonts w:ascii="David" w:hAnsi="David" w:cs="David"/>
          <w:rtl/>
          <w:lang w:bidi="he-IL"/>
        </w:rPr>
        <w:t xml:space="preserve">מקדש</w:t>
      </w:r>
      <w:r>
        <w:rPr>
          <w:rFonts w:cs="David"/>
        </w:rPr>
        <w:t xml:space="preserve"> </w:t>
      </w:r>
      <w:r>
        <w:rPr>
          <w:rFonts w:ascii="David" w:hAnsi="David" w:cs="David"/>
          <w:rtl/>
          <w:lang w:bidi="he-IL"/>
        </w:rPr>
        <w:t xml:space="preserve">את השבת.״</w:t>
      </w:r>
    </w:p>
    <w:p>
      <w:pPr>
        <w:bidi/>
        <w:spacing w:after="60"/>
        <w:ind w:left="648" w:hanging="216"/>
      </w:pPr>
      <w:r>
        <w:rPr>
          <w:rFonts w:cs="David"/>
        </w:rPr>
        <w:t xml:space="preserve">•  </w:t>
      </w:r>
      <w:r>
        <w:rPr>
          <w:rFonts w:ascii="David" w:hAnsi="David" w:cs="David"/>
          <w:rtl/>
          <w:lang w:bidi="he-IL"/>
        </w:rPr>
        <w:t xml:space="preserve">ישמח משה</w:t>
      </w:r>
      <w:r>
        <w:rPr>
          <w:rFonts w:cs="David"/>
        </w:rPr>
        <w:t xml:space="preserve">, </w:t>
      </w:r>
      <w:r>
        <w:rPr>
          <w:rFonts w:ascii="David" w:hAnsi="David" w:cs="David"/>
          <w:rtl/>
          <w:lang w:bidi="he-IL"/>
        </w:rPr>
        <w:t xml:space="preserve">שחרית</w:t>
      </w:r>
      <w:r>
        <w:rPr>
          <w:rFonts w:cs="David"/>
        </w:rPr>
        <w:t xml:space="preserve">: </w:t>
      </w:r>
      <w:r>
        <w:rPr>
          <w:rFonts w:ascii="David" w:hAnsi="David" w:cs="David"/>
          <w:rtl/>
          <w:lang w:bidi="he-IL"/>
        </w:rPr>
        <w:t xml:space="preserve">שמחת חתן וכלה</w:t>
      </w:r>
      <w:r>
        <w:rPr>
          <w:rFonts w:cs="David"/>
        </w:rPr>
        <w:t xml:space="preserve">. </w:t>
      </w:r>
      <w:r>
        <w:rPr>
          <w:rFonts w:ascii="David" w:hAnsi="David" w:cs="David"/>
          <w:rtl/>
          <w:lang w:bidi="he-IL"/>
        </w:rPr>
        <w:t xml:space="preserve">״כך הוא אומר, ה</w:t>
      </w:r>
      <w:r>
        <w:rPr>
          <w:rFonts w:ascii="David" w:hAnsi="David" w:cs="David"/>
          <w:rtl/>
          <w:lang w:bidi="he-IL"/>
        </w:rPr>
        <w:t xml:space="preserve">אבודרהם</w:t>
      </w:r>
      <w:r>
        <w:rPr>
          <w:rFonts w:cs="David"/>
        </w:rPr>
        <w:t xml:space="preserve">.</w:t>
      </w:r>
      <w:r>
        <w:rPr>
          <w:rFonts w:ascii="David" w:hAnsi="David" w:cs="David"/>
          <w:rtl/>
          <w:lang w:bidi="he-IL"/>
        </w:rPr>
        <w:t xml:space="preserve">״</w:t>
      </w:r>
    </w:p>
    <w:p>
      <w:pPr>
        <w:bidi/>
        <w:spacing w:after="60"/>
        <w:ind w:left="648" w:hanging="216"/>
      </w:pPr>
      <w:r>
        <w:rPr>
          <w:rFonts w:cs="David"/>
        </w:rPr>
        <w:t xml:space="preserve">•  </w:t>
      </w:r>
      <w:r>
        <w:rPr>
          <w:rFonts w:ascii="David" w:hAnsi="David" w:cs="David"/>
          <w:rtl/>
          <w:lang w:bidi="he-IL"/>
        </w:rPr>
        <w:t xml:space="preserve">אתה אחד ושמך אחד</w:t>
      </w:r>
      <w:r>
        <w:rPr>
          <w:rFonts w:cs="David"/>
        </w:rPr>
        <w:t xml:space="preserve">, </w:t>
      </w:r>
      <w:r>
        <w:rPr>
          <w:rFonts w:ascii="David" w:hAnsi="David" w:cs="David"/>
          <w:rtl/>
          <w:lang w:bidi="he-IL"/>
        </w:rPr>
        <w:t xml:space="preserve">אחר צהרי שבת: ״זה חדר ה</w:t>
      </w:r>
      <w:r>
        <w:rPr>
          <w:rFonts w:ascii="David" w:hAnsi="David" w:cs="David"/>
          <w:rtl/>
          <w:lang w:bidi="he-IL"/>
        </w:rPr>
        <w:t xml:space="preserve">יחוד</w:t>
      </w:r>
      <w:r>
        <w:rPr>
          <w:rFonts w:cs="David"/>
        </w:rPr>
        <w:t xml:space="preserve">!</w:t>
      </w:r>
      <w:r>
        <w:rPr>
          <w:rFonts w:ascii="David" w:hAnsi="David" w:cs="David"/>
          <w:rtl/>
          <w:lang w:bidi="he-IL"/>
        </w:rPr>
        <w:t xml:space="preserve">״</w:t>
      </w:r>
    </w:p>
    <w:p>
      <w:pPr>
        <w:bidi/>
        <w:spacing w:after="60"/>
        <w:ind w:left="648" w:hanging="216"/>
      </w:pPr>
      <w:r>
        <w:rPr>
          <w:rFonts w:cs="David"/>
        </w:rPr>
        <w:t xml:space="preserve">•  </w:t>
      </w:r>
      <w:r>
        <w:rPr>
          <w:rFonts w:ascii="David" w:hAnsi="David" w:cs="David"/>
          <w:rtl/>
          <w:lang w:bidi="he-IL"/>
        </w:rPr>
        <w:t xml:space="preserve">מוסף</w:t>
      </w:r>
      <w:r>
        <w:rPr>
          <w:rFonts w:cs="David"/>
        </w:rPr>
        <w:t xml:space="preserve">: </w:t>
      </w:r>
      <w:r>
        <w:rPr>
          <w:rFonts w:ascii="David" w:hAnsi="David" w:cs="David"/>
          <w:rtl/>
          <w:lang w:bidi="he-IL"/>
        </w:rPr>
        <w:t xml:space="preserve">ה</w:t>
      </w:r>
      <w:r>
        <w:rPr>
          <w:rFonts w:ascii="David" w:hAnsi="David" w:cs="David"/>
          <w:rtl/>
          <w:lang w:bidi="he-IL"/>
        </w:rPr>
        <w:t xml:space="preserve">קרבנות</w:t>
      </w:r>
      <w:r>
        <w:rPr>
          <w:rFonts w:cs="David"/>
        </w:rPr>
        <w:t xml:space="preserve">, </w:t>
      </w:r>
      <w:r>
        <w:rPr>
          <w:rFonts w:ascii="David" w:hAnsi="David" w:cs="David"/>
          <w:rtl/>
          <w:lang w:bidi="he-IL"/>
        </w:rPr>
        <w:t xml:space="preserve">״זה האוכל, ה</w:t>
      </w:r>
      <w:r>
        <w:rPr>
          <w:rFonts w:ascii="David" w:hAnsi="David" w:cs="David"/>
          <w:rtl/>
          <w:lang w:bidi="he-IL"/>
        </w:rPr>
        <w:t xml:space="preserve">סעודה</w:t>
      </w:r>
      <w:r>
        <w:rPr>
          <w:rFonts w:cs="David"/>
        </w:rPr>
        <w:t xml:space="preserve"> </w:t>
      </w:r>
      <w:r>
        <w:rPr>
          <w:rFonts w:ascii="David" w:hAnsi="David" w:cs="David"/>
          <w:rtl/>
          <w:lang w:bidi="he-IL"/>
        </w:rPr>
        <w:t xml:space="preserve">של ה</w:t>
      </w:r>
      <w:r>
        <w:rPr>
          <w:rFonts w:ascii="David" w:hAnsi="David" w:cs="David"/>
          <w:rtl/>
          <w:lang w:bidi="he-IL"/>
        </w:rPr>
        <w:t xml:space="preserve">חתונה</w:t>
      </w:r>
      <w:r>
        <w:rPr>
          <w:rFonts w:cs="David"/>
        </w:rPr>
        <w:t xml:space="preserve">.</w:t>
      </w:r>
      <w:r>
        <w:rPr>
          <w:rFonts w:ascii="David" w:hAnsi="David" w:cs="David"/>
          <w:rtl/>
          <w:lang w:bidi="he-IL"/>
        </w:rPr>
        <w:t xml:space="preserve">״</w:t>
      </w:r>
    </w:p>
    <w:p>
      <w:pPr>
        <w:bidi/>
      </w:pPr>
      <w:r>
        <w:rPr>
          <w:rFonts w:ascii="David" w:hAnsi="David" w:cs="David"/>
          <w:rtl/>
          <w:lang w:bidi="he-IL"/>
        </w:rPr>
        <w:t xml:space="preserve">מכאן עובר הרב להערה מחויכת על חתונות בימינו. פעם ישבו למנה הראשונה ואחר כך רקדו, אחר כך המנה העיקרית, ושוב רקדו. ״לאחרונה אני רואה ב</w:t>
      </w:r>
      <w:r>
        <w:rPr>
          <w:rFonts w:ascii="David" w:hAnsi="David" w:cs="David"/>
          <w:rtl/>
          <w:lang w:bidi="he-IL"/>
        </w:rPr>
        <w:t xml:space="preserve">חתונות</w:t>
      </w:r>
      <w:r>
        <w:rPr>
          <w:rFonts w:cs="David"/>
        </w:rPr>
        <w:t xml:space="preserve"> </w:t>
      </w:r>
      <w:r>
        <w:rPr>
          <w:rFonts w:ascii="David" w:hAnsi="David" w:cs="David"/>
          <w:rtl/>
          <w:lang w:bidi="he-IL"/>
        </w:rPr>
        <w:t xml:space="preserve">שנותנים לך את כל הארוחה ו</w:t>
      </w:r>
      <w:r>
        <w:rPr>
          <w:rFonts w:ascii="David" w:hAnsi="David" w:cs="David"/>
          <w:i/>
          <w:iCs/>
          <w:rtl/>
          <w:lang w:bidi="he-IL"/>
        </w:rPr>
        <w:t xml:space="preserve">אחר כך</w:t>
      </w:r>
      <w:r>
        <w:rPr>
          <w:rFonts w:cs="David"/>
        </w:rPr>
        <w:t xml:space="preserve"> </w:t>
      </w:r>
      <w:r>
        <w:rPr>
          <w:rFonts w:ascii="David" w:hAnsi="David" w:cs="David"/>
          <w:rtl/>
          <w:lang w:bidi="he-IL"/>
        </w:rPr>
        <w:t xml:space="preserve">את</w:t>
      </w:r>
      <w:r>
        <w:rPr>
          <w:rFonts w:cs="David"/>
        </w:rPr>
        <w:t xml:space="preserve"> </w:t>
      </w:r>
      <w:r>
        <w:rPr>
          <w:rFonts w:ascii="David" w:hAnsi="David" w:cs="David"/>
          <w:rtl/>
          <w:lang w:bidi="he-IL"/>
        </w:rPr>
        <w:t xml:space="preserve">שמחת חתן וכלה</w:t>
      </w:r>
      <w:r>
        <w:rPr>
          <w:rFonts w:cs="David"/>
        </w:rPr>
        <w:t xml:space="preserve">, </w:t>
      </w:r>
      <w:r>
        <w:rPr>
          <w:rFonts w:ascii="David" w:hAnsi="David" w:cs="David"/>
          <w:rtl/>
          <w:lang w:bidi="he-IL"/>
        </w:rPr>
        <w:t xml:space="preserve">ואז רוקדים.״ סדר תפילות השבת הוא ההפך: קודם</w:t>
      </w:r>
      <w:r>
        <w:rPr>
          <w:rFonts w:cs="David"/>
        </w:rPr>
        <w:t xml:space="preserve"> </w:t>
      </w:r>
      <w:r>
        <w:rPr>
          <w:rFonts w:ascii="David" w:hAnsi="David" w:cs="David"/>
          <w:rtl/>
          <w:lang w:bidi="he-IL"/>
        </w:rPr>
        <w:t xml:space="preserve">קידושין</w:t>
      </w:r>
      <w:r>
        <w:rPr>
          <w:rFonts w:cs="David"/>
        </w:rPr>
        <w:t xml:space="preserve">, </w:t>
      </w:r>
      <w:r>
        <w:rPr>
          <w:rFonts w:ascii="David" w:hAnsi="David" w:cs="David"/>
          <w:rtl/>
          <w:lang w:bidi="he-IL"/>
        </w:rPr>
        <w:t xml:space="preserve">אחר כך</w:t>
      </w:r>
      <w:r>
        <w:rPr>
          <w:rFonts w:cs="David"/>
        </w:rPr>
        <w:t xml:space="preserve"> </w:t>
      </w:r>
      <w:r>
        <w:rPr>
          <w:rFonts w:ascii="David" w:hAnsi="David" w:cs="David"/>
          <w:rtl/>
          <w:lang w:bidi="he-IL"/>
        </w:rPr>
        <w:t xml:space="preserve">ישמח משה</w:t>
      </w:r>
      <w:r>
        <w:rPr>
          <w:rFonts w:cs="David"/>
        </w:rPr>
        <w:t xml:space="preserve"> (</w:t>
      </w:r>
      <w:r>
        <w:rPr>
          <w:rFonts w:ascii="David" w:hAnsi="David" w:cs="David"/>
          <w:rtl/>
          <w:lang w:bidi="he-IL"/>
        </w:rPr>
        <w:t xml:space="preserve">שמחת חתן וכלה</w:t>
      </w:r>
      <w:r>
        <w:rPr>
          <w:rFonts w:cs="David"/>
        </w:rPr>
        <w:t xml:space="preserve">), </w:t>
      </w:r>
      <w:r>
        <w:rPr>
          <w:rFonts w:ascii="David" w:hAnsi="David" w:cs="David"/>
          <w:rtl/>
          <w:lang w:bidi="he-IL"/>
        </w:rPr>
        <w:t xml:space="preserve">אחר כך</w:t>
      </w:r>
      <w:r>
        <w:rPr>
          <w:rFonts w:cs="David"/>
        </w:rPr>
        <w:t xml:space="preserve"> </w:t>
      </w:r>
      <w:r>
        <w:rPr>
          <w:rFonts w:ascii="David" w:hAnsi="David" w:cs="David"/>
          <w:rtl/>
          <w:lang w:bidi="he-IL"/>
        </w:rPr>
        <w:t xml:space="preserve">מוסף</w:t>
      </w:r>
      <w:r>
        <w:rPr>
          <w:rFonts w:cs="David"/>
        </w:rPr>
        <w:t xml:space="preserve"> </w:t>
      </w:r>
      <w:r>
        <w:rPr>
          <w:rFonts w:ascii="David" w:hAnsi="David" w:cs="David"/>
          <w:rtl/>
          <w:lang w:bidi="he-IL"/>
        </w:rPr>
        <w:t xml:space="preserve">עם</w:t>
      </w:r>
      <w:r>
        <w:rPr>
          <w:rFonts w:cs="David"/>
        </w:rPr>
        <w:t xml:space="preserve"> </w:t>
      </w:r>
      <w:r>
        <w:rPr>
          <w:rFonts w:ascii="David" w:hAnsi="David" w:cs="David"/>
          <w:rtl/>
          <w:lang w:bidi="he-IL"/>
        </w:rPr>
        <w:t xml:space="preserve">קרבנותיו</w:t>
      </w:r>
      <w:r>
        <w:rPr>
          <w:rFonts w:cs="David"/>
        </w:rPr>
        <w:t xml:space="preserve"> (</w:t>
      </w:r>
      <w:r>
        <w:rPr>
          <w:rFonts w:ascii="David" w:hAnsi="David" w:cs="David"/>
          <w:rtl/>
          <w:lang w:bidi="he-IL"/>
        </w:rPr>
        <w:t xml:space="preserve">הסעודה), ורק אז ה</w:t>
      </w:r>
      <w:r>
        <w:rPr>
          <w:rFonts w:ascii="David" w:hAnsi="David" w:cs="David"/>
          <w:rtl/>
          <w:lang w:bidi="he-IL"/>
        </w:rPr>
        <w:t xml:space="preserve">יחוד</w:t>
      </w:r>
      <w:r>
        <w:rPr>
          <w:rFonts w:cs="David"/>
        </w:rPr>
        <w:t xml:space="preserve">. </w:t>
      </w:r>
      <w:r>
        <w:rPr>
          <w:rFonts w:ascii="David" w:hAnsi="David" w:cs="David"/>
          <w:rtl/>
          <w:lang w:bidi="he-IL"/>
        </w:rPr>
        <w:t xml:space="preserve">״אינני יודע, אבל בכל מקרה אני חושב שזו דרך יפה להתבונן בתפילות שבת: אנו בעצם משחזרים</w:t>
      </w:r>
      <w:r>
        <w:rPr>
          <w:rFonts w:cs="David"/>
        </w:rPr>
        <w:t xml:space="preserve"> </w:t>
      </w:r>
      <w:r>
        <w:rPr>
          <w:rFonts w:ascii="David" w:hAnsi="David" w:cs="David"/>
          <w:rtl/>
          <w:lang w:bidi="he-IL"/>
        </w:rPr>
        <w:t xml:space="preserve">חתונה</w:t>
      </w:r>
      <w:r>
        <w:rPr>
          <w:rFonts w:cs="David"/>
        </w:rPr>
        <w:t xml:space="preserve">.</w:t>
      </w:r>
      <w:r>
        <w:rPr>
          <w:rFonts w:ascii="David" w:hAnsi="David" w:cs="David"/>
          <w:rtl/>
          <w:lang w:bidi="he-IL"/>
        </w:rPr>
        <w:t xml:space="preserve">״</w:t>
      </w:r>
      <w:r>
        <w:rPr>
          <w:rFonts w:cs="David"/>
          <w:color w:val="B8860B"/>
          <w:sz w:val="16"/>
          <w:szCs w:val="16"/>
          <w:vertAlign w:val="superscript"/>
        </w:rPr>
        <w:t xml:space="preserve">[12]</w:t>
      </w:r>
      <w:r>
        <w:rPr>
          <w:rFonts w:cs="David"/>
        </w:rPr>
        <w:t xml:space="preserve"> </w:t>
      </w:r>
      <w:r>
        <w:rPr>
          <w:rFonts w:ascii="David" w:hAnsi="David" w:cs="David"/>
          <w:rtl/>
          <w:lang w:bidi="he-IL"/>
        </w:rPr>
        <w:t xml:space="preserve">מתפלל שואל על</w:t>
      </w:r>
      <w:r>
        <w:rPr>
          <w:rFonts w:cs="David"/>
        </w:rPr>
        <w:t xml:space="preserve"> </w:t>
      </w:r>
      <w:r>
        <w:rPr>
          <w:rFonts w:ascii="David" w:hAnsi="David" w:cs="David"/>
          <w:rtl/>
          <w:lang w:bidi="he-IL"/>
        </w:rPr>
        <w:t xml:space="preserve">בואי כלה</w:t>
      </w:r>
      <w:r>
        <w:rPr>
          <w:rFonts w:cs="David"/>
        </w:rPr>
        <w:t xml:space="preserve">; </w:t>
      </w:r>
      <w:r>
        <w:rPr>
          <w:rFonts w:ascii="David" w:hAnsi="David" w:cs="David"/>
          <w:rtl/>
          <w:lang w:bidi="he-IL"/>
        </w:rPr>
        <w:t xml:space="preserve">הרב אומר שבית הכנסת כבר דיבר על</w:t>
      </w:r>
      <w:r>
        <w:rPr>
          <w:rFonts w:cs="David"/>
        </w:rPr>
        <w:t xml:space="preserve"> </w:t>
      </w:r>
      <w:r>
        <w:rPr>
          <w:rFonts w:ascii="David" w:hAnsi="David" w:cs="David"/>
          <w:rtl/>
          <w:lang w:bidi="he-IL"/>
        </w:rPr>
        <w:t xml:space="preserve">בואי בשלום</w:t>
      </w:r>
      <w:r>
        <w:rPr>
          <w:rFonts w:cs="David"/>
        </w:rPr>
        <w:t xml:space="preserve"> </w:t>
      </w:r>
      <w:r>
        <w:rPr>
          <w:rFonts w:ascii="David" w:hAnsi="David" w:cs="David"/>
          <w:rtl/>
          <w:lang w:bidi="he-IL"/>
        </w:rPr>
        <w:t xml:space="preserve">כשלמד את</w:t>
      </w:r>
      <w:r>
        <w:rPr>
          <w:rFonts w:cs="David"/>
        </w:rPr>
        <w:t xml:space="preserve"> </w:t>
      </w:r>
      <w:r>
        <w:rPr>
          <w:rFonts w:ascii="David" w:hAnsi="David" w:cs="David"/>
          <w:rtl/>
          <w:lang w:bidi="he-IL"/>
        </w:rPr>
        <w:t xml:space="preserve">מעריב</w:t>
      </w:r>
      <w:r>
        <w:rPr>
          <w:rFonts w:cs="David"/>
        </w:rPr>
        <w:t xml:space="preserve"> </w:t>
      </w:r>
      <w:r>
        <w:rPr>
          <w:rFonts w:ascii="David" w:hAnsi="David" w:cs="David"/>
          <w:rtl/>
          <w:lang w:bidi="he-IL"/>
        </w:rPr>
        <w:t xml:space="preserve">של שבת, ״יש לנו את זה מתועד.״ ומשתתף מוסיף הערה על סדר האירועים (חלקה בלתי שמיע בהקלטה) המעלה צחוק אצל הרב: ״אה! טוב! זו</w:t>
      </w:r>
      <w:r>
        <w:rPr>
          <w:rFonts w:cs="David"/>
        </w:rPr>
        <w:t xml:space="preserve"> </w:t>
      </w:r>
      <w:r>
        <w:rPr>
          <w:rFonts w:ascii="David" w:hAnsi="David" w:cs="David"/>
          <w:rtl/>
          <w:lang w:bidi="he-IL"/>
        </w:rPr>
        <w:t xml:space="preserve">קושיא</w:t>
      </w:r>
      <w:r>
        <w:rPr>
          <w:rFonts w:cs="David"/>
        </w:rPr>
        <w:t xml:space="preserve"> </w:t>
      </w:r>
      <w:r>
        <w:rPr>
          <w:rFonts w:ascii="David" w:hAnsi="David" w:cs="David"/>
          <w:rtl/>
          <w:lang w:bidi="he-IL"/>
        </w:rPr>
        <w:t xml:space="preserve">טובה על אנשי קידוש</w:t>
      </w:r>
      <w:r>
        <w:rPr>
          <w:rFonts w:cs="David"/>
        </w:rPr>
        <w:t xml:space="preserve"> club! </w:t>
      </w:r>
      <w:r>
        <w:rPr>
          <w:rFonts w:ascii="David" w:hAnsi="David" w:cs="David"/>
          <w:rtl/>
          <w:lang w:bidi="he-IL"/>
        </w:rPr>
        <w:t xml:space="preserve">טוב מאוד. תראו</w:t>
      </w:r>
      <w:r>
        <w:rPr>
          <w:rFonts w:cs="David"/>
        </w:rPr>
        <w:t xml:space="preserve">, </w:t>
      </w:r>
      <w:r>
        <w:rPr>
          <w:rFonts w:ascii="David" w:hAnsi="David" w:cs="David"/>
          <w:rtl/>
          <w:lang w:bidi="he-IL"/>
        </w:rPr>
        <w:t xml:space="preserve">אידן</w:t>
      </w:r>
      <w:r>
        <w:rPr>
          <w:rFonts w:cs="David"/>
        </w:rPr>
        <w:t xml:space="preserve">... </w:t>
      </w:r>
      <w:r>
        <w:rPr>
          <w:rFonts w:ascii="David" w:hAnsi="David" w:cs="David"/>
          <w:rtl/>
          <w:lang w:bidi="he-IL"/>
        </w:rPr>
        <w:t xml:space="preserve">בסדר, צריך להיות</w:t>
      </w:r>
      <w:r>
        <w:rPr>
          <w:rFonts w:cs="David"/>
        </w:rPr>
        <w:t xml:space="preserve"> </w:t>
      </w:r>
      <w:r>
        <w:rPr>
          <w:rFonts w:ascii="David" w:hAnsi="David" w:cs="David"/>
          <w:rtl/>
          <w:lang w:bidi="he-IL"/>
        </w:rPr>
        <w:t xml:space="preserve">מלמד זכות</w:t>
      </w:r>
      <w:r>
        <w:rPr>
          <w:rFonts w:cs="David"/>
        </w:rPr>
        <w:t xml:space="preserve"> </w:t>
      </w:r>
      <w:r>
        <w:rPr>
          <w:rFonts w:ascii="David" w:hAnsi="David" w:cs="David"/>
          <w:rtl/>
          <w:lang w:bidi="he-IL"/>
        </w:rPr>
        <w:t xml:space="preserve">על</w:t>
      </w:r>
      <w:r>
        <w:rPr>
          <w:rFonts w:cs="David"/>
        </w:rPr>
        <w:t xml:space="preserve"> </w:t>
      </w:r>
      <w:r>
        <w:rPr>
          <w:rFonts w:ascii="David" w:hAnsi="David" w:cs="David"/>
          <w:rtl/>
          <w:lang w:bidi="he-IL"/>
        </w:rPr>
        <w:t xml:space="preserve">אידן</w:t>
      </w:r>
      <w:r>
        <w:rPr>
          <w:rFonts w:cs="David"/>
        </w:rPr>
        <w:t xml:space="preserve">, </w:t>
      </w:r>
      <w:r>
        <w:rPr>
          <w:rFonts w:ascii="David" w:hAnsi="David" w:cs="David"/>
          <w:rtl/>
          <w:lang w:bidi="he-IL"/>
        </w:rPr>
        <w:t xml:space="preserve">אבל זו</w:t>
      </w:r>
      <w:r>
        <w:rPr>
          <w:rFonts w:cs="David"/>
        </w:rPr>
        <w:t xml:space="preserve"> </w:t>
      </w:r>
      <w:r>
        <w:rPr>
          <w:rFonts w:ascii="David" w:hAnsi="David" w:cs="David"/>
          <w:rtl/>
          <w:lang w:bidi="he-IL"/>
        </w:rPr>
        <w:t xml:space="preserve">טענה</w:t>
      </w:r>
      <w:r>
        <w:rPr>
          <w:rFonts w:cs="David"/>
        </w:rPr>
        <w:t xml:space="preserve"> </w:t>
      </w:r>
      <w:r>
        <w:rPr>
          <w:rFonts w:ascii="David" w:hAnsi="David" w:cs="David"/>
          <w:rtl/>
          <w:lang w:bidi="he-IL"/>
        </w:rPr>
        <w:t xml:space="preserve">טובה.״</w:t>
      </w:r>
    </w:p>
    <w:p>
      <w:pPr>
        <w:keepNext/>
        <w:pBdr>
          <w:bottom w:val="single" w:sz="6" w:space="1" w:color="B8860B"/>
        </w:pBdr>
        <w:bidi/>
        <w:spacing w:before="280"/>
      </w:pPr>
      <w:r>
        <w:rPr>
          <w:rFonts w:ascii="David" w:hAnsi="David" w:cs="David"/>
          <w:b/>
          <w:bCs/>
          <w:color w:val="1E3A8A"/>
          <w:sz w:val="26"/>
          <w:szCs w:val="26"/>
          <w:rtl/>
          <w:lang w:bidi="he-IL"/>
        </w:rPr>
        <w:t xml:space="preserve">ז. רש״י לא אמר מעולם ״ישמח משה״ — ורבינו תם החזירו</w:t>
      </w:r>
    </w:p>
    <w:p>
      <w:pPr>
        <w:bidi/>
      </w:pPr>
      <w:r>
        <w:rPr>
          <w:rFonts w:ascii="David" w:hAnsi="David" w:cs="David"/>
          <w:rtl/>
          <w:lang w:bidi="he-IL"/>
        </w:rPr>
        <w:t xml:space="preserve">״עכשיו אני רוצה לשתף אתכם בדבר בנוגע ל</w:t>
      </w:r>
      <w:r>
        <w:rPr>
          <w:rFonts w:ascii="David" w:hAnsi="David" w:cs="David"/>
          <w:rtl/>
          <w:lang w:bidi="he-IL"/>
        </w:rPr>
        <w:t xml:space="preserve">ישמח משה</w:t>
      </w:r>
      <w:r>
        <w:rPr>
          <w:rFonts w:cs="David"/>
        </w:rPr>
        <w:t xml:space="preserve"> </w:t>
      </w:r>
      <w:r>
        <w:rPr>
          <w:rFonts w:ascii="David" w:hAnsi="David" w:cs="David"/>
          <w:rtl/>
          <w:lang w:bidi="he-IL"/>
        </w:rPr>
        <w:t xml:space="preserve">דווקא. אף אחד לא יודע זאת. איני יודע למה, זה צריך להיות ידוע מאוד.״ כל יהודי אומר</w:t>
      </w:r>
      <w:r>
        <w:rPr>
          <w:rFonts w:cs="David"/>
        </w:rPr>
        <w:t xml:space="preserve"> </w:t>
      </w:r>
      <w:r>
        <w:rPr>
          <w:rFonts w:ascii="David" w:hAnsi="David" w:cs="David"/>
          <w:rtl/>
          <w:lang w:bidi="he-IL"/>
        </w:rPr>
        <w:t xml:space="preserve">ישמח משה במתנת חלקו, ושמרו בני ישראל את השבת</w:t>
      </w:r>
      <w:r>
        <w:rPr>
          <w:rFonts w:cs="David"/>
        </w:rPr>
        <w:t xml:space="preserve"> </w:t>
      </w:r>
      <w:r>
        <w:rPr>
          <w:rFonts w:ascii="David" w:hAnsi="David" w:cs="David"/>
          <w:rtl/>
          <w:lang w:bidi="he-IL"/>
        </w:rPr>
        <w:t xml:space="preserve">בשבת בבוקר, ואחר כך את הברכה. ו</w:t>
      </w:r>
      <w:r>
        <w:rPr>
          <w:rFonts w:ascii="David" w:hAnsi="David" w:cs="David"/>
          <w:b/>
          <w:bCs/>
          <w:rtl/>
          <w:lang w:bidi="he-IL"/>
        </w:rPr>
        <w:t xml:space="preserve">״רש״י ה</w:t>
      </w:r>
      <w:r>
        <w:rPr>
          <w:rFonts w:ascii="David" w:hAnsi="David" w:cs="David"/>
          <w:b/>
          <w:bCs/>
          <w:rtl/>
          <w:lang w:bidi="he-IL"/>
        </w:rPr>
        <w:t xml:space="preserve">הייליגע</w:t>
      </w:r>
      <w:r>
        <w:rPr>
          <w:rFonts w:cs="David"/>
          <w:b/>
          <w:bCs/>
        </w:rPr>
        <w:t xml:space="preserve"> </w:t>
      </w:r>
      <w:r>
        <w:rPr>
          <w:rFonts w:ascii="David" w:hAnsi="David" w:cs="David"/>
          <w:b/>
          <w:bCs/>
          <w:rtl/>
          <w:lang w:bidi="he-IL"/>
        </w:rPr>
        <w:t xml:space="preserve">שלנו לא אמר</w:t>
      </w:r>
      <w:r>
        <w:rPr>
          <w:rFonts w:cs="David"/>
          <w:b/>
          <w:bCs/>
        </w:rPr>
        <w:t xml:space="preserve"> </w:t>
      </w:r>
      <w:r>
        <w:rPr>
          <w:rFonts w:ascii="David" w:hAnsi="David" w:cs="David"/>
          <w:b/>
          <w:bCs/>
          <w:rtl/>
          <w:lang w:bidi="he-IL"/>
        </w:rPr>
        <w:t xml:space="preserve">ישמח משה</w:t>
      </w:r>
      <w:r>
        <w:rPr>
          <w:rFonts w:cs="David"/>
          <w:b/>
          <w:bCs/>
        </w:rPr>
        <w:t xml:space="preserve"> </w:t>
      </w:r>
      <w:r>
        <w:rPr>
          <w:rFonts w:ascii="David" w:hAnsi="David" w:cs="David"/>
          <w:b/>
          <w:bCs/>
          <w:rtl/>
          <w:lang w:bidi="he-IL"/>
        </w:rPr>
        <w:t xml:space="preserve">מעולם בחייו.״</w:t>
      </w:r>
    </w:p>
    <w:p>
      <w:pPr>
        <w:bidi/>
      </w:pPr>
      <w:r>
        <w:rPr>
          <w:rFonts w:ascii="David" w:hAnsi="David" w:cs="David"/>
          <w:rtl/>
          <w:lang w:bidi="he-IL"/>
        </w:rPr>
        <w:t xml:space="preserve">מדוע לא? הרב מסביר את קושייתו של רש״י</w:t>
      </w:r>
      <w:r>
        <w:rPr>
          <w:rFonts w:cs="David"/>
        </w:rPr>
        <w:t xml:space="preserve">: </w:t>
      </w:r>
      <w:r>
        <w:rPr>
          <w:rFonts w:ascii="David" w:hAnsi="David" w:cs="David"/>
          <w:i/>
          <w:iCs/>
          <w:rtl/>
          <w:lang w:bidi="he-IL"/>
        </w:rPr>
        <w:t xml:space="preserve">״איני יודע מה</w:t>
      </w:r>
      <w:r>
        <w:rPr>
          <w:rFonts w:cs="David"/>
          <w:i/>
          <w:iCs/>
        </w:rPr>
        <w:t xml:space="preserve"> </w:t>
      </w:r>
      <w:r>
        <w:rPr>
          <w:rFonts w:ascii="David" w:hAnsi="David" w:cs="David"/>
          <w:i/>
          <w:iCs/>
          <w:rtl/>
          <w:lang w:bidi="he-IL"/>
        </w:rPr>
        <w:t xml:space="preserve">ישמח משה</w:t>
      </w:r>
      <w:r>
        <w:rPr>
          <w:rFonts w:cs="David"/>
          <w:i/>
          <w:iCs/>
        </w:rPr>
        <w:t xml:space="preserve"> </w:t>
      </w:r>
      <w:r>
        <w:rPr>
          <w:rFonts w:ascii="David" w:hAnsi="David" w:cs="David"/>
          <w:i/>
          <w:iCs/>
          <w:rtl/>
          <w:lang w:bidi="he-IL"/>
        </w:rPr>
        <w:t xml:space="preserve">קשור לשבת.״</w:t>
      </w:r>
      <w:r>
        <w:rPr>
          <w:rFonts w:cs="David"/>
        </w:rPr>
        <w:t xml:space="preserve"> </w:t>
      </w:r>
      <w:r>
        <w:rPr>
          <w:rFonts w:ascii="David" w:hAnsi="David" w:cs="David"/>
          <w:rtl/>
          <w:lang w:bidi="he-IL"/>
        </w:rPr>
        <w:t xml:space="preserve">מה פירוש? ״משה שמח, שמח כשקיבל את התורה, קיבל את שני ה</w:t>
      </w:r>
      <w:r>
        <w:rPr>
          <w:rFonts w:ascii="David" w:hAnsi="David" w:cs="David"/>
          <w:rtl/>
          <w:lang w:bidi="he-IL"/>
        </w:rPr>
        <w:t xml:space="preserve">לוחות</w:t>
      </w:r>
      <w:r>
        <w:rPr>
          <w:rFonts w:cs="David"/>
        </w:rPr>
        <w:t xml:space="preserve">, </w:t>
      </w:r>
      <w:r>
        <w:rPr>
          <w:rFonts w:ascii="David" w:hAnsi="David" w:cs="David"/>
          <w:rtl/>
          <w:lang w:bidi="he-IL"/>
        </w:rPr>
        <w:t xml:space="preserve">ובשני ה</w:t>
      </w:r>
      <w:r>
        <w:rPr>
          <w:rFonts w:ascii="David" w:hAnsi="David" w:cs="David"/>
          <w:rtl/>
          <w:lang w:bidi="he-IL"/>
        </w:rPr>
        <w:t xml:space="preserve">לוחות</w:t>
      </w:r>
      <w:r>
        <w:rPr>
          <w:rFonts w:cs="David"/>
        </w:rPr>
        <w:t xml:space="preserve"> </w:t>
      </w:r>
      <w:r>
        <w:rPr>
          <w:rFonts w:ascii="David" w:hAnsi="David" w:cs="David"/>
          <w:rtl/>
          <w:lang w:bidi="he-IL"/>
        </w:rPr>
        <w:t xml:space="preserve">כתוב לשמור שבת. כך זה נראה</w:t>
      </w:r>
      <w:r>
        <w:rPr>
          <w:rFonts w:cs="David"/>
        </w:rPr>
        <w:t xml:space="preserve"> </w:t>
      </w:r>
      <w:r>
        <w:rPr>
          <w:rFonts w:ascii="David" w:hAnsi="David" w:cs="David"/>
          <w:rtl/>
          <w:lang w:bidi="he-IL"/>
        </w:rPr>
        <w:t xml:space="preserve">לכאורה</w:t>
      </w:r>
      <w:r>
        <w:rPr>
          <w:rFonts w:cs="David"/>
        </w:rPr>
        <w:t xml:space="preserve">. </w:t>
      </w:r>
      <w:r>
        <w:rPr>
          <w:rFonts w:ascii="David" w:hAnsi="David" w:cs="David"/>
          <w:rtl/>
          <w:lang w:bidi="he-IL"/>
        </w:rPr>
        <w:t xml:space="preserve">כך אמר רש״י.״ (מתפלל, הרב אלחנן, שואל ״למה?״ והרב משיב בהומור, ״שופט, אתה תדע יותר מרש״י?״) רש״י אומר, בעצם</w:t>
      </w:r>
      <w:r>
        <w:rPr>
          <w:rFonts w:cs="David"/>
        </w:rPr>
        <w:t xml:space="preserve">, </w:t>
      </w:r>
      <w:r>
        <w:rPr>
          <w:rFonts w:ascii="David" w:hAnsi="David" w:cs="David"/>
          <w:rtl/>
          <w:lang w:bidi="he-IL"/>
        </w:rPr>
        <w:t xml:space="preserve">לא ידעתי</w:t>
      </w:r>
      <w:r>
        <w:rPr>
          <w:rFonts w:cs="David"/>
        </w:rPr>
        <w:t xml:space="preserve"> </w:t>
      </w:r>
      <w:r>
        <w:rPr>
          <w:rFonts w:ascii="David" w:hAnsi="David" w:cs="David"/>
          <w:rtl/>
          <w:lang w:bidi="he-IL"/>
        </w:rPr>
        <w:t xml:space="preserve">מה זה עושה כאן, ״ולכן איני אומר זאת.״</w:t>
      </w:r>
    </w:p>
    <w:p>
      <w:pPr>
        <w:bidi/>
      </w:pPr>
      <w:r>
        <w:rPr>
          <w:rFonts w:ascii="David" w:hAnsi="David" w:cs="David"/>
          <w:rtl/>
          <w:lang w:bidi="he-IL"/>
        </w:rPr>
        <w:t xml:space="preserve">ומה</w:t>
      </w:r>
      <w:r>
        <w:rPr>
          <w:rFonts w:cs="David"/>
        </w:rPr>
        <w:t xml:space="preserve"> </w:t>
      </w:r>
      <w:r>
        <w:rPr>
          <w:rFonts w:ascii="David" w:hAnsi="David" w:cs="David"/>
          <w:i/>
          <w:iCs/>
          <w:rtl/>
          <w:lang w:bidi="he-IL"/>
        </w:rPr>
        <w:t xml:space="preserve">כן</w:t>
      </w:r>
      <w:r>
        <w:rPr>
          <w:rFonts w:cs="David"/>
        </w:rPr>
        <w:t xml:space="preserve"> </w:t>
      </w:r>
      <w:r>
        <w:rPr>
          <w:rFonts w:ascii="David" w:hAnsi="David" w:cs="David"/>
          <w:rtl/>
          <w:lang w:bidi="he-IL"/>
        </w:rPr>
        <w:t xml:space="preserve">אמר רש״י? ״זו היסטוריה מעניינת,״ אומר הרב, והיא מובאת ב</w:t>
      </w:r>
      <w:r>
        <w:rPr>
          <w:rFonts w:ascii="David" w:hAnsi="David" w:cs="David"/>
          <w:rtl/>
          <w:lang w:bidi="he-IL"/>
        </w:rPr>
        <w:t xml:space="preserve">ספר הפרדס</w:t>
      </w:r>
      <w:r>
        <w:rPr>
          <w:rFonts w:cs="David"/>
        </w:rPr>
        <w:t xml:space="preserve"> </w:t>
      </w:r>
      <w:r>
        <w:rPr>
          <w:rFonts w:ascii="David" w:hAnsi="David" w:cs="David"/>
          <w:rtl/>
          <w:lang w:bidi="he-IL"/>
        </w:rPr>
        <w:t xml:space="preserve">וב</w:t>
      </w:r>
      <w:r>
        <w:rPr>
          <w:rFonts w:ascii="David" w:hAnsi="David" w:cs="David"/>
          <w:rtl/>
          <w:lang w:bidi="he-IL"/>
        </w:rPr>
        <w:t xml:space="preserve">מחזור ויטרי</w:t>
      </w:r>
      <w:r>
        <w:rPr>
          <w:rFonts w:cs="David"/>
        </w:rPr>
        <w:t xml:space="preserve">, </w:t>
      </w:r>
      <w:r>
        <w:rPr>
          <w:rFonts w:ascii="David" w:hAnsi="David" w:cs="David"/>
          <w:rtl/>
          <w:lang w:bidi="he-IL"/>
        </w:rPr>
        <w:t xml:space="preserve">מחיבורי תלמידיו</w:t>
      </w:r>
      <w:r>
        <w:rPr>
          <w:rFonts w:cs="David"/>
        </w:rPr>
        <w:t xml:space="preserve">. </w:t>
      </w:r>
      <w:r>
        <w:rPr>
          <w:rFonts w:ascii="David" w:hAnsi="David" w:cs="David"/>
          <w:b/>
          <w:bCs/>
          <w:rtl/>
          <w:lang w:bidi="he-IL"/>
        </w:rPr>
        <w:t xml:space="preserve">רש״י היה אומר, בשבת בבוקר</w:t>
      </w:r>
      <w:r>
        <w:rPr>
          <w:rFonts w:cs="David"/>
          <w:b/>
          <w:bCs/>
        </w:rPr>
        <w:t xml:space="preserve">, </w:t>
      </w:r>
      <w:r>
        <w:rPr>
          <w:rFonts w:ascii="David" w:hAnsi="David" w:cs="David"/>
          <w:b/>
          <w:bCs/>
          <w:rtl/>
          <w:lang w:bidi="he-IL"/>
        </w:rPr>
        <w:t xml:space="preserve">אתה בחרתנו מכל העמים, אהבת</w:t>
      </w:r>
      <w:r>
        <w:rPr>
          <w:rFonts w:cs="David"/>
        </w:rPr>
        <w:t xml:space="preserve">: </w:t>
      </w:r>
      <w:r>
        <w:rPr>
          <w:rFonts w:ascii="David" w:hAnsi="David" w:cs="David"/>
          <w:rtl/>
          <w:lang w:bidi="he-IL"/>
        </w:rPr>
        <w:t xml:space="preserve">תפילת יום טוב כשהשבת מוכנסת לתוכה</w:t>
      </w:r>
      <w:r>
        <w:rPr>
          <w:rFonts w:cs="David"/>
        </w:rPr>
        <w:t xml:space="preserve">: </w:t>
      </w:r>
      <w:r>
        <w:rPr>
          <w:rFonts w:ascii="David" w:hAnsi="David" w:cs="David"/>
          <w:rtl/>
          <w:lang w:bidi="he-IL"/>
        </w:rPr>
        <w:t xml:space="preserve">אתה בחרתנו מכל העמים, אהבת אותנו ורצית בנו ורוממתנו מכל הלשונות וקדשתנו במצותיך ותתן לנו ה' אלוקינו באהבה שבתות למנוחה לשמור ולשמוח</w:t>
      </w:r>
      <w:r>
        <w:rPr>
          <w:rFonts w:cs="David"/>
        </w:rPr>
        <w:t xml:space="preserve">, </w:t>
      </w:r>
      <w:r>
        <w:rPr>
          <w:rFonts w:ascii="David" w:hAnsi="David" w:cs="David"/>
          <w:rtl/>
          <w:lang w:bidi="he-IL"/>
        </w:rPr>
        <w:t xml:space="preserve">ואחר כך המשיך ל</w:t>
      </w:r>
      <w:r>
        <w:rPr>
          <w:rFonts w:ascii="David" w:hAnsi="David" w:cs="David"/>
          <w:rtl/>
          <w:lang w:bidi="he-IL"/>
        </w:rPr>
        <w:t xml:space="preserve">ושמרו בני ישראל את השבת</w:t>
      </w:r>
      <w:r>
        <w:rPr>
          <w:rFonts w:cs="David"/>
        </w:rPr>
        <w:t xml:space="preserve"> </w:t>
      </w:r>
      <w:r>
        <w:rPr>
          <w:rFonts w:ascii="David" w:hAnsi="David" w:cs="David"/>
          <w:rtl/>
          <w:lang w:bidi="he-IL"/>
        </w:rPr>
        <w:t xml:space="preserve">ו</w:t>
      </w:r>
      <w:r>
        <w:rPr>
          <w:rFonts w:ascii="David" w:hAnsi="David" w:cs="David"/>
          <w:rtl/>
          <w:lang w:bidi="he-IL"/>
        </w:rPr>
        <w:t xml:space="preserve">אלוקינו ואלוקי אבותינו רצה נא במנוחתנו</w:t>
      </w:r>
      <w:r>
        <w:rPr>
          <w:rFonts w:cs="David"/>
        </w:rPr>
        <w:t xml:space="preserve">.</w:t>
      </w:r>
      <w:r>
        <w:rPr>
          <w:rFonts w:cs="David"/>
          <w:color w:val="B8860B"/>
          <w:sz w:val="16"/>
          <w:szCs w:val="16"/>
          <w:vertAlign w:val="superscript"/>
        </w:rPr>
        <w:t xml:space="preserve">[13]</w:t>
      </w:r>
    </w:p>
    <w:p>
      <w:pPr>
        <w:bidi/>
      </w:pPr>
      <w:r>
        <w:rPr>
          <w:rFonts w:ascii="David" w:hAnsi="David" w:cs="David"/>
          <w:b/>
          <w:bCs/>
          <w:rtl/>
          <w:lang w:bidi="he-IL"/>
        </w:rPr>
        <w:t xml:space="preserve">הנה ה</w:t>
      </w:r>
      <w:r>
        <w:rPr>
          <w:rFonts w:ascii="David" w:hAnsi="David" w:cs="David"/>
          <w:b/>
          <w:bCs/>
          <w:i/>
          <w:iCs/>
          <w:rtl/>
          <w:lang w:bidi="he-IL"/>
        </w:rPr>
        <w:t xml:space="preserve">מחלוקת</w:t>
      </w:r>
      <w:r>
        <w:rPr>
          <w:rFonts w:cs="David"/>
          <w:b/>
          <w:bCs/>
        </w:rPr>
        <w:t xml:space="preserve"> </w:t>
      </w:r>
      <w:r>
        <w:rPr>
          <w:rFonts w:ascii="David" w:hAnsi="David" w:cs="David"/>
          <w:b/>
          <w:bCs/>
          <w:rtl/>
          <w:lang w:bidi="he-IL"/>
        </w:rPr>
        <w:t xml:space="preserve">בין הסב לנכדו</w:t>
      </w:r>
      <w:r>
        <w:rPr>
          <w:rFonts w:cs="David"/>
          <w:b/>
          <w:bCs/>
        </w:rPr>
        <w:t xml:space="preserve">.</w:t>
      </w:r>
      <w:r>
        <w:rPr>
          <w:rFonts w:cs="David"/>
        </w:rPr>
        <w:t xml:space="preserve"> </w:t>
      </w:r>
      <w:r>
        <w:rPr>
          <w:rFonts w:ascii="David" w:hAnsi="David" w:cs="David"/>
          <w:rtl/>
          <w:lang w:bidi="he-IL"/>
        </w:rPr>
        <w:t xml:space="preserve">נכדו של רש״י</w:t>
      </w:r>
      <w:r>
        <w:rPr>
          <w:rFonts w:cs="David"/>
        </w:rPr>
        <w:t xml:space="preserve">, </w:t>
      </w:r>
      <w:r>
        <w:rPr>
          <w:rFonts w:ascii="David" w:hAnsi="David" w:cs="David"/>
          <w:rtl/>
          <w:lang w:bidi="he-IL"/>
        </w:rPr>
        <w:t xml:space="preserve">רבינו תם</w:t>
      </w:r>
      <w:r>
        <w:rPr>
          <w:rFonts w:cs="David"/>
        </w:rPr>
        <w:t xml:space="preserve">, </w:t>
      </w:r>
      <w:r>
        <w:rPr>
          <w:rFonts w:ascii="David" w:hAnsi="David" w:cs="David"/>
          <w:rtl/>
          <w:lang w:bidi="he-IL"/>
        </w:rPr>
        <w:t xml:space="preserve">אמר (בניסוח הרב): ״סבי, נחת עדן, היה לו</w:t>
      </w:r>
      <w:r>
        <w:rPr>
          <w:rFonts w:cs="David"/>
        </w:rPr>
        <w:t xml:space="preserve"> </w:t>
      </w:r>
      <w:r>
        <w:rPr>
          <w:rFonts w:ascii="David" w:hAnsi="David" w:cs="David"/>
          <w:rtl/>
          <w:lang w:bidi="he-IL"/>
        </w:rPr>
        <w:t xml:space="preserve">מנהג</w:t>
      </w:r>
      <w:r>
        <w:rPr>
          <w:rFonts w:cs="David"/>
        </w:rPr>
        <w:t xml:space="preserve"> </w:t>
      </w:r>
      <w:r>
        <w:rPr>
          <w:rFonts w:ascii="David" w:hAnsi="David" w:cs="David"/>
          <w:rtl/>
          <w:lang w:bidi="he-IL"/>
        </w:rPr>
        <w:t xml:space="preserve">משלו. ברצוני להחזיר את</w:t>
      </w:r>
      <w:r>
        <w:rPr>
          <w:rFonts w:cs="David"/>
        </w:rPr>
        <w:t xml:space="preserve"> </w:t>
      </w:r>
      <w:r>
        <w:rPr>
          <w:rFonts w:ascii="David" w:hAnsi="David" w:cs="David"/>
          <w:rtl/>
          <w:lang w:bidi="he-IL"/>
        </w:rPr>
        <w:t xml:space="preserve">ישמח משה</w:t>
      </w:r>
      <w:r>
        <w:rPr>
          <w:rFonts w:cs="David"/>
        </w:rPr>
        <w:t xml:space="preserve"> </w:t>
      </w:r>
      <w:r>
        <w:rPr>
          <w:rFonts w:ascii="David" w:hAnsi="David" w:cs="David"/>
          <w:rtl/>
          <w:lang w:bidi="he-IL"/>
        </w:rPr>
        <w:t xml:space="preserve">ל</w:t>
      </w:r>
      <w:r>
        <w:rPr>
          <w:rFonts w:ascii="David" w:hAnsi="David" w:cs="David"/>
          <w:rtl/>
          <w:lang w:bidi="he-IL"/>
        </w:rPr>
        <w:t xml:space="preserve">יהדות אשכנז</w:t>
      </w:r>
      <w:r>
        <w:rPr>
          <w:rFonts w:cs="David"/>
        </w:rPr>
        <w:t xml:space="preserve">, </w:t>
      </w:r>
      <w:r>
        <w:rPr>
          <w:rFonts w:ascii="David" w:hAnsi="David" w:cs="David"/>
          <w:rtl/>
          <w:lang w:bidi="he-IL"/>
        </w:rPr>
        <w:t xml:space="preserve">לצרפת.״ אף אחד מ</w:t>
      </w:r>
      <w:r>
        <w:rPr>
          <w:rFonts w:ascii="David" w:hAnsi="David" w:cs="David"/>
          <w:rtl/>
          <w:lang w:bidi="he-IL"/>
        </w:rPr>
        <w:t xml:space="preserve">תלמידי</w:t>
      </w:r>
      <w:r>
        <w:rPr>
          <w:rFonts w:cs="David"/>
        </w:rPr>
        <w:t xml:space="preserve"> </w:t>
      </w:r>
      <w:r>
        <w:rPr>
          <w:rFonts w:ascii="David" w:hAnsi="David" w:cs="David"/>
          <w:rtl/>
          <w:lang w:bidi="he-IL"/>
        </w:rPr>
        <w:t xml:space="preserve">רש״י לא אמר</w:t>
      </w:r>
      <w:r>
        <w:rPr>
          <w:rFonts w:cs="David"/>
        </w:rPr>
        <w:t xml:space="preserve"> </w:t>
      </w:r>
      <w:r>
        <w:rPr>
          <w:rFonts w:ascii="David" w:hAnsi="David" w:cs="David"/>
          <w:rtl/>
          <w:lang w:bidi="he-IL"/>
        </w:rPr>
        <w:t xml:space="preserve">ישמח משה</w:t>
      </w:r>
      <w:r>
        <w:rPr>
          <w:rFonts w:cs="David"/>
        </w:rPr>
        <w:t xml:space="preserve">; </w:t>
      </w:r>
      <w:r>
        <w:rPr>
          <w:rFonts w:ascii="David" w:hAnsi="David" w:cs="David"/>
          <w:rtl/>
          <w:lang w:bidi="he-IL"/>
        </w:rPr>
        <w:t xml:space="preserve">הם אמרו את תפילת יום טוב בהחלפה לשבת. רבינו תם אומר ש</w:t>
      </w:r>
      <w:r>
        <w:rPr>
          <w:rFonts w:ascii="David" w:hAnsi="David" w:cs="David"/>
          <w:rtl/>
          <w:lang w:bidi="he-IL"/>
        </w:rPr>
        <w:t xml:space="preserve">ישמח משה</w:t>
      </w:r>
      <w:r>
        <w:rPr>
          <w:rFonts w:cs="David"/>
        </w:rPr>
        <w:t xml:space="preserve"> </w:t>
      </w:r>
      <w:r>
        <w:rPr>
          <w:rFonts w:ascii="David" w:hAnsi="David" w:cs="David"/>
          <w:rtl/>
          <w:lang w:bidi="he-IL"/>
        </w:rPr>
        <w:t xml:space="preserve">הוא</w:t>
      </w:r>
      <w:r>
        <w:rPr>
          <w:rFonts w:cs="David"/>
        </w:rPr>
        <w:t xml:space="preserve"> </w:t>
      </w:r>
      <w:r>
        <w:rPr>
          <w:rFonts w:ascii="David" w:hAnsi="David" w:cs="David"/>
          <w:rtl/>
          <w:lang w:bidi="he-IL"/>
        </w:rPr>
        <w:t xml:space="preserve">סוד גדול</w:t>
      </w:r>
      <w:r>
        <w:rPr>
          <w:rFonts w:cs="David"/>
        </w:rPr>
        <w:t xml:space="preserve">, </w:t>
      </w:r>
      <w:r>
        <w:rPr>
          <w:rFonts w:ascii="David" w:hAnsi="David" w:cs="David"/>
          <w:rtl/>
          <w:lang w:bidi="he-IL"/>
        </w:rPr>
        <w:t xml:space="preserve">״ויהודי צריך לומר</w:t>
      </w:r>
      <w:r>
        <w:rPr>
          <w:rFonts w:cs="David"/>
        </w:rPr>
        <w:t xml:space="preserve"> </w:t>
      </w:r>
      <w:r>
        <w:rPr>
          <w:rFonts w:ascii="David" w:hAnsi="David" w:cs="David"/>
          <w:rtl/>
          <w:lang w:bidi="he-IL"/>
        </w:rPr>
        <w:t xml:space="preserve">ישמח משה במתנת חלקו</w:t>
      </w:r>
      <w:r>
        <w:rPr>
          <w:rFonts w:cs="David"/>
        </w:rPr>
        <w:t xml:space="preserve">,</w:t>
      </w:r>
      <w:r>
        <w:rPr>
          <w:rFonts w:ascii="David" w:hAnsi="David" w:cs="David"/>
          <w:rtl/>
          <w:lang w:bidi="he-IL"/>
        </w:rPr>
        <w:t xml:space="preserve">״ והוא החזיר אותו. הרב מוסיף שגם ב</w:t>
      </w:r>
      <w:r>
        <w:rPr>
          <w:rFonts w:ascii="David" w:hAnsi="David" w:cs="David"/>
          <w:rtl/>
          <w:lang w:bidi="he-IL"/>
        </w:rPr>
        <w:t xml:space="preserve">ארץ ישראל</w:t>
      </w:r>
      <w:r>
        <w:rPr>
          <w:rFonts w:cs="David"/>
        </w:rPr>
        <w:t xml:space="preserve">, </w:t>
      </w:r>
      <w:r>
        <w:rPr>
          <w:rFonts w:ascii="David" w:hAnsi="David" w:cs="David"/>
          <w:rtl/>
          <w:lang w:bidi="he-IL"/>
        </w:rPr>
        <w:t xml:space="preserve">במקומות רבים, לא אמרו</w:t>
      </w:r>
      <w:r>
        <w:rPr>
          <w:rFonts w:cs="David"/>
        </w:rPr>
        <w:t xml:space="preserve"> </w:t>
      </w:r>
      <w:r>
        <w:rPr>
          <w:rFonts w:ascii="David" w:hAnsi="David" w:cs="David"/>
          <w:rtl/>
          <w:lang w:bidi="he-IL"/>
        </w:rPr>
        <w:t xml:space="preserve">ישמח משה</w:t>
      </w:r>
      <w:r>
        <w:rPr>
          <w:rFonts w:cs="David"/>
        </w:rPr>
        <w:t xml:space="preserve"> </w:t>
      </w:r>
      <w:r>
        <w:rPr>
          <w:rFonts w:ascii="David" w:hAnsi="David" w:cs="David"/>
          <w:rtl/>
          <w:lang w:bidi="he-IL"/>
        </w:rPr>
        <w:t xml:space="preserve">בימים ההם: יש</w:t>
      </w:r>
      <w:r>
        <w:rPr>
          <w:rFonts w:cs="David"/>
        </w:rPr>
        <w:t xml:space="preserve"> </w:t>
      </w:r>
      <w:r>
        <w:rPr>
          <w:rFonts w:ascii="David" w:hAnsi="David" w:cs="David"/>
          <w:rtl/>
          <w:lang w:bidi="he-IL"/>
        </w:rPr>
        <w:t xml:space="preserve">ראשונים</w:t>
      </w:r>
      <w:r>
        <w:rPr>
          <w:rFonts w:cs="David"/>
        </w:rPr>
        <w:t xml:space="preserve"> </w:t>
      </w:r>
      <w:r>
        <w:rPr>
          <w:rFonts w:ascii="David" w:hAnsi="David" w:cs="David"/>
          <w:rtl/>
          <w:lang w:bidi="he-IL"/>
        </w:rPr>
        <w:t xml:space="preserve">האומרים שב</w:t>
      </w:r>
      <w:r>
        <w:rPr>
          <w:rFonts w:ascii="David" w:hAnsi="David" w:cs="David"/>
          <w:rtl/>
          <w:lang w:bidi="he-IL"/>
        </w:rPr>
        <w:t xml:space="preserve">ירושלים</w:t>
      </w:r>
      <w:r>
        <w:rPr>
          <w:rFonts w:cs="David"/>
        </w:rPr>
        <w:t xml:space="preserve"> </w:t>
      </w:r>
      <w:r>
        <w:rPr>
          <w:rFonts w:ascii="David" w:hAnsi="David" w:cs="David"/>
          <w:rtl/>
          <w:lang w:bidi="he-IL"/>
        </w:rPr>
        <w:t xml:space="preserve">אף אחד לא אמר אותו, ״כמו רש״י בצרפת אמרו</w:t>
      </w:r>
      <w:r>
        <w:rPr>
          <w:rFonts w:cs="David"/>
        </w:rPr>
        <w:t xml:space="preserve"> </w:t>
      </w:r>
      <w:r>
        <w:rPr>
          <w:rFonts w:ascii="David" w:hAnsi="David" w:cs="David"/>
          <w:rtl/>
          <w:lang w:bidi="he-IL"/>
        </w:rPr>
        <w:t xml:space="preserve">אתה בחרתנו</w:t>
      </w:r>
      <w:r>
        <w:rPr>
          <w:rFonts w:cs="David"/>
        </w:rPr>
        <w:t xml:space="preserve">, </w:t>
      </w:r>
      <w:r>
        <w:rPr>
          <w:rFonts w:ascii="David" w:hAnsi="David" w:cs="David"/>
          <w:rtl/>
          <w:lang w:bidi="he-IL"/>
        </w:rPr>
        <w:t xml:space="preserve">מרתק.״ אבל רבינו תם החזיר אותו, ״ולכן</w:t>
      </w:r>
      <w:r>
        <w:rPr>
          <w:rFonts w:cs="David"/>
        </w:rPr>
        <w:t xml:space="preserve"> </w:t>
      </w:r>
      <w:r>
        <w:rPr>
          <w:rFonts w:ascii="David" w:hAnsi="David" w:cs="David"/>
          <w:rtl/>
          <w:lang w:bidi="he-IL"/>
        </w:rPr>
        <w:t xml:space="preserve">כלל ישראל</w:t>
      </w:r>
      <w:r>
        <w:rPr>
          <w:rFonts w:cs="David"/>
        </w:rPr>
        <w:t xml:space="preserve">, </w:t>
      </w:r>
      <w:r>
        <w:rPr>
          <w:rFonts w:ascii="David" w:hAnsi="David" w:cs="David"/>
          <w:rtl/>
          <w:lang w:bidi="he-IL"/>
        </w:rPr>
        <w:t xml:space="preserve">כולם אומרים</w:t>
      </w:r>
      <w:r>
        <w:rPr>
          <w:rFonts w:cs="David"/>
        </w:rPr>
        <w:t xml:space="preserve"> </w:t>
      </w:r>
      <w:r>
        <w:rPr>
          <w:rFonts w:ascii="David" w:hAnsi="David" w:cs="David"/>
          <w:rtl/>
          <w:lang w:bidi="he-IL"/>
        </w:rPr>
        <w:t xml:space="preserve">ישמח משה</w:t>
      </w:r>
      <w:r>
        <w:rPr>
          <w:rFonts w:cs="David"/>
        </w:rPr>
        <w:t xml:space="preserve">. </w:t>
      </w:r>
      <w:r>
        <w:rPr>
          <w:rFonts w:ascii="David" w:hAnsi="David" w:cs="David"/>
          <w:rtl/>
          <w:lang w:bidi="he-IL"/>
        </w:rPr>
        <w:t xml:space="preserve">איני מכיר אף אחד האומר את ה</w:t>
      </w:r>
      <w:r>
        <w:rPr>
          <w:rFonts w:ascii="David" w:hAnsi="David" w:cs="David"/>
          <w:rtl/>
          <w:lang w:bidi="he-IL"/>
        </w:rPr>
        <w:t xml:space="preserve">נוסח</w:t>
      </w:r>
      <w:r>
        <w:rPr>
          <w:rFonts w:cs="David"/>
        </w:rPr>
        <w:t xml:space="preserve"> </w:t>
      </w:r>
      <w:r>
        <w:rPr>
          <w:rFonts w:ascii="David" w:hAnsi="David" w:cs="David"/>
          <w:rtl/>
          <w:lang w:bidi="he-IL"/>
        </w:rPr>
        <w:t xml:space="preserve">של</w:t>
      </w:r>
      <w:r>
        <w:rPr>
          <w:rFonts w:cs="David"/>
        </w:rPr>
        <w:t xml:space="preserve"> </w:t>
      </w:r>
      <w:r>
        <w:rPr>
          <w:rFonts w:ascii="David" w:hAnsi="David" w:cs="David"/>
          <w:rtl/>
          <w:lang w:bidi="he-IL"/>
        </w:rPr>
        <w:t xml:space="preserve">אתה בחרתנו</w:t>
      </w:r>
      <w:r>
        <w:rPr>
          <w:rFonts w:cs="David"/>
        </w:rPr>
        <w:t xml:space="preserve">. </w:t>
      </w:r>
      <w:r>
        <w:rPr>
          <w:rFonts w:ascii="David" w:hAnsi="David" w:cs="David"/>
          <w:rtl/>
          <w:lang w:bidi="he-IL"/>
        </w:rPr>
        <w:t xml:space="preserve">הוא קבור כאן.״</w:t>
      </w:r>
    </w:p>
    <w:p>
      <w:pPr>
        <w:keepNext/>
        <w:bidi/>
        <w:spacing w:before="160"/>
      </w:pPr>
      <w:r>
        <w:rPr>
          <w:rFonts w:ascii="David" w:hAnsi="David" w:cs="David"/>
          <w:i/>
          <w:iCs/>
          <w:color w:val="B8860B"/>
          <w:sz w:val="24"/>
          <w:szCs w:val="24"/>
          <w:rtl/>
          <w:lang w:bidi="he-IL"/>
        </w:rPr>
        <w:t xml:space="preserve">מניין ״ישמח משה״? שני פירושים בטור</w:t>
      </w:r>
    </w:p>
    <w:p>
      <w:pPr>
        <w:bidi/>
      </w:pPr>
      <w:r>
        <w:rPr>
          <w:rFonts w:ascii="David" w:hAnsi="David" w:cs="David"/>
          <w:rtl/>
          <w:lang w:bidi="he-IL"/>
        </w:rPr>
        <w:t xml:space="preserve">״שוב, רש״י לא אמר אותו, אבל אנחנו אומרים. יש שתי גרסאות בטור כיצד להבין את</w:t>
      </w:r>
      <w:r>
        <w:rPr>
          <w:rFonts w:cs="David"/>
        </w:rPr>
        <w:t xml:space="preserve"> </w:t>
      </w:r>
      <w:r>
        <w:rPr>
          <w:rFonts w:ascii="David" w:hAnsi="David" w:cs="David"/>
          <w:rtl/>
          <w:lang w:bidi="he-IL"/>
        </w:rPr>
        <w:t xml:space="preserve">ישמח משה</w:t>
      </w:r>
      <w:r>
        <w:rPr>
          <w:rFonts w:cs="David"/>
        </w:rPr>
        <w:t xml:space="preserve">.</w:t>
      </w:r>
      <w:r>
        <w:rPr>
          <w:rFonts w:ascii="David" w:hAnsi="David" w:cs="David"/>
          <w:rtl/>
          <w:lang w:bidi="he-IL"/>
        </w:rPr>
        <w:t xml:space="preserve">״ הראשונה: מדוע אנו אומרים</w:t>
      </w:r>
      <w:r>
        <w:rPr>
          <w:rFonts w:cs="David"/>
        </w:rPr>
        <w:t xml:space="preserve"> </w:t>
      </w:r>
      <w:r>
        <w:rPr>
          <w:rFonts w:ascii="David" w:hAnsi="David" w:cs="David"/>
          <w:rtl/>
          <w:lang w:bidi="he-IL"/>
        </w:rPr>
        <w:t xml:space="preserve">ישמח משה במתנת חלקו</w:t>
      </w:r>
      <w:r>
        <w:rPr>
          <w:rFonts w:cs="David"/>
        </w:rPr>
        <w:t xml:space="preserve">, </w:t>
      </w:r>
      <w:r>
        <w:rPr>
          <w:rFonts w:ascii="David" w:hAnsi="David" w:cs="David"/>
          <w:rtl/>
          <w:lang w:bidi="he-IL"/>
        </w:rPr>
        <w:t xml:space="preserve">ומה ה</w:t>
      </w:r>
      <w:r>
        <w:rPr>
          <w:rFonts w:ascii="David" w:hAnsi="David" w:cs="David"/>
          <w:rtl/>
          <w:lang w:bidi="he-IL"/>
        </w:rPr>
        <w:t xml:space="preserve">פשט</w:t>
      </w:r>
      <w:r>
        <w:rPr>
          <w:rFonts w:cs="David"/>
        </w:rPr>
        <w:t xml:space="preserve">? (</w:t>
      </w:r>
      <w:r>
        <w:rPr>
          <w:rFonts w:ascii="David" w:hAnsi="David" w:cs="David"/>
          <w:rtl/>
          <w:lang w:bidi="he-IL"/>
        </w:rPr>
        <w:t xml:space="preserve">ר׳ ביאץ, כפי שהרב מבטא את שמו, מפריע עם</w:t>
      </w:r>
      <w:r>
        <w:rPr>
          <w:rFonts w:cs="David"/>
        </w:rPr>
        <w:t xml:space="preserve"> </w:t>
      </w:r>
      <w:r>
        <w:rPr>
          <w:rFonts w:ascii="David" w:hAnsi="David" w:cs="David"/>
          <w:rtl/>
          <w:lang w:bidi="he-IL"/>
        </w:rPr>
        <w:t xml:space="preserve">גוואלד</w:t>
      </w:r>
      <w:r>
        <w:rPr>
          <w:rFonts w:cs="David"/>
        </w:rPr>
        <w:t xml:space="preserve"> </w:t>
      </w:r>
      <w:r>
        <w:rPr>
          <w:rFonts w:ascii="David" w:hAnsi="David" w:cs="David"/>
          <w:rtl/>
          <w:lang w:bidi="he-IL"/>
        </w:rPr>
        <w:t xml:space="preserve">על</w:t>
      </w:r>
      <w:r>
        <w:rPr>
          <w:rFonts w:cs="David"/>
        </w:rPr>
        <w:t xml:space="preserve"> </w:t>
      </w:r>
      <w:r>
        <w:rPr>
          <w:rFonts w:ascii="David" w:hAnsi="David" w:cs="David"/>
          <w:rtl/>
          <w:lang w:bidi="he-IL"/>
        </w:rPr>
        <w:t xml:space="preserve">מדרש</w:t>
      </w:r>
      <w:r>
        <w:rPr>
          <w:rFonts w:cs="David"/>
        </w:rPr>
        <w:t xml:space="preserve">; </w:t>
      </w:r>
      <w:r>
        <w:rPr>
          <w:rFonts w:ascii="David" w:hAnsi="David" w:cs="David"/>
          <w:rtl/>
          <w:lang w:bidi="he-IL"/>
        </w:rPr>
        <w:t xml:space="preserve">הרב: ״</w:t>
      </w:r>
      <w:r>
        <w:rPr>
          <w:rFonts w:ascii="David" w:hAnsi="David" w:cs="David"/>
          <w:rtl/>
          <w:lang w:bidi="he-IL"/>
        </w:rPr>
        <w:t xml:space="preserve">שכוייח</w:t>
      </w:r>
      <w:r>
        <w:rPr>
          <w:rFonts w:cs="David"/>
        </w:rPr>
        <w:t xml:space="preserve">! </w:t>
      </w:r>
      <w:r>
        <w:rPr>
          <w:rFonts w:ascii="David" w:hAnsi="David" w:cs="David"/>
          <w:i/>
          <w:iCs/>
          <w:rtl/>
          <w:lang w:bidi="he-IL"/>
        </w:rPr>
        <w:t xml:space="preserve">וועסט אַ וואָס</w:t>
      </w:r>
      <w:r>
        <w:rPr>
          <w:rFonts w:cs="David"/>
          <w:i/>
          <w:iCs/>
        </w:rPr>
        <w:t xml:space="preserve">?</w:t>
      </w:r>
      <w:r>
        <w:rPr>
          <w:rFonts w:cs="David"/>
        </w:rPr>
        <w:t xml:space="preserve"> </w:t>
      </w:r>
      <w:r>
        <w:rPr>
          <w:rFonts w:ascii="David" w:hAnsi="David" w:cs="David"/>
          <w:rtl/>
          <w:lang w:bidi="he-IL"/>
        </w:rPr>
        <w:t xml:space="preserve">ילד בעריסה!״ והחילופים שלאחר מכן בלתי שמיעים בחלקם בהקלטה</w:t>
      </w:r>
      <w:r>
        <w:rPr>
          <w:rFonts w:cs="David"/>
        </w:rPr>
        <w:t xml:space="preserve">.)</w:t>
      </w:r>
    </w:p>
    <w:p>
      <w:pPr>
        <w:keepNext/>
        <w:bidi/>
        <w:spacing w:before="160"/>
      </w:pPr>
      <w:r>
        <w:rPr>
          <w:rFonts w:ascii="David" w:hAnsi="David" w:cs="David"/>
          <w:i/>
          <w:iCs/>
          <w:color w:val="B8860B"/>
          <w:sz w:val="24"/>
          <w:szCs w:val="24"/>
          <w:rtl/>
          <w:lang w:bidi="he-IL"/>
        </w:rPr>
        <w:t xml:space="preserve">המדרש שמאחורי ישמח משה — משה, פרעה והשבת הראשונה</w:t>
      </w:r>
    </w:p>
    <w:p>
      <w:pPr>
        <w:bidi/>
        <w:ind w:left="288"/>
      </w:pPr>
      <w:r>
        <w:rPr>
          <w:rFonts w:ascii="David" w:hAnsi="David" w:cs="David"/>
          <w:rtl/>
          <w:lang w:bidi="he-IL"/>
        </w:rPr>
        <w:t xml:space="preserve">בימי</w:t>
      </w:r>
      <w:r>
        <w:rPr>
          <w:rFonts w:cs="David"/>
        </w:rPr>
        <w:t xml:space="preserve"> </w:t>
      </w:r>
      <w:r>
        <w:rPr>
          <w:rFonts w:ascii="David" w:hAnsi="David" w:cs="David"/>
          <w:rtl/>
          <w:lang w:bidi="he-IL"/>
        </w:rPr>
        <w:t xml:space="preserve">גלות מצרים</w:t>
      </w:r>
      <w:r>
        <w:rPr>
          <w:rFonts w:cs="David"/>
        </w:rPr>
        <w:t xml:space="preserve"> </w:t>
      </w:r>
      <w:r>
        <w:rPr>
          <w:rFonts w:ascii="David" w:hAnsi="David" w:cs="David"/>
          <w:rtl/>
          <w:lang w:bidi="he-IL"/>
        </w:rPr>
        <w:t xml:space="preserve">פרעה שיעבד את כלל ישראל</w:t>
      </w:r>
      <w:r>
        <w:rPr>
          <w:rFonts w:cs="David"/>
        </w:rPr>
        <w:t xml:space="preserve">. </w:t>
      </w:r>
      <w:r>
        <w:rPr>
          <w:rFonts w:ascii="David" w:hAnsi="David" w:cs="David"/>
          <w:b/>
          <w:bCs/>
          <w:rtl/>
          <w:lang w:bidi="he-IL"/>
        </w:rPr>
        <w:t xml:space="preserve">משה רבנו בא אל פרעה</w:t>
      </w:r>
      <w:r>
        <w:rPr>
          <w:rFonts w:cs="David"/>
        </w:rPr>
        <w:t xml:space="preserve"> </w:t>
      </w:r>
      <w:r>
        <w:rPr>
          <w:rFonts w:ascii="David" w:hAnsi="David" w:cs="David"/>
          <w:rtl/>
          <w:lang w:bidi="he-IL"/>
        </w:rPr>
        <w:t xml:space="preserve">ואמר: ״פרעה, בסדר, אנו עובדים בשבילך, אנו בונים את</w:t>
      </w:r>
      <w:r>
        <w:rPr>
          <w:rFonts w:cs="David"/>
        </w:rPr>
        <w:t xml:space="preserve"> </w:t>
      </w:r>
      <w:r>
        <w:rPr>
          <w:rFonts w:ascii="David" w:hAnsi="David" w:cs="David"/>
          <w:rtl/>
          <w:lang w:bidi="he-IL"/>
        </w:rPr>
        <w:t xml:space="preserve">פיתום</w:t>
      </w:r>
      <w:r>
        <w:rPr>
          <w:rFonts w:cs="David"/>
        </w:rPr>
        <w:t xml:space="preserve"> </w:t>
      </w:r>
      <w:r>
        <w:rPr>
          <w:rFonts w:ascii="David" w:hAnsi="David" w:cs="David"/>
          <w:rtl/>
          <w:lang w:bidi="he-IL"/>
        </w:rPr>
        <w:t xml:space="preserve">ו</w:t>
      </w:r>
      <w:r>
        <w:rPr>
          <w:rFonts w:ascii="David" w:hAnsi="David" w:cs="David"/>
          <w:rtl/>
          <w:lang w:bidi="he-IL"/>
        </w:rPr>
        <w:t xml:space="preserve">רעמסס</w:t>
      </w:r>
      <w:r>
        <w:rPr>
          <w:rFonts w:cs="David"/>
        </w:rPr>
        <w:t xml:space="preserve">, </w:t>
      </w:r>
      <w:r>
        <w:rPr>
          <w:rFonts w:ascii="David" w:hAnsi="David" w:cs="David"/>
          <w:rtl/>
          <w:lang w:bidi="he-IL"/>
        </w:rPr>
        <w:t xml:space="preserve">אבל אי אפשר לגרום ליהודים לעבוד בכל יום, כי צריך יום מנוחה אחד, אחרת הם יתפרקו, הם ייפלו.״ אמר פרעה: ״בסדר, בחר יום. תקבלו חופש.״ משה רבנו אמר לפרעה</w:t>
      </w:r>
      <w:r>
        <w:rPr>
          <w:rFonts w:cs="David"/>
        </w:rPr>
        <w:t xml:space="preserve">: </w:t>
      </w:r>
      <w:r>
        <w:rPr>
          <w:rFonts w:ascii="David" w:hAnsi="David" w:cs="David"/>
          <w:rtl/>
          <w:lang w:bidi="he-IL"/>
        </w:rPr>
        <w:t xml:space="preserve">שבת קודש</w:t>
      </w:r>
      <w:r>
        <w:rPr>
          <w:rFonts w:cs="David"/>
        </w:rPr>
        <w:t xml:space="preserve">. </w:t>
      </w:r>
      <w:r>
        <w:rPr>
          <w:rFonts w:ascii="David" w:hAnsi="David" w:cs="David"/>
          <w:rtl/>
          <w:lang w:bidi="he-IL"/>
        </w:rPr>
        <w:t xml:space="preserve">וכך היה פרעה ״המלך הראשון בתולדותינו״ שנתן</w:t>
      </w:r>
      <w:r>
        <w:rPr>
          <w:rFonts w:cs="David"/>
        </w:rPr>
        <w:t xml:space="preserve"> </w:t>
      </w:r>
      <w:r>
        <w:rPr>
          <w:rFonts w:ascii="David" w:hAnsi="David" w:cs="David"/>
          <w:rtl/>
          <w:lang w:bidi="he-IL"/>
        </w:rPr>
        <w:t xml:space="preserve">שבת קודש</w:t>
      </w:r>
      <w:r>
        <w:rPr>
          <w:rFonts w:cs="David"/>
        </w:rPr>
        <w:t xml:space="preserve">. </w:t>
      </w:r>
      <w:r>
        <w:rPr>
          <w:rFonts w:ascii="David" w:hAnsi="David" w:cs="David"/>
          <w:rtl/>
          <w:lang w:bidi="he-IL"/>
        </w:rPr>
        <w:t xml:space="preserve">מה עשו היהודים באותה שבת במצרים? ״אילו הייתי שם הייתי פשוט נח משבוע שלם.״ אך למשה רבנו היו מגילות, אומר הרב, בהסתמכו על ״</w:t>
      </w:r>
      <w:r>
        <w:rPr>
          <w:rFonts w:ascii="David" w:hAnsi="David" w:cs="David"/>
          <w:rtl/>
          <w:lang w:bidi="he-IL"/>
        </w:rPr>
        <w:t xml:space="preserve">מדרש מגילות</w:t>
      </w:r>
      <w:r>
        <w:rPr>
          <w:rFonts w:cs="David"/>
        </w:rPr>
        <w:t xml:space="preserve">,</w:t>
      </w:r>
      <w:r>
        <w:rPr>
          <w:rFonts w:ascii="David" w:hAnsi="David" w:cs="David"/>
          <w:rtl/>
          <w:lang w:bidi="he-IL"/>
        </w:rPr>
        <w:t xml:space="preserve">״ והם היו לומדים תורה, צורה כלשהי של תורה שבכתב: ״זו הייתה שבת יפהפיה במצרים, ששבת ומנוחה היו בה.״</w:t>
      </w:r>
    </w:p>
    <w:p>
      <w:pPr>
        <w:bidi/>
        <w:ind w:left="288"/>
      </w:pPr>
      <w:r>
        <w:rPr>
          <w:rFonts w:ascii="David" w:hAnsi="David" w:cs="David"/>
          <w:rtl/>
          <w:lang w:bidi="he-IL"/>
        </w:rPr>
        <w:t xml:space="preserve">שנים אחר כך הקדוש ברוך הוא נותן את השבת כיום מנוחה ואסור לעשות</w:t>
      </w:r>
      <w:r>
        <w:rPr>
          <w:rFonts w:cs="David"/>
        </w:rPr>
        <w:t xml:space="preserve"> </w:t>
      </w:r>
      <w:r>
        <w:rPr>
          <w:rFonts w:ascii="David" w:hAnsi="David" w:cs="David"/>
          <w:rtl/>
          <w:lang w:bidi="he-IL"/>
        </w:rPr>
        <w:t xml:space="preserve">מלאכה</w:t>
      </w:r>
      <w:r>
        <w:rPr>
          <w:rFonts w:cs="David"/>
        </w:rPr>
        <w:t xml:space="preserve">, </w:t>
      </w:r>
      <w:r>
        <w:rPr>
          <w:rFonts w:ascii="David" w:hAnsi="David" w:cs="David"/>
          <w:rtl/>
          <w:lang w:bidi="he-IL"/>
        </w:rPr>
        <w:t xml:space="preserve">ו</w:t>
      </w:r>
      <w:r>
        <w:rPr>
          <w:rFonts w:ascii="David" w:hAnsi="David" w:cs="David"/>
          <w:b/>
          <w:bCs/>
          <w:rtl/>
          <w:lang w:bidi="he-IL"/>
        </w:rPr>
        <w:t xml:space="preserve">למשה רבנו הייתה כזו</w:t>
      </w:r>
      <w:r>
        <w:rPr>
          <w:rFonts w:cs="David"/>
          <w:b/>
          <w:bCs/>
        </w:rPr>
        <w:t xml:space="preserve"> </w:t>
      </w:r>
      <w:r>
        <w:rPr>
          <w:rFonts w:ascii="David" w:hAnsi="David" w:cs="David"/>
          <w:b/>
          <w:bCs/>
          <w:rtl/>
          <w:lang w:bidi="he-IL"/>
        </w:rPr>
        <w:t xml:space="preserve">שמחה</w:t>
      </w:r>
      <w:r>
        <w:rPr>
          <w:rFonts w:cs="David"/>
          <w:b/>
          <w:bCs/>
        </w:rPr>
        <w:t xml:space="preserve">!</w:t>
      </w:r>
      <w:r>
        <w:rPr>
          <w:rFonts w:cs="David"/>
        </w:rPr>
        <w:t xml:space="preserve"> </w:t>
      </w:r>
      <w:r>
        <w:rPr>
          <w:rFonts w:ascii="David" w:hAnsi="David" w:cs="David"/>
          <w:rtl/>
          <w:lang w:bidi="he-IL"/>
        </w:rPr>
        <w:t xml:space="preserve">״אני הייתי</w:t>
      </w:r>
      <w:r>
        <w:rPr>
          <w:rFonts w:cs="David"/>
        </w:rPr>
        <w:t xml:space="preserve"> </w:t>
      </w:r>
      <w:r>
        <w:rPr>
          <w:rFonts w:ascii="David" w:hAnsi="David" w:cs="David"/>
          <w:rtl/>
          <w:lang w:bidi="he-IL"/>
        </w:rPr>
        <w:t xml:space="preserve">מכוון</w:t>
      </w:r>
      <w:r>
        <w:rPr>
          <w:rFonts w:cs="David"/>
        </w:rPr>
        <w:t xml:space="preserve"> </w:t>
      </w:r>
      <w:r>
        <w:rPr>
          <w:rFonts w:ascii="David" w:hAnsi="David" w:cs="David"/>
          <w:rtl/>
          <w:lang w:bidi="he-IL"/>
        </w:rPr>
        <w:t xml:space="preserve">ליום השביעי בשבוע״ כשבחרתי אותו לפרעה, כביכול, והקדוש ברוך הוא בחר את</w:t>
      </w:r>
      <w:r>
        <w:rPr>
          <w:rFonts w:cs="David"/>
        </w:rPr>
        <w:t xml:space="preserve"> </w:t>
      </w:r>
      <w:r>
        <w:rPr>
          <w:rFonts w:ascii="David" w:hAnsi="David" w:cs="David"/>
          <w:i/>
          <w:iCs/>
          <w:rtl/>
          <w:lang w:bidi="he-IL"/>
        </w:rPr>
        <w:t xml:space="preserve">אותו יום</w:t>
      </w:r>
      <w:r>
        <w:rPr>
          <w:rFonts w:cs="David"/>
        </w:rPr>
        <w:t xml:space="preserve">! </w:t>
      </w:r>
      <w:r>
        <w:rPr>
          <w:rFonts w:ascii="David" w:hAnsi="David" w:cs="David"/>
          <w:rtl/>
          <w:lang w:bidi="he-IL"/>
        </w:rPr>
        <w:t xml:space="preserve">ישמח משה במתנת חלקו</w:t>
      </w:r>
      <w:r>
        <w:rPr>
          <w:rFonts w:cs="David"/>
        </w:rPr>
        <w:t xml:space="preserve">: </w:t>
      </w:r>
      <w:r>
        <w:rPr>
          <w:rFonts w:ascii="David" w:hAnsi="David" w:cs="David"/>
          <w:rtl/>
          <w:lang w:bidi="he-IL"/>
        </w:rPr>
        <w:t xml:space="preserve">הוא שמח כל כך כששמע את ה</w:t>
      </w:r>
      <w:r>
        <w:rPr>
          <w:rFonts w:ascii="David" w:hAnsi="David" w:cs="David"/>
          <w:rtl/>
          <w:lang w:bidi="he-IL"/>
        </w:rPr>
        <w:t xml:space="preserve">דיברות</w:t>
      </w:r>
      <w:r>
        <w:rPr>
          <w:rFonts w:cs="David"/>
        </w:rPr>
        <w:t xml:space="preserve"> </w:t>
      </w:r>
      <w:r>
        <w:rPr>
          <w:rFonts w:ascii="David" w:hAnsi="David" w:cs="David"/>
          <w:rtl/>
          <w:lang w:bidi="he-IL"/>
        </w:rPr>
        <w:t xml:space="preserve">ב</w:t>
      </w:r>
      <w:r>
        <w:rPr>
          <w:rFonts w:ascii="David" w:hAnsi="David" w:cs="David"/>
          <w:rtl/>
          <w:lang w:bidi="he-IL"/>
        </w:rPr>
        <w:t xml:space="preserve">מתן תורה</w:t>
      </w:r>
      <w:r>
        <w:rPr>
          <w:rFonts w:cs="David"/>
        </w:rPr>
        <w:t xml:space="preserve"> </w:t>
      </w:r>
      <w:r>
        <w:rPr>
          <w:rFonts w:ascii="David" w:hAnsi="David" w:cs="David"/>
          <w:rtl/>
          <w:lang w:bidi="he-IL"/>
        </w:rPr>
        <w:t xml:space="preserve">שהקדוש ברוך הוא נתן את השבת כיום מנוחה, ו״לכן אנו אומרים זאת, אנו מציינים זאת כאן.״ אם כן</w:t>
      </w:r>
      <w:r>
        <w:rPr>
          <w:rFonts w:cs="David"/>
        </w:rPr>
        <w:t xml:space="preserve"> </w:t>
      </w:r>
      <w:r>
        <w:rPr>
          <w:rFonts w:ascii="David" w:hAnsi="David" w:cs="David"/>
          <w:rtl/>
          <w:lang w:bidi="he-IL"/>
        </w:rPr>
        <w:t xml:space="preserve">ישמח משה</w:t>
      </w:r>
      <w:r>
        <w:rPr>
          <w:rFonts w:cs="David"/>
        </w:rPr>
        <w:t xml:space="preserve"> </w:t>
      </w:r>
      <w:r>
        <w:rPr>
          <w:rFonts w:ascii="David" w:hAnsi="David" w:cs="David"/>
          <w:rtl/>
          <w:lang w:bidi="he-IL"/>
        </w:rPr>
        <w:t xml:space="preserve">הוא</w:t>
      </w:r>
      <w:r>
        <w:rPr>
          <w:rFonts w:cs="David"/>
        </w:rPr>
        <w:t xml:space="preserve"> </w:t>
      </w:r>
      <w:r>
        <w:rPr>
          <w:rFonts w:ascii="David" w:hAnsi="David" w:cs="David"/>
          <w:rtl/>
          <w:lang w:bidi="he-IL"/>
        </w:rPr>
        <w:t xml:space="preserve">שמחה</w:t>
      </w:r>
      <w:r>
        <w:rPr>
          <w:rFonts w:cs="David"/>
        </w:rPr>
        <w:t xml:space="preserve"> </w:t>
      </w:r>
      <w:r>
        <w:rPr>
          <w:rFonts w:ascii="David" w:hAnsi="David" w:cs="David"/>
          <w:rtl/>
          <w:lang w:bidi="he-IL"/>
        </w:rPr>
        <w:t xml:space="preserve">על השבת</w:t>
      </w:r>
      <w:r>
        <w:rPr>
          <w:rFonts w:cs="David"/>
        </w:rPr>
        <w:t xml:space="preserve">.</w:t>
      </w:r>
      <w:r>
        <w:rPr>
          <w:rFonts w:cs="David"/>
          <w:color w:val="B8860B"/>
          <w:sz w:val="16"/>
          <w:szCs w:val="16"/>
          <w:vertAlign w:val="superscript"/>
        </w:rPr>
        <w:t xml:space="preserve">[14]</w:t>
      </w:r>
    </w:p>
    <w:p>
      <w:pPr>
        <w:bidi/>
      </w:pPr>
      <w:r>
        <w:rPr>
          <w:rFonts w:ascii="David" w:hAnsi="David" w:cs="David"/>
          <w:rtl/>
          <w:lang w:bidi="he-IL"/>
        </w:rPr>
        <w:t xml:space="preserve">הרב עצמו מביע היסוס: ״קשה לי להאמין שמשה רבנו לא ידע שהיום השביעי יהיה השבת,״ שכן המדרש נשמע כאילו הופתע שבחירתו התאימה. ״אבל יכול להיות, יכול להיות.״ משתתף: ״</w:t>
      </w:r>
      <w:r>
        <w:rPr>
          <w:rFonts w:ascii="David" w:hAnsi="David" w:cs="David"/>
          <w:rtl/>
          <w:lang w:bidi="he-IL"/>
        </w:rPr>
        <w:t xml:space="preserve">בסדר, הכי נמי</w:t>
      </w:r>
      <w:r>
        <w:rPr>
          <w:rFonts w:cs="David"/>
        </w:rPr>
        <w:t xml:space="preserve">.</w:t>
      </w:r>
      <w:r>
        <w:rPr>
          <w:rFonts w:ascii="David" w:hAnsi="David" w:cs="David"/>
          <w:rtl/>
          <w:lang w:bidi="he-IL"/>
        </w:rPr>
        <w:t xml:space="preserve">״ זה ״פותח מקום לדיון.״</w:t>
      </w:r>
    </w:p>
    <w:p>
      <w:pPr>
        <w:keepNext/>
        <w:bidi/>
        <w:spacing w:before="160"/>
      </w:pPr>
      <w:r>
        <w:rPr>
          <w:rFonts w:ascii="David" w:hAnsi="David" w:cs="David"/>
          <w:i/>
          <w:iCs/>
          <w:color w:val="B8860B"/>
          <w:sz w:val="24"/>
          <w:szCs w:val="24"/>
          <w:rtl/>
          <w:lang w:bidi="he-IL"/>
        </w:rPr>
        <w:t xml:space="preserve">אורח, וראיה ל״ישמח משה״</w:t>
      </w:r>
    </w:p>
    <w:p>
      <w:pPr>
        <w:bidi/>
      </w:pPr>
      <w:r>
        <w:rPr>
          <w:rFonts w:ascii="David" w:hAnsi="David" w:cs="David"/>
          <w:rtl/>
          <w:lang w:bidi="he-IL"/>
        </w:rPr>
        <w:t xml:space="preserve">בשלב זה עוצר הרב לכבד אורח. ״יש לנו</w:t>
      </w:r>
      <w:r>
        <w:rPr>
          <w:rFonts w:cs="David"/>
        </w:rPr>
        <w:t xml:space="preserve"> </w:t>
      </w:r>
      <w:r>
        <w:rPr>
          <w:rFonts w:ascii="David" w:hAnsi="David" w:cs="David"/>
          <w:rtl/>
          <w:lang w:bidi="he-IL"/>
        </w:rPr>
        <w:t xml:space="preserve">כבוד</w:t>
      </w:r>
      <w:r>
        <w:rPr>
          <w:rFonts w:cs="David"/>
        </w:rPr>
        <w:t xml:space="preserve"> </w:t>
      </w:r>
      <w:r>
        <w:rPr>
          <w:rFonts w:ascii="David" w:hAnsi="David" w:cs="David"/>
          <w:rtl/>
          <w:lang w:bidi="he-IL"/>
        </w:rPr>
        <w:t xml:space="preserve">לארח כאן יהודי</w:t>
      </w:r>
      <w:r>
        <w:rPr>
          <w:rFonts w:cs="David"/>
        </w:rPr>
        <w:t xml:space="preserve"> </w:t>
      </w:r>
      <w:r>
        <w:rPr>
          <w:rFonts w:ascii="David" w:hAnsi="David" w:cs="David"/>
          <w:rtl/>
          <w:lang w:bidi="he-IL"/>
        </w:rPr>
        <w:t xml:space="preserve">חשוב</w:t>
      </w:r>
      <w:r>
        <w:rPr>
          <w:rFonts w:cs="David"/>
        </w:rPr>
        <w:t xml:space="preserve"> </w:t>
      </w:r>
      <w:r>
        <w:rPr>
          <w:rFonts w:ascii="David" w:hAnsi="David" w:cs="David"/>
          <w:rtl/>
          <w:lang w:bidi="he-IL"/>
        </w:rPr>
        <w:t xml:space="preserve">מאוד, שמו</w:t>
      </w:r>
      <w:r>
        <w:rPr>
          <w:rFonts w:cs="David"/>
        </w:rPr>
        <w:t xml:space="preserve"> </w:t>
      </w:r>
      <w:r>
        <w:rPr>
          <w:rFonts w:ascii="David" w:hAnsi="David" w:cs="David"/>
          <w:rtl/>
          <w:lang w:bidi="he-IL"/>
        </w:rPr>
        <w:t xml:space="preserve">הרב ר' עדנן</w:t>
      </w:r>
      <w:r>
        <w:rPr>
          <w:rFonts w:ascii="David" w:hAnsi="David" w:cs="David"/>
          <w:rtl/>
          <w:lang w:bidi="he-IL"/>
        </w:rPr>
        <w:t xml:space="preserve">״ (כפי שנשמע בהקלטה; האיות טעון בירור). ״הוא לא ביקש ממני לעשות את ההקדמה הזאת; אילו היה מבקש, לא הייתי עושה.״ אך הרב מספר לנוכחים מה האיש הזה עושה ב</w:t>
      </w:r>
      <w:r>
        <w:rPr>
          <w:rFonts w:ascii="David" w:hAnsi="David" w:cs="David"/>
          <w:rtl/>
          <w:lang w:bidi="he-IL"/>
        </w:rPr>
        <w:t xml:space="preserve">ארץ ישראל</w:t>
      </w:r>
      <w:r>
        <w:rPr>
          <w:rFonts w:cs="David"/>
        </w:rPr>
        <w:t xml:space="preserve">: </w:t>
      </w:r>
      <w:r>
        <w:rPr>
          <w:rFonts w:ascii="David" w:hAnsi="David" w:cs="David"/>
          <w:rtl/>
          <w:lang w:bidi="he-IL"/>
        </w:rPr>
        <w:t xml:space="preserve">הוא הולך מ</w:t>
      </w:r>
      <w:r>
        <w:rPr>
          <w:rFonts w:ascii="David" w:hAnsi="David" w:cs="David"/>
          <w:rtl/>
          <w:lang w:bidi="he-IL"/>
        </w:rPr>
        <w:t xml:space="preserve">קיבוץ</w:t>
      </w:r>
      <w:r>
        <w:rPr>
          <w:rFonts w:cs="David"/>
        </w:rPr>
        <w:t xml:space="preserve"> </w:t>
      </w:r>
      <w:r>
        <w:rPr>
          <w:rFonts w:ascii="David" w:hAnsi="David" w:cs="David"/>
          <w:rtl/>
          <w:lang w:bidi="he-IL"/>
        </w:rPr>
        <w:t xml:space="preserve">ל</w:t>
      </w:r>
      <w:r>
        <w:rPr>
          <w:rFonts w:ascii="David" w:hAnsi="David" w:cs="David"/>
          <w:rtl/>
          <w:lang w:bidi="he-IL"/>
        </w:rPr>
        <w:t xml:space="preserve">קיבוץ</w:t>
      </w:r>
      <w:r>
        <w:rPr>
          <w:rFonts w:cs="David"/>
        </w:rPr>
        <w:t xml:space="preserve">, </w:t>
      </w:r>
      <w:r>
        <w:rPr>
          <w:rFonts w:ascii="David" w:hAnsi="David" w:cs="David"/>
          <w:rtl/>
          <w:lang w:bidi="he-IL"/>
        </w:rPr>
        <w:t xml:space="preserve">מ</w:t>
      </w:r>
      <w:r>
        <w:rPr>
          <w:rFonts w:ascii="David" w:hAnsi="David" w:cs="David"/>
          <w:rtl/>
          <w:lang w:bidi="he-IL"/>
        </w:rPr>
        <w:t xml:space="preserve">ישוב</w:t>
      </w:r>
      <w:r>
        <w:rPr>
          <w:rFonts w:cs="David"/>
        </w:rPr>
        <w:t xml:space="preserve"> </w:t>
      </w:r>
      <w:r>
        <w:rPr>
          <w:rFonts w:ascii="David" w:hAnsi="David" w:cs="David"/>
          <w:rtl/>
          <w:lang w:bidi="he-IL"/>
        </w:rPr>
        <w:t xml:space="preserve">ל</w:t>
      </w:r>
      <w:r>
        <w:rPr>
          <w:rFonts w:ascii="David" w:hAnsi="David" w:cs="David"/>
          <w:rtl/>
          <w:lang w:bidi="he-IL"/>
        </w:rPr>
        <w:t xml:space="preserve">ישוב</w:t>
      </w:r>
      <w:r>
        <w:rPr>
          <w:rFonts w:cs="David"/>
        </w:rPr>
        <w:t xml:space="preserve">, </w:t>
      </w:r>
      <w:r>
        <w:rPr>
          <w:rFonts w:ascii="David" w:hAnsi="David" w:cs="David"/>
          <w:rtl/>
          <w:lang w:bidi="he-IL"/>
        </w:rPr>
        <w:t xml:space="preserve">ביישובים החילוניים, בונה בתי כנסת</w:t>
      </w:r>
      <w:r>
        <w:rPr>
          <w:rFonts w:cs="David"/>
        </w:rPr>
        <w:t xml:space="preserve">, </w:t>
      </w:r>
      <w:r>
        <w:rPr>
          <w:rFonts w:ascii="David" w:hAnsi="David" w:cs="David"/>
          <w:rtl/>
          <w:lang w:bidi="he-IL"/>
        </w:rPr>
        <w:t xml:space="preserve">מחזיר בתשובה</w:t>
      </w:r>
      <w:r>
        <w:rPr>
          <w:rFonts w:cs="David"/>
        </w:rPr>
        <w:t xml:space="preserve">, </w:t>
      </w:r>
      <w:r>
        <w:rPr>
          <w:rFonts w:ascii="David" w:hAnsi="David" w:cs="David"/>
          <w:rtl/>
          <w:lang w:bidi="he-IL"/>
        </w:rPr>
        <w:t xml:space="preserve">ובונה ישיבות. ״מהארגון שלו לבדו אפשר לומר שאלפים על גבי אלפים של</w:t>
      </w:r>
      <w:r>
        <w:rPr>
          <w:rFonts w:cs="David"/>
        </w:rPr>
        <w:t xml:space="preserve"> </w:t>
      </w:r>
      <w:r>
        <w:rPr>
          <w:rFonts w:ascii="David" w:hAnsi="David" w:cs="David"/>
          <w:rtl/>
          <w:lang w:bidi="he-IL"/>
        </w:rPr>
        <w:t xml:space="preserve">אידן</w:t>
      </w:r>
      <w:r>
        <w:rPr>
          <w:rFonts w:cs="David"/>
        </w:rPr>
        <w:t xml:space="preserve"> </w:t>
      </w:r>
      <w:r>
        <w:rPr>
          <w:rFonts w:ascii="David" w:hAnsi="David" w:cs="David"/>
          <w:rtl/>
          <w:lang w:bidi="he-IL"/>
        </w:rPr>
        <w:t xml:space="preserve">מניחים</w:t>
      </w:r>
      <w:r>
        <w:rPr>
          <w:rFonts w:cs="David"/>
        </w:rPr>
        <w:t xml:space="preserve"> </w:t>
      </w:r>
      <w:r>
        <w:rPr>
          <w:rFonts w:ascii="David" w:hAnsi="David" w:cs="David"/>
          <w:rtl/>
          <w:lang w:bidi="he-IL"/>
        </w:rPr>
        <w:t xml:space="preserve">תפילין</w:t>
      </w:r>
      <w:r>
        <w:rPr>
          <w:rFonts w:cs="David"/>
        </w:rPr>
        <w:t xml:space="preserve"> </w:t>
      </w:r>
      <w:r>
        <w:rPr>
          <w:rFonts w:ascii="David" w:hAnsi="David" w:cs="David"/>
          <w:rtl/>
          <w:lang w:bidi="he-IL"/>
        </w:rPr>
        <w:t xml:space="preserve">ועושים</w:t>
      </w:r>
      <w:r>
        <w:rPr>
          <w:rFonts w:cs="David"/>
        </w:rPr>
        <w:t xml:space="preserve"> </w:t>
      </w:r>
      <w:r>
        <w:rPr>
          <w:rFonts w:ascii="David" w:hAnsi="David" w:cs="David"/>
          <w:rtl/>
          <w:lang w:bidi="he-IL"/>
        </w:rPr>
        <w:t xml:space="preserve">מצוות</w:t>
      </w:r>
      <w:r>
        <w:rPr>
          <w:rFonts w:cs="David"/>
        </w:rPr>
        <w:t xml:space="preserve">. </w:t>
      </w:r>
      <w:r>
        <w:rPr>
          <w:rFonts w:ascii="David" w:hAnsi="David" w:cs="David"/>
          <w:rtl/>
          <w:lang w:bidi="he-IL"/>
        </w:rPr>
        <w:t xml:space="preserve">שתהיה</w:t>
      </w:r>
      <w:r>
        <w:rPr>
          <w:rFonts w:cs="David"/>
        </w:rPr>
        <w:t xml:space="preserve"> </w:t>
      </w:r>
      <w:r>
        <w:rPr>
          <w:rFonts w:ascii="David" w:hAnsi="David" w:cs="David"/>
          <w:rtl/>
          <w:lang w:bidi="he-IL"/>
        </w:rPr>
        <w:t xml:space="preserve">געבענטשט</w:t>
      </w:r>
      <w:r>
        <w:rPr>
          <w:rFonts w:cs="David"/>
        </w:rPr>
        <w:t xml:space="preserve">; </w:t>
      </w:r>
      <w:r>
        <w:rPr>
          <w:rFonts w:ascii="David" w:hAnsi="David" w:cs="David"/>
          <w:rtl/>
          <w:lang w:bidi="he-IL"/>
        </w:rPr>
        <w:t xml:space="preserve">זכות לשבת לידך. ועכשיו</w:t>
      </w:r>
      <w:r>
        <w:rPr>
          <w:rFonts w:cs="David"/>
        </w:rPr>
        <w:t xml:space="preserve">, </w:t>
      </w:r>
      <w:r>
        <w:rPr>
          <w:rFonts w:ascii="David" w:hAnsi="David" w:cs="David"/>
          <w:rtl/>
          <w:lang w:bidi="he-IL"/>
        </w:rPr>
        <w:t xml:space="preserve">פתח פיך ויאירו דבריך</w:t>
      </w:r>
      <w:r>
        <w:rPr>
          <w:rFonts w:cs="David"/>
        </w:rPr>
        <w:t xml:space="preserve">.</w:t>
      </w:r>
      <w:r>
        <w:rPr>
          <w:rFonts w:ascii="David" w:hAnsi="David" w:cs="David"/>
          <w:rtl/>
          <w:lang w:bidi="he-IL"/>
        </w:rPr>
        <w:t xml:space="preserve">״</w:t>
      </w:r>
    </w:p>
    <w:p>
      <w:pPr>
        <w:bidi/>
      </w:pPr>
      <w:r>
        <w:rPr>
          <w:rFonts w:ascii="David" w:hAnsi="David" w:cs="David"/>
          <w:rtl/>
          <w:lang w:bidi="he-IL"/>
        </w:rPr>
        <w:t xml:space="preserve">האורח מביא</w:t>
      </w:r>
      <w:r>
        <w:rPr>
          <w:rFonts w:cs="David"/>
        </w:rPr>
        <w:t xml:space="preserve"> </w:t>
      </w:r>
      <w:r>
        <w:rPr>
          <w:rFonts w:ascii="David" w:hAnsi="David" w:cs="David"/>
          <w:rtl/>
          <w:lang w:bidi="he-IL"/>
        </w:rPr>
        <w:t xml:space="preserve">ראיה</w:t>
      </w:r>
      <w:r>
        <w:rPr>
          <w:rFonts w:cs="David"/>
        </w:rPr>
        <w:t xml:space="preserve"> </w:t>
      </w:r>
      <w:r>
        <w:rPr>
          <w:rFonts w:ascii="David" w:hAnsi="David" w:cs="David"/>
          <w:rtl/>
          <w:lang w:bidi="he-IL"/>
        </w:rPr>
        <w:t xml:space="preserve">ל</w:t>
      </w:r>
      <w:r>
        <w:rPr>
          <w:rFonts w:ascii="David" w:hAnsi="David" w:cs="David"/>
          <w:rtl/>
          <w:lang w:bidi="he-IL"/>
        </w:rPr>
        <w:t xml:space="preserve">ישמח משה</w:t>
      </w:r>
      <w:r>
        <w:rPr>
          <w:rFonts w:cs="David"/>
        </w:rPr>
        <w:t xml:space="preserve">, </w:t>
      </w:r>
      <w:r>
        <w:rPr>
          <w:rFonts w:ascii="David" w:hAnsi="David" w:cs="David"/>
          <w:rtl/>
          <w:lang w:bidi="he-IL"/>
        </w:rPr>
        <w:t xml:space="preserve">והרב מעביר אותה ומרחיב עליה. אם</w:t>
      </w:r>
      <w:r>
        <w:rPr>
          <w:rFonts w:cs="David"/>
        </w:rPr>
        <w:t xml:space="preserve"> </w:t>
      </w:r>
      <w:r>
        <w:rPr>
          <w:rFonts w:ascii="David" w:hAnsi="David" w:cs="David"/>
          <w:rtl/>
          <w:lang w:bidi="he-IL"/>
        </w:rPr>
        <w:t xml:space="preserve">ישמח משה</w:t>
      </w:r>
      <w:r>
        <w:rPr>
          <w:rFonts w:cs="David"/>
        </w:rPr>
        <w:t xml:space="preserve"> </w:t>
      </w:r>
      <w:r>
        <w:rPr>
          <w:rFonts w:ascii="David" w:hAnsi="David" w:cs="David"/>
          <w:rtl/>
          <w:lang w:bidi="he-IL"/>
        </w:rPr>
        <w:t xml:space="preserve">מציין את מתן התורה, מדוע אנו אומרים אותו בשבת</w:t>
      </w:r>
      <w:r>
        <w:rPr>
          <w:rFonts w:cs="David"/>
        </w:rPr>
        <w:t xml:space="preserve"> </w:t>
      </w:r>
      <w:r>
        <w:rPr>
          <w:rFonts w:ascii="David" w:hAnsi="David" w:cs="David"/>
          <w:i/>
          <w:iCs/>
          <w:rtl/>
          <w:lang w:bidi="he-IL"/>
        </w:rPr>
        <w:t xml:space="preserve">בבוקר</w:t>
      </w:r>
      <w:r>
        <w:rPr>
          <w:rFonts w:cs="David"/>
        </w:rPr>
        <w:t xml:space="preserve"> </w:t>
      </w:r>
      <w:r>
        <w:rPr>
          <w:rFonts w:ascii="David" w:hAnsi="David" w:cs="David"/>
          <w:rtl/>
          <w:lang w:bidi="he-IL"/>
        </w:rPr>
        <w:t xml:space="preserve">ולא בליל שבת? כי</w:t>
      </w:r>
      <w:r>
        <w:rPr>
          <w:rFonts w:cs="David"/>
        </w:rPr>
        <w:t xml:space="preserve"> </w:t>
      </w:r>
      <w:r>
        <w:rPr>
          <w:rFonts w:ascii="David" w:hAnsi="David" w:cs="David"/>
          <w:b/>
          <w:bCs/>
          <w:rtl/>
          <w:lang w:bidi="he-IL"/>
        </w:rPr>
        <w:t xml:space="preserve">לפני</w:t>
      </w:r>
      <w:r>
        <w:rPr>
          <w:rFonts w:cs="David"/>
          <w:b/>
          <w:bCs/>
        </w:rPr>
        <w:t xml:space="preserve"> </w:t>
      </w:r>
      <w:r>
        <w:rPr>
          <w:rFonts w:ascii="David" w:hAnsi="David" w:cs="David"/>
          <w:b/>
          <w:bCs/>
          <w:rtl/>
          <w:lang w:bidi="he-IL"/>
        </w:rPr>
        <w:t xml:space="preserve">מתן תורה</w:t>
      </w:r>
      <w:r>
        <w:rPr>
          <w:rFonts w:cs="David"/>
          <w:b/>
          <w:bCs/>
        </w:rPr>
        <w:t xml:space="preserve">, </w:t>
      </w:r>
      <w:r>
        <w:rPr>
          <w:rFonts w:ascii="David" w:hAnsi="David" w:cs="David"/>
          <w:b/>
          <w:bCs/>
          <w:rtl/>
          <w:lang w:bidi="he-IL"/>
        </w:rPr>
        <w:t xml:space="preserve">הלילה הולך אחר היום</w:t>
      </w:r>
      <w:r>
        <w:rPr>
          <w:rFonts w:cs="David"/>
        </w:rPr>
        <w:t xml:space="preserve">: </w:t>
      </w:r>
      <w:r>
        <w:rPr>
          <w:rFonts w:ascii="David" w:hAnsi="David" w:cs="David"/>
          <w:rtl/>
          <w:lang w:bidi="he-IL"/>
        </w:rPr>
        <w:t xml:space="preserve">ה״לילה״ של שבת הראשונה ההיא בא</w:t>
      </w:r>
      <w:r>
        <w:rPr>
          <w:rFonts w:cs="David"/>
        </w:rPr>
        <w:t xml:space="preserve"> </w:t>
      </w:r>
      <w:r>
        <w:rPr>
          <w:rFonts w:ascii="David" w:hAnsi="David" w:cs="David"/>
          <w:i/>
          <w:iCs/>
          <w:rtl/>
          <w:lang w:bidi="he-IL"/>
        </w:rPr>
        <w:t xml:space="preserve">אחרי</w:t>
      </w:r>
      <w:r>
        <w:rPr>
          <w:rFonts w:cs="David"/>
        </w:rPr>
        <w:t xml:space="preserve"> </w:t>
      </w:r>
      <w:r>
        <w:rPr>
          <w:rFonts w:ascii="David" w:hAnsi="David" w:cs="David"/>
          <w:rtl/>
          <w:lang w:bidi="he-IL"/>
        </w:rPr>
        <w:t xml:space="preserve">היום, ״היום</w:t>
      </w:r>
      <w:r>
        <w:rPr>
          <w:rFonts w:cs="David"/>
        </w:rPr>
        <w:t xml:space="preserve"> </w:t>
      </w:r>
      <w:r>
        <w:rPr>
          <w:rFonts w:ascii="David" w:hAnsi="David" w:cs="David"/>
          <w:rtl/>
          <w:lang w:bidi="he-IL"/>
        </w:rPr>
        <w:t xml:space="preserve">היום הולך אחר הלילה</w:t>
      </w:r>
      <w:r>
        <w:rPr>
          <w:rFonts w:cs="David"/>
        </w:rPr>
        <w:t xml:space="preserve">, </w:t>
      </w:r>
      <w:r>
        <w:rPr>
          <w:rFonts w:ascii="David" w:hAnsi="David" w:cs="David"/>
          <w:rtl/>
          <w:lang w:bidi="he-IL"/>
        </w:rPr>
        <w:t xml:space="preserve">לפני</w:t>
      </w:r>
      <w:r>
        <w:rPr>
          <w:rFonts w:cs="David"/>
        </w:rPr>
        <w:t xml:space="preserve"> </w:t>
      </w:r>
      <w:r>
        <w:rPr>
          <w:rFonts w:ascii="David" w:hAnsi="David" w:cs="David"/>
          <w:rtl/>
          <w:lang w:bidi="he-IL"/>
        </w:rPr>
        <w:t xml:space="preserve">מתן תורה</w:t>
      </w:r>
      <w:r>
        <w:rPr>
          <w:rFonts w:cs="David"/>
        </w:rPr>
        <w:t xml:space="preserve"> </w:t>
      </w:r>
      <w:r>
        <w:rPr>
          <w:rFonts w:ascii="David" w:hAnsi="David" w:cs="David"/>
          <w:rtl/>
          <w:lang w:bidi="he-IL"/>
        </w:rPr>
        <w:t xml:space="preserve">היה</w:t>
      </w:r>
      <w:r>
        <w:rPr>
          <w:rFonts w:cs="David"/>
        </w:rPr>
        <w:t xml:space="preserve"> </w:t>
      </w:r>
      <w:r>
        <w:rPr>
          <w:rFonts w:ascii="David" w:hAnsi="David" w:cs="David"/>
          <w:rtl/>
          <w:lang w:bidi="he-IL"/>
        </w:rPr>
        <w:t xml:space="preserve">הלילה הולך אחר היום</w:t>
      </w:r>
      <w:r>
        <w:rPr>
          <w:rFonts w:cs="David"/>
        </w:rPr>
        <w:t xml:space="preserve">.</w:t>
      </w:r>
      <w:r>
        <w:rPr>
          <w:rFonts w:ascii="David" w:hAnsi="David" w:cs="David"/>
          <w:rtl/>
          <w:lang w:bidi="he-IL"/>
        </w:rPr>
        <w:t xml:space="preserve">״ הרב קורא לזה יפה מאוד ומייחס את הדבר ל</w:t>
      </w:r>
      <w:r>
        <w:rPr>
          <w:rFonts w:ascii="David" w:hAnsi="David" w:cs="David"/>
          <w:rtl/>
          <w:lang w:bidi="he-IL"/>
        </w:rPr>
        <w:t xml:space="preserve">פנים יפות</w:t>
      </w:r>
      <w:r>
        <w:rPr>
          <w:rFonts w:cs="David"/>
        </w:rPr>
        <w:t xml:space="preserve"> </w:t>
      </w:r>
      <w:r>
        <w:rPr>
          <w:rFonts w:ascii="David" w:hAnsi="David" w:cs="David"/>
          <w:rtl/>
          <w:lang w:bidi="he-IL"/>
        </w:rPr>
        <w:t xml:space="preserve">ב</w:t>
      </w:r>
      <w:r>
        <w:rPr>
          <w:rFonts w:ascii="David" w:hAnsi="David" w:cs="David"/>
          <w:rtl/>
          <w:lang w:bidi="he-IL"/>
        </w:rPr>
        <w:t xml:space="preserve">פרשת נח</w:t>
      </w:r>
      <w:r>
        <w:rPr>
          <w:rFonts w:cs="David"/>
        </w:rPr>
        <w:t xml:space="preserve">: </w:t>
      </w:r>
      <w:r>
        <w:rPr>
          <w:rFonts w:ascii="David" w:hAnsi="David" w:cs="David"/>
          <w:rtl/>
          <w:lang w:bidi="he-IL"/>
        </w:rPr>
        <w:t xml:space="preserve">״יפה, יפה!״</w:t>
      </w:r>
      <w:r>
        <w:rPr>
          <w:rFonts w:cs="David"/>
          <w:color w:val="B8860B"/>
          <w:sz w:val="16"/>
          <w:szCs w:val="16"/>
          <w:vertAlign w:val="superscript"/>
        </w:rPr>
        <w:t xml:space="preserve">[15]</w:t>
      </w:r>
    </w:p>
    <w:p>
      <w:pPr>
        <w:keepNext/>
        <w:bidi/>
        <w:spacing w:before="160"/>
      </w:pPr>
      <w:r>
        <w:rPr>
          <w:rFonts w:ascii="David" w:hAnsi="David" w:cs="David"/>
          <w:i/>
          <w:iCs/>
          <w:color w:val="B8860B"/>
          <w:sz w:val="24"/>
          <w:szCs w:val="24"/>
          <w:rtl/>
          <w:lang w:bidi="he-IL"/>
        </w:rPr>
        <w:t xml:space="preserve">טעם אחר: התורה ניתנה בשבת בבוקר</w:t>
      </w:r>
    </w:p>
    <w:p>
      <w:pPr>
        <w:bidi/>
      </w:pPr>
      <w:r>
        <w:rPr>
          <w:rFonts w:ascii="David" w:hAnsi="David" w:cs="David"/>
          <w:rtl/>
          <w:lang w:bidi="he-IL"/>
        </w:rPr>
        <w:t xml:space="preserve">״אבל יש טעם אחר, וזה מה שרציתי לומר: מדוע שבת בבוקר ולא ליל שבת? טעם שונה לגמרי.״ הגמרא ב</w:t>
      </w:r>
      <w:r>
        <w:rPr>
          <w:rFonts w:ascii="David" w:hAnsi="David" w:cs="David"/>
          <w:rtl/>
          <w:lang w:bidi="he-IL"/>
        </w:rPr>
        <w:t xml:space="preserve">שבת דף פ"ו</w:t>
      </w:r>
      <w:r>
        <w:rPr>
          <w:rFonts w:cs="David"/>
        </w:rPr>
        <w:t xml:space="preserve"> </w:t>
      </w:r>
      <w:r>
        <w:rPr>
          <w:rFonts w:ascii="David" w:hAnsi="David" w:cs="David"/>
          <w:rtl/>
          <w:lang w:bidi="he-IL"/>
        </w:rPr>
        <w:t xml:space="preserve">אומרת</w:t>
      </w:r>
      <w:r>
        <w:rPr>
          <w:rFonts w:cs="David"/>
        </w:rPr>
        <w:t xml:space="preserve"> </w:t>
      </w:r>
      <w:r>
        <w:rPr>
          <w:rFonts w:ascii="David" w:hAnsi="David" w:cs="David"/>
          <w:rtl/>
          <w:lang w:bidi="he-IL"/>
        </w:rPr>
        <w:t xml:space="preserve">כולי עלמא מודו דבשבת ניתנה תורה</w:t>
      </w:r>
      <w:r>
        <w:rPr>
          <w:rFonts w:cs="David"/>
        </w:rPr>
        <w:t xml:space="preserve">: </w:t>
      </w:r>
      <w:r>
        <w:rPr>
          <w:rFonts w:ascii="David" w:hAnsi="David" w:cs="David"/>
          <w:rtl/>
          <w:lang w:bidi="he-IL"/>
        </w:rPr>
        <w:t xml:space="preserve">הכול מסכימים שהתורה ניתנה בשבת. ״מתי בשבת? בבוקר!״ ולכן</w:t>
      </w:r>
      <w:r>
        <w:rPr>
          <w:rFonts w:cs="David"/>
        </w:rPr>
        <w:t xml:space="preserve"> </w:t>
      </w:r>
      <w:r>
        <w:rPr>
          <w:rFonts w:ascii="David" w:hAnsi="David" w:cs="David"/>
          <w:rtl/>
          <w:lang w:bidi="he-IL"/>
        </w:rPr>
        <w:t xml:space="preserve">ישמח משה</w:t>
      </w:r>
      <w:r>
        <w:rPr>
          <w:rFonts w:cs="David"/>
        </w:rPr>
        <w:t xml:space="preserve"> </w:t>
      </w:r>
      <w:r>
        <w:rPr>
          <w:rFonts w:ascii="David" w:hAnsi="David" w:cs="David"/>
          <w:rtl/>
          <w:lang w:bidi="he-IL"/>
        </w:rPr>
        <w:t xml:space="preserve">״אינו ה</w:t>
      </w:r>
      <w:r>
        <w:rPr>
          <w:rFonts w:ascii="David" w:hAnsi="David" w:cs="David"/>
          <w:rtl/>
          <w:lang w:bidi="he-IL"/>
        </w:rPr>
        <w:t xml:space="preserve">שמחה</w:t>
      </w:r>
      <w:r>
        <w:rPr>
          <w:rFonts w:cs="David"/>
        </w:rPr>
        <w:t xml:space="preserve"> </w:t>
      </w:r>
      <w:r>
        <w:rPr>
          <w:rFonts w:ascii="David" w:hAnsi="David" w:cs="David"/>
          <w:rtl/>
          <w:lang w:bidi="he-IL"/>
        </w:rPr>
        <w:t xml:space="preserve">על השבת! אנו מציינים את השבת של</w:t>
      </w:r>
      <w:r>
        <w:rPr>
          <w:rFonts w:cs="David"/>
        </w:rPr>
        <w:t xml:space="preserve"> </w:t>
      </w:r>
      <w:r>
        <w:rPr>
          <w:rFonts w:ascii="David" w:hAnsi="David" w:cs="David"/>
          <w:rtl/>
          <w:lang w:bidi="he-IL"/>
        </w:rPr>
        <w:t xml:space="preserve">מתן תורה</w:t>
      </w:r>
      <w:r>
        <w:rPr>
          <w:rFonts w:cs="David"/>
        </w:rPr>
        <w:t xml:space="preserve">!</w:t>
      </w:r>
      <w:r>
        <w:rPr>
          <w:rFonts w:ascii="David" w:hAnsi="David" w:cs="David"/>
          <w:rtl/>
          <w:lang w:bidi="he-IL"/>
        </w:rPr>
        <w:t xml:space="preserve">״ אנו אומרים, בבוקר שבו קיבלנו את התורה</w:t>
      </w:r>
      <w:r>
        <w:rPr>
          <w:rFonts w:cs="David"/>
        </w:rPr>
        <w:t xml:space="preserve">: </w:t>
      </w:r>
      <w:r>
        <w:rPr>
          <w:rFonts w:ascii="David" w:hAnsi="David" w:cs="David"/>
          <w:rtl/>
          <w:lang w:bidi="he-IL"/>
        </w:rPr>
        <w:t xml:space="preserve">כי עבד נאמן קראת לו, כליל תפארת בראשו נתת לו בעמדו לפניך על הר סיני, ושני לוחות אבנים הוריד בידו</w:t>
      </w:r>
      <w:r>
        <w:rPr>
          <w:rFonts w:cs="David"/>
        </w:rPr>
        <w:t xml:space="preserve">. </w:t>
      </w:r>
      <w:r>
        <w:rPr>
          <w:rFonts w:ascii="David" w:hAnsi="David" w:cs="David"/>
          <w:rtl/>
          <w:lang w:bidi="he-IL"/>
        </w:rPr>
        <w:t xml:space="preserve">״אנו מדברים על התורה, ובשני</w:t>
      </w:r>
      <w:r>
        <w:rPr>
          <w:rFonts w:cs="David"/>
        </w:rPr>
        <w:t xml:space="preserve"> </w:t>
      </w:r>
      <w:r>
        <w:rPr>
          <w:rFonts w:ascii="David" w:hAnsi="David" w:cs="David"/>
          <w:rtl/>
          <w:lang w:bidi="he-IL"/>
        </w:rPr>
        <w:t xml:space="preserve">לוחות אבנים</w:t>
      </w:r>
      <w:r>
        <w:rPr>
          <w:rFonts w:cs="David"/>
        </w:rPr>
        <w:t xml:space="preserve"> </w:t>
      </w:r>
      <w:r>
        <w:rPr>
          <w:rFonts w:ascii="David" w:hAnsi="David" w:cs="David"/>
          <w:rtl/>
          <w:lang w:bidi="he-IL"/>
        </w:rPr>
        <w:t xml:space="preserve">כתוב גם לשמור שבת.״</w:t>
      </w:r>
    </w:p>
    <w:p>
      <w:pPr>
        <w:bidi/>
      </w:pPr>
      <w:r>
        <w:rPr>
          <w:rFonts w:ascii="David" w:hAnsi="David" w:cs="David"/>
          <w:rtl/>
          <w:lang w:bidi="he-IL"/>
        </w:rPr>
        <w:t xml:space="preserve">כך יש שתי דרכים לקרוא</w:t>
      </w:r>
      <w:r>
        <w:rPr>
          <w:rFonts w:cs="David"/>
        </w:rPr>
        <w:t xml:space="preserve"> </w:t>
      </w:r>
      <w:r>
        <w:rPr>
          <w:rFonts w:ascii="David" w:hAnsi="David" w:cs="David"/>
          <w:rtl/>
          <w:lang w:bidi="he-IL"/>
        </w:rPr>
        <w:t xml:space="preserve">ישמח משה</w:t>
      </w:r>
      <w:r>
        <w:rPr>
          <w:rFonts w:cs="David"/>
        </w:rPr>
        <w:t xml:space="preserve">: </w:t>
      </w:r>
      <w:r>
        <w:rPr>
          <w:rFonts w:ascii="David" w:hAnsi="David" w:cs="David"/>
          <w:rtl/>
          <w:lang w:bidi="he-IL"/>
        </w:rPr>
        <w:t xml:space="preserve">לפי יש אומרים זו השמחה שהייתה למשה רבנו בגלל</w:t>
      </w:r>
      <w:r>
        <w:rPr>
          <w:rFonts w:cs="David"/>
        </w:rPr>
        <w:t xml:space="preserve"> </w:t>
      </w:r>
      <w:r>
        <w:rPr>
          <w:rFonts w:ascii="David" w:hAnsi="David" w:cs="David"/>
          <w:i/>
          <w:iCs/>
          <w:rtl/>
          <w:lang w:bidi="he-IL"/>
        </w:rPr>
        <w:t xml:space="preserve">השבת</w:t>
      </w:r>
      <w:r>
        <w:rPr>
          <w:rFonts w:cs="David"/>
        </w:rPr>
        <w:t xml:space="preserve">, </w:t>
      </w:r>
      <w:r>
        <w:rPr>
          <w:rFonts w:ascii="David" w:hAnsi="David" w:cs="David"/>
          <w:rtl/>
          <w:lang w:bidi="he-IL"/>
        </w:rPr>
        <w:t xml:space="preserve">ולפי יש אומרים זו השמחה שהייתה לו על</w:t>
      </w:r>
      <w:r>
        <w:rPr>
          <w:rFonts w:cs="David"/>
        </w:rPr>
        <w:t xml:space="preserve"> </w:t>
      </w:r>
      <w:r>
        <w:rPr>
          <w:rFonts w:ascii="David" w:hAnsi="David" w:cs="David"/>
          <w:rtl/>
          <w:lang w:bidi="he-IL"/>
        </w:rPr>
        <w:t xml:space="preserve">קבלת התורה</w:t>
      </w:r>
      <w:r>
        <w:rPr>
          <w:rFonts w:cs="David"/>
        </w:rPr>
        <w:t xml:space="preserve">. </w:t>
      </w:r>
      <w:r>
        <w:rPr>
          <w:rFonts w:ascii="David" w:hAnsi="David" w:cs="David"/>
          <w:rtl/>
          <w:lang w:bidi="he-IL"/>
        </w:rPr>
        <w:t xml:space="preserve">והרב מסכם: ״כבר אמרנו שתפילת</w:t>
      </w:r>
      <w:r>
        <w:rPr>
          <w:rFonts w:cs="David"/>
        </w:rPr>
        <w:t xml:space="preserve"> </w:t>
      </w:r>
      <w:r>
        <w:rPr>
          <w:rFonts w:ascii="David" w:hAnsi="David" w:cs="David"/>
          <w:rtl/>
          <w:lang w:bidi="he-IL"/>
        </w:rPr>
        <w:t xml:space="preserve">שחרית</w:t>
      </w:r>
      <w:r>
        <w:rPr>
          <w:rFonts w:cs="David"/>
        </w:rPr>
        <w:t xml:space="preserve"> </w:t>
      </w:r>
      <w:r>
        <w:rPr>
          <w:rFonts w:ascii="David" w:hAnsi="David" w:cs="David"/>
          <w:rtl/>
          <w:lang w:bidi="he-IL"/>
        </w:rPr>
        <w:t xml:space="preserve">כנגד</w:t>
      </w:r>
      <w:r>
        <w:rPr>
          <w:rFonts w:cs="David"/>
        </w:rPr>
        <w:t xml:space="preserve"> </w:t>
      </w:r>
      <w:r>
        <w:rPr>
          <w:rFonts w:ascii="David" w:hAnsi="David" w:cs="David"/>
          <w:rtl/>
          <w:lang w:bidi="he-IL"/>
        </w:rPr>
        <w:t xml:space="preserve">שבת מתן תורה</w:t>
      </w:r>
      <w:r>
        <w:rPr>
          <w:rFonts w:cs="David"/>
        </w:rPr>
        <w:t xml:space="preserve">, </w:t>
      </w:r>
      <w:r>
        <w:rPr>
          <w:rFonts w:ascii="David" w:hAnsi="David" w:cs="David"/>
          <w:rtl/>
          <w:lang w:bidi="he-IL"/>
        </w:rPr>
        <w:t xml:space="preserve">ליל שבת הוא</w:t>
      </w:r>
      <w:r>
        <w:rPr>
          <w:rFonts w:cs="David"/>
        </w:rPr>
        <w:t xml:space="preserve"> </w:t>
      </w:r>
      <w:r>
        <w:rPr>
          <w:rFonts w:ascii="David" w:hAnsi="David" w:cs="David"/>
          <w:rtl/>
          <w:lang w:bidi="he-IL"/>
        </w:rPr>
        <w:t xml:space="preserve">שבת בראשית</w:t>
      </w:r>
      <w:r>
        <w:rPr>
          <w:rFonts w:cs="David"/>
        </w:rPr>
        <w:t xml:space="preserve">, </w:t>
      </w:r>
      <w:r>
        <w:rPr>
          <w:rFonts w:ascii="David" w:hAnsi="David" w:cs="David"/>
          <w:rtl/>
          <w:lang w:bidi="he-IL"/>
        </w:rPr>
        <w:t xml:space="preserve">ו</w:t>
      </w:r>
      <w:r>
        <w:rPr>
          <w:rFonts w:ascii="David" w:hAnsi="David" w:cs="David"/>
          <w:rtl/>
          <w:lang w:bidi="he-IL"/>
        </w:rPr>
        <w:t xml:space="preserve">מנחה</w:t>
      </w:r>
      <w:r>
        <w:rPr>
          <w:rFonts w:cs="David"/>
        </w:rPr>
        <w:t xml:space="preserve"> </w:t>
      </w:r>
      <w:r>
        <w:rPr>
          <w:rFonts w:ascii="David" w:hAnsi="David" w:cs="David"/>
          <w:rtl/>
          <w:lang w:bidi="he-IL"/>
        </w:rPr>
        <w:t xml:space="preserve">היא של</w:t>
      </w:r>
      <w:r>
        <w:rPr>
          <w:rFonts w:cs="David"/>
        </w:rPr>
        <w:t xml:space="preserve"> </w:t>
      </w:r>
      <w:r>
        <w:rPr>
          <w:rFonts w:ascii="David" w:hAnsi="David" w:cs="David"/>
          <w:rtl/>
          <w:lang w:bidi="he-IL"/>
        </w:rPr>
        <w:t xml:space="preserve">לעתיד לבוא</w:t>
      </w:r>
      <w:r>
        <w:rPr>
          <w:rFonts w:cs="David"/>
        </w:rPr>
        <w:t xml:space="preserve">.</w:t>
      </w:r>
      <w:r>
        <w:rPr>
          <w:rFonts w:ascii="David" w:hAnsi="David" w:cs="David"/>
          <w:rtl/>
          <w:lang w:bidi="he-IL"/>
        </w:rPr>
        <w:t xml:space="preserve">״</w:t>
      </w:r>
    </w:p>
    <w:p>
      <w:pPr>
        <w:keepNext/>
        <w:pBdr>
          <w:bottom w:val="single" w:sz="6" w:space="1" w:color="B8860B"/>
        </w:pBdr>
        <w:bidi/>
        <w:spacing w:before="280"/>
      </w:pPr>
      <w:r>
        <w:rPr>
          <w:rFonts w:ascii="David" w:hAnsi="David" w:cs="David"/>
          <w:b/>
          <w:bCs/>
          <w:color w:val="1E3A8A"/>
          <w:sz w:val="26"/>
          <w:szCs w:val="26"/>
          <w:rtl/>
          <w:lang w:bidi="he-IL"/>
        </w:rPr>
        <w:t xml:space="preserve">ח. הקדושה של שבת בבוקר — ״אז בקול רעש גדול״</w:t>
      </w:r>
    </w:p>
    <w:p>
      <w:pPr>
        <w:bidi/>
      </w:pPr>
      <w:r>
        <w:rPr>
          <w:rFonts w:ascii="David" w:hAnsi="David" w:cs="David"/>
          <w:rtl/>
          <w:lang w:bidi="he-IL"/>
        </w:rPr>
        <w:t xml:space="preserve">כשנותרו כמה דקות פונה הרב לקדושה של שבת בבוקר, ״עוד דבר מרתק שאיני יכול לתפוס בראשי, אבל אם מישהו יחקור וימצא, תמצאו אותו דבר שמצאתי.״ בכל יום אנו אומרים את הקדושה הפשוטה</w:t>
      </w:r>
      <w:r>
        <w:rPr>
          <w:rFonts w:cs="David"/>
        </w:rPr>
        <w:t xml:space="preserve">: </w:t>
      </w:r>
      <w:r>
        <w:rPr>
          <w:rFonts w:ascii="David" w:hAnsi="David" w:cs="David"/>
          <w:rtl/>
          <w:lang w:bidi="he-IL"/>
        </w:rPr>
        <w:t xml:space="preserve">קדוש קדוש קדוש</w:t>
      </w:r>
      <w:r>
        <w:rPr>
          <w:rFonts w:cs="David"/>
        </w:rPr>
        <w:t xml:space="preserve">, </w:t>
      </w:r>
      <w:r>
        <w:rPr>
          <w:rFonts w:ascii="David" w:hAnsi="David" w:cs="David"/>
          <w:rtl/>
          <w:lang w:bidi="he-IL"/>
        </w:rPr>
        <w:t xml:space="preserve">ברוך כבוד ה' ממקומו</w:t>
      </w:r>
      <w:r>
        <w:rPr>
          <w:rFonts w:cs="David"/>
        </w:rPr>
        <w:t xml:space="preserve">. </w:t>
      </w:r>
      <w:r>
        <w:rPr>
          <w:rFonts w:ascii="David" w:hAnsi="David" w:cs="David"/>
          <w:rtl/>
          <w:lang w:bidi="he-IL"/>
        </w:rPr>
        <w:t xml:space="preserve">בשבת ״פתאום הקדושה משנה את פניה, את צורתה.״ אנו מוסיפים</w:t>
      </w:r>
      <w:r>
        <w:rPr>
          <w:rFonts w:cs="David"/>
        </w:rPr>
        <w:t xml:space="preserve"> </w:t>
      </w:r>
      <w:r>
        <w:rPr>
          <w:rFonts w:ascii="David" w:hAnsi="David" w:cs="David"/>
          <w:rtl/>
          <w:lang w:bidi="he-IL"/>
        </w:rPr>
        <w:t xml:space="preserve">אז בקול רעש גדול, אדיר וחזק, ממקומך מלכנו תופיע</w:t>
      </w:r>
      <w:r>
        <w:rPr>
          <w:rFonts w:cs="David"/>
        </w:rPr>
        <w:t xml:space="preserve">. </w:t>
      </w:r>
      <w:r>
        <w:rPr>
          <w:rFonts w:ascii="David" w:hAnsi="David" w:cs="David"/>
          <w:rtl/>
          <w:lang w:bidi="he-IL"/>
        </w:rPr>
        <w:t xml:space="preserve">״איך יהודי יכול שלא לבכות כשהוא אומר</w:t>
      </w:r>
      <w:r>
        <w:rPr>
          <w:rFonts w:cs="David"/>
        </w:rPr>
        <w:t xml:space="preserve"> </w:t>
      </w:r>
      <w:r>
        <w:rPr>
          <w:rFonts w:ascii="David" w:hAnsi="David" w:cs="David"/>
          <w:rtl/>
          <w:lang w:bidi="he-IL"/>
        </w:rPr>
        <w:t xml:space="preserve">ממקומך מלכנו תופיע</w:t>
      </w:r>
      <w:r>
        <w:rPr>
          <w:rFonts w:cs="David"/>
        </w:rPr>
        <w:t xml:space="preserve">? </w:t>
      </w:r>
      <w:r>
        <w:rPr>
          <w:rFonts w:ascii="David" w:hAnsi="David" w:cs="David"/>
          <w:rtl/>
          <w:lang w:bidi="he-IL"/>
        </w:rPr>
        <w:t xml:space="preserve">זהו</w:t>
      </w:r>
      <w:r>
        <w:rPr>
          <w:rFonts w:cs="David"/>
        </w:rPr>
        <w:t xml:space="preserve"> </w:t>
      </w:r>
      <w:r>
        <w:rPr>
          <w:rFonts w:ascii="David" w:hAnsi="David" w:cs="David"/>
          <w:rtl/>
          <w:lang w:bidi="he-IL"/>
        </w:rPr>
        <w:t xml:space="preserve">כלל ישראל</w:t>
      </w:r>
      <w:r>
        <w:rPr>
          <w:rFonts w:cs="David"/>
        </w:rPr>
        <w:t xml:space="preserve"> </w:t>
      </w:r>
      <w:r>
        <w:rPr>
          <w:rFonts w:ascii="David" w:hAnsi="David" w:cs="David"/>
          <w:rtl/>
          <w:lang w:bidi="he-IL"/>
        </w:rPr>
        <w:t xml:space="preserve">המשתוקק שהקדוש ברוך הוא יחזור</w:t>
      </w:r>
      <w:r>
        <w:rPr>
          <w:rFonts w:cs="David"/>
        </w:rPr>
        <w:t xml:space="preserve">, </w:t>
      </w:r>
      <w:r>
        <w:rPr>
          <w:rFonts w:ascii="David" w:hAnsi="David" w:cs="David"/>
          <w:rtl/>
          <w:lang w:bidi="he-IL"/>
        </w:rPr>
        <w:t xml:space="preserve">ותחזינה עינינו</w:t>
      </w:r>
      <w:r>
        <w:rPr>
          <w:rFonts w:cs="David"/>
        </w:rPr>
        <w:t xml:space="preserve">.</w:t>
      </w:r>
      <w:r>
        <w:rPr>
          <w:rFonts w:ascii="David" w:hAnsi="David" w:cs="David"/>
          <w:rtl/>
          <w:lang w:bidi="he-IL"/>
        </w:rPr>
        <w:t xml:space="preserve">״ אנו אומרים אותו</w:t>
      </w:r>
      <w:r>
        <w:rPr>
          <w:rFonts w:cs="David"/>
        </w:rPr>
        <w:t xml:space="preserve"> </w:t>
      </w:r>
      <w:r>
        <w:rPr>
          <w:rFonts w:ascii="David" w:hAnsi="David" w:cs="David"/>
          <w:rtl/>
          <w:lang w:bidi="he-IL"/>
        </w:rPr>
        <w:t xml:space="preserve">קדוש קדוש</w:t>
      </w:r>
      <w:r>
        <w:rPr>
          <w:rFonts w:cs="David"/>
        </w:rPr>
        <w:t xml:space="preserve">, </w:t>
      </w:r>
      <w:r>
        <w:rPr>
          <w:rFonts w:ascii="David" w:hAnsi="David" w:cs="David"/>
          <w:rtl/>
          <w:lang w:bidi="he-IL"/>
        </w:rPr>
        <w:t xml:space="preserve">״זה עיקר הקדושה,״ ו</w:t>
      </w:r>
      <w:r>
        <w:rPr>
          <w:rFonts w:ascii="David" w:hAnsi="David" w:cs="David"/>
          <w:rtl/>
          <w:lang w:bidi="he-IL"/>
        </w:rPr>
        <w:t xml:space="preserve">ברוך כבוד ה' ממקומו</w:t>
      </w:r>
      <w:r>
        <w:rPr>
          <w:rFonts w:cs="David"/>
        </w:rPr>
        <w:t xml:space="preserve">, </w:t>
      </w:r>
      <w:r>
        <w:rPr>
          <w:rFonts w:ascii="David" w:hAnsi="David" w:cs="David"/>
          <w:rtl/>
          <w:lang w:bidi="he-IL"/>
        </w:rPr>
        <w:t xml:space="preserve">״זה מה שה</w:t>
      </w:r>
      <w:r>
        <w:rPr>
          <w:rFonts w:ascii="David" w:hAnsi="David" w:cs="David"/>
          <w:rtl/>
          <w:lang w:bidi="he-IL"/>
        </w:rPr>
        <w:t xml:space="preserve">מלאכים</w:t>
      </w:r>
      <w:r>
        <w:rPr>
          <w:rFonts w:cs="David"/>
        </w:rPr>
        <w:t xml:space="preserve"> </w:t>
      </w:r>
      <w:r>
        <w:rPr>
          <w:rFonts w:ascii="David" w:hAnsi="David" w:cs="David"/>
          <w:rtl/>
          <w:lang w:bidi="he-IL"/>
        </w:rPr>
        <w:t xml:space="preserve">אומרים זה לזה,״ אבל אנו מוסיפים תפילות נוספות. אנו אומרים</w:t>
      </w:r>
      <w:r>
        <w:rPr>
          <w:rFonts w:cs="David"/>
        </w:rPr>
        <w:t xml:space="preserve"> </w:t>
      </w:r>
      <w:r>
        <w:rPr>
          <w:rFonts w:ascii="David" w:hAnsi="David" w:cs="David"/>
          <w:rtl/>
          <w:lang w:bidi="he-IL"/>
        </w:rPr>
        <w:t xml:space="preserve">ימלוך ה' לעולם</w:t>
      </w:r>
      <w:r>
        <w:rPr>
          <w:rFonts w:cs="David"/>
        </w:rPr>
        <w:t xml:space="preserve"> </w:t>
      </w:r>
      <w:r>
        <w:rPr>
          <w:rFonts w:ascii="David" w:hAnsi="David" w:cs="David"/>
          <w:rtl/>
          <w:lang w:bidi="he-IL"/>
        </w:rPr>
        <w:t xml:space="preserve">בכל יום, אך בשבת מוסיפים עוד. (הרב אומר שבית הכנסת ידבר על</w:t>
      </w:r>
      <w:r>
        <w:rPr>
          <w:rFonts w:cs="David"/>
        </w:rPr>
        <w:t xml:space="preserve"> </w:t>
      </w:r>
      <w:r>
        <w:rPr>
          <w:rFonts w:ascii="David" w:hAnsi="David" w:cs="David"/>
          <w:rtl/>
          <w:lang w:bidi="he-IL"/>
        </w:rPr>
        <w:t xml:space="preserve">קדושת כתר</w:t>
      </w:r>
      <w:r>
        <w:rPr>
          <w:rFonts w:cs="David"/>
        </w:rPr>
        <w:t xml:space="preserve"> </w:t>
      </w:r>
      <w:r>
        <w:rPr>
          <w:rFonts w:ascii="David" w:hAnsi="David" w:cs="David"/>
          <w:rtl/>
          <w:lang w:bidi="he-IL"/>
        </w:rPr>
        <w:t xml:space="preserve">ב</w:t>
      </w:r>
      <w:r>
        <w:rPr>
          <w:rFonts w:ascii="David" w:hAnsi="David" w:cs="David"/>
          <w:rtl/>
          <w:lang w:bidi="he-IL"/>
        </w:rPr>
        <w:t xml:space="preserve">מוסף</w:t>
      </w:r>
      <w:r>
        <w:rPr>
          <w:rFonts w:cs="David"/>
        </w:rPr>
        <w:t xml:space="preserve">; </w:t>
      </w:r>
      <w:r>
        <w:rPr>
          <w:rFonts w:ascii="David" w:hAnsi="David" w:cs="David"/>
          <w:rtl/>
          <w:lang w:bidi="he-IL"/>
        </w:rPr>
        <w:t xml:space="preserve">״עכשיו אני מדבר על הבוקר.״</w:t>
      </w:r>
      <w:r>
        <w:rPr>
          <w:rFonts w:cs="David"/>
        </w:rPr>
        <w:t xml:space="preserve">)</w:t>
      </w:r>
    </w:p>
    <w:p>
      <w:pPr>
        <w:keepNext/>
        <w:bidi/>
        <w:spacing w:before="160"/>
      </w:pPr>
      <w:r>
        <w:rPr>
          <w:rFonts w:ascii="David" w:hAnsi="David" w:cs="David"/>
          <w:i/>
          <w:iCs/>
          <w:color w:val="B8860B"/>
          <w:sz w:val="24"/>
          <w:szCs w:val="24"/>
          <w:rtl/>
          <w:lang w:bidi="he-IL"/>
        </w:rPr>
        <w:t xml:space="preserve">מסכת סופרים: בארץ ישראל לא אמרו קדושה בחול</w:t>
      </w:r>
    </w:p>
    <w:p>
      <w:pPr>
        <w:bidi/>
      </w:pPr>
      <w:r>
        <w:rPr>
          <w:rFonts w:ascii="David" w:hAnsi="David" w:cs="David"/>
          <w:rtl/>
          <w:lang w:bidi="he-IL"/>
        </w:rPr>
        <w:t xml:space="preserve">״מניין זה בא, ולמה אנו אומרים זאת? אני רוצה לספר לכם</w:t>
      </w:r>
      <w:r>
        <w:rPr>
          <w:rFonts w:cs="David"/>
        </w:rPr>
        <w:t xml:space="preserve"> </w:t>
      </w:r>
      <w:r>
        <w:rPr>
          <w:rFonts w:ascii="David" w:hAnsi="David" w:cs="David"/>
          <w:rtl/>
          <w:lang w:bidi="he-IL"/>
        </w:rPr>
        <w:t xml:space="preserve">חידוש</w:t>
      </w:r>
      <w:r>
        <w:rPr>
          <w:rFonts w:cs="David"/>
        </w:rPr>
        <w:t xml:space="preserve"> </w:t>
      </w:r>
      <w:r>
        <w:rPr>
          <w:rFonts w:ascii="David" w:hAnsi="David" w:cs="David"/>
          <w:rtl/>
          <w:lang w:bidi="he-IL"/>
        </w:rPr>
        <w:t xml:space="preserve">שאנשים אינם יודעים.״</w:t>
      </w:r>
      <w:r>
        <w:rPr>
          <w:rFonts w:cs="David"/>
        </w:rPr>
        <w:t xml:space="preserve"> </w:t>
      </w:r>
      <w:r>
        <w:rPr>
          <w:rFonts w:ascii="David" w:hAnsi="David" w:cs="David"/>
          <w:rtl/>
          <w:lang w:bidi="he-IL"/>
        </w:rPr>
        <w:t xml:space="preserve">מסכת סופרים</w:t>
      </w:r>
      <w:r>
        <w:rPr>
          <w:rFonts w:cs="David"/>
        </w:rPr>
        <w:t xml:space="preserve">, </w:t>
      </w:r>
      <w:r>
        <w:rPr>
          <w:rFonts w:ascii="David" w:hAnsi="David" w:cs="David"/>
          <w:rtl/>
          <w:lang w:bidi="he-IL"/>
        </w:rPr>
        <w:t xml:space="preserve">הוא מסביר, היא אחת מה</w:t>
      </w:r>
      <w:r>
        <w:rPr>
          <w:rFonts w:ascii="David" w:hAnsi="David" w:cs="David"/>
          <w:rtl/>
          <w:lang w:bidi="he-IL"/>
        </w:rPr>
        <w:t xml:space="preserve">מסכתות קטנות</w:t>
      </w:r>
      <w:r>
        <w:rPr>
          <w:rFonts w:cs="David"/>
        </w:rPr>
        <w:t xml:space="preserve"> </w:t>
      </w:r>
      <w:r>
        <w:rPr>
          <w:rFonts w:ascii="David" w:hAnsi="David" w:cs="David"/>
          <w:rtl/>
          <w:lang w:bidi="he-IL"/>
        </w:rPr>
        <w:t xml:space="preserve">המודפסות בסוף כרך</w:t>
      </w:r>
      <w:r>
        <w:rPr>
          <w:rFonts w:cs="David"/>
        </w:rPr>
        <w:t xml:space="preserve"> </w:t>
      </w:r>
      <w:r>
        <w:rPr>
          <w:rFonts w:ascii="David" w:hAnsi="David" w:cs="David"/>
          <w:rtl/>
          <w:lang w:bidi="he-IL"/>
        </w:rPr>
        <w:t xml:space="preserve">עבודה זרה</w:t>
      </w:r>
      <w:r>
        <w:rPr>
          <w:rFonts w:cs="David"/>
        </w:rPr>
        <w:t xml:space="preserve">, </w:t>
      </w:r>
      <w:r>
        <w:rPr>
          <w:rFonts w:ascii="David" w:hAnsi="David" w:cs="David"/>
          <w:rtl/>
          <w:lang w:bidi="he-IL"/>
        </w:rPr>
        <w:t xml:space="preserve">״ספר עתיק המספר לנו את כל מה שהיו אומרים ולא אומרים בבתי הכנסת, בכל יום, בשבת, ב</w:t>
      </w:r>
      <w:r>
        <w:rPr>
          <w:rFonts w:ascii="David" w:hAnsi="David" w:cs="David"/>
          <w:rtl/>
          <w:lang w:bidi="he-IL"/>
        </w:rPr>
        <w:t xml:space="preserve">ראש חודש</w:t>
      </w:r>
      <w:r>
        <w:rPr>
          <w:rFonts w:cs="David"/>
        </w:rPr>
        <w:t xml:space="preserve">, </w:t>
      </w:r>
      <w:r>
        <w:rPr>
          <w:rFonts w:ascii="David" w:hAnsi="David" w:cs="David"/>
          <w:rtl/>
          <w:lang w:bidi="he-IL"/>
        </w:rPr>
        <w:t xml:space="preserve">ב</w:t>
      </w:r>
      <w:r>
        <w:rPr>
          <w:rFonts w:ascii="David" w:hAnsi="David" w:cs="David"/>
          <w:rtl/>
          <w:lang w:bidi="he-IL"/>
        </w:rPr>
        <w:t xml:space="preserve">חול המועד</w:t>
      </w:r>
      <w:r>
        <w:rPr>
          <w:rFonts w:cs="David"/>
        </w:rPr>
        <w:t xml:space="preserve">, </w:t>
      </w:r>
      <w:r>
        <w:rPr>
          <w:rFonts w:ascii="David" w:hAnsi="David" w:cs="David"/>
          <w:rtl/>
          <w:lang w:bidi="he-IL"/>
        </w:rPr>
        <w:t xml:space="preserve">וב</w:t>
      </w:r>
      <w:r>
        <w:rPr>
          <w:rFonts w:ascii="David" w:hAnsi="David" w:cs="David"/>
          <w:rtl/>
          <w:lang w:bidi="he-IL"/>
        </w:rPr>
        <w:t xml:space="preserve">יום טוב</w:t>
      </w:r>
      <w:r>
        <w:rPr>
          <w:rFonts w:cs="David"/>
        </w:rPr>
        <w:t xml:space="preserve">.</w:t>
      </w:r>
      <w:r>
        <w:rPr>
          <w:rFonts w:ascii="David" w:hAnsi="David" w:cs="David"/>
          <w:rtl/>
          <w:lang w:bidi="he-IL"/>
        </w:rPr>
        <w:t xml:space="preserve">״ ב</w:t>
      </w:r>
      <w:r>
        <w:rPr>
          <w:rFonts w:ascii="David" w:hAnsi="David" w:cs="David"/>
          <w:rtl/>
          <w:lang w:bidi="he-IL"/>
        </w:rPr>
        <w:t xml:space="preserve">מסכת סופרים</w:t>
      </w:r>
      <w:r>
        <w:rPr>
          <w:rFonts w:cs="David"/>
        </w:rPr>
        <w:t xml:space="preserve"> </w:t>
      </w:r>
      <w:r>
        <w:rPr>
          <w:rFonts w:ascii="David" w:hAnsi="David" w:cs="David"/>
          <w:rtl/>
          <w:lang w:bidi="he-IL"/>
        </w:rPr>
        <w:t xml:space="preserve">כתוב שה</w:t>
      </w:r>
      <w:r>
        <w:rPr>
          <w:rFonts w:ascii="David" w:hAnsi="David" w:cs="David"/>
          <w:rtl/>
          <w:lang w:bidi="he-IL"/>
        </w:rPr>
        <w:t xml:space="preserve">מנהג</w:t>
      </w:r>
      <w:r>
        <w:rPr>
          <w:rFonts w:cs="David"/>
        </w:rPr>
        <w:t xml:space="preserve"> </w:t>
      </w:r>
      <w:r>
        <w:rPr>
          <w:rFonts w:ascii="David" w:hAnsi="David" w:cs="David"/>
          <w:rtl/>
          <w:lang w:bidi="he-IL"/>
        </w:rPr>
        <w:t xml:space="preserve">בימים ההם היה ש</w:t>
      </w:r>
      <w:r>
        <w:rPr>
          <w:rFonts w:ascii="David" w:hAnsi="David" w:cs="David"/>
          <w:b/>
          <w:bCs/>
          <w:rtl/>
          <w:lang w:bidi="he-IL"/>
        </w:rPr>
        <w:t xml:space="preserve">מעולם לא אמרו קדושה בימי החול</w:t>
      </w:r>
      <w:r>
        <w:rPr>
          <w:rFonts w:cs="David"/>
        </w:rPr>
        <w:t xml:space="preserve">. </w:t>
      </w:r>
      <w:r>
        <w:rPr>
          <w:rFonts w:ascii="David" w:hAnsi="David" w:cs="David"/>
          <w:rtl/>
          <w:lang w:bidi="he-IL"/>
        </w:rPr>
        <w:t xml:space="preserve">״ידעתם פעם?״ ב</w:t>
      </w:r>
      <w:r>
        <w:rPr>
          <w:rFonts w:ascii="David" w:hAnsi="David" w:cs="David"/>
          <w:rtl/>
          <w:lang w:bidi="he-IL"/>
        </w:rPr>
        <w:t xml:space="preserve">חזרת הש"ץ</w:t>
      </w:r>
      <w:r>
        <w:rPr>
          <w:rFonts w:cs="David"/>
        </w:rPr>
        <w:t xml:space="preserve"> </w:t>
      </w:r>
      <w:r>
        <w:rPr>
          <w:rFonts w:ascii="David" w:hAnsi="David" w:cs="David"/>
          <w:rtl/>
          <w:lang w:bidi="he-IL"/>
        </w:rPr>
        <w:t xml:space="preserve">של</w:t>
      </w:r>
      <w:r>
        <w:rPr>
          <w:rFonts w:cs="David"/>
        </w:rPr>
        <w:t xml:space="preserve"> </w:t>
      </w:r>
      <w:r>
        <w:rPr>
          <w:rFonts w:ascii="David" w:hAnsi="David" w:cs="David"/>
          <w:rtl/>
          <w:lang w:bidi="he-IL"/>
        </w:rPr>
        <w:t xml:space="preserve">שחרית</w:t>
      </w:r>
      <w:r>
        <w:rPr>
          <w:rFonts w:cs="David"/>
        </w:rPr>
        <w:t xml:space="preserve"> </w:t>
      </w:r>
      <w:r>
        <w:rPr>
          <w:rFonts w:ascii="David" w:hAnsi="David" w:cs="David"/>
          <w:rtl/>
          <w:lang w:bidi="he-IL"/>
        </w:rPr>
        <w:t xml:space="preserve">ו</w:t>
      </w:r>
      <w:r>
        <w:rPr>
          <w:rFonts w:ascii="David" w:hAnsi="David" w:cs="David"/>
          <w:rtl/>
          <w:lang w:bidi="he-IL"/>
        </w:rPr>
        <w:t xml:space="preserve">מנחה</w:t>
      </w:r>
      <w:r>
        <w:rPr>
          <w:rFonts w:cs="David"/>
        </w:rPr>
        <w:t xml:space="preserve"> </w:t>
      </w:r>
      <w:r>
        <w:rPr>
          <w:rFonts w:ascii="David" w:hAnsi="David" w:cs="David"/>
          <w:rtl/>
          <w:lang w:bidi="he-IL"/>
        </w:rPr>
        <w:t xml:space="preserve">פשוט דילגו על כך; אמרו</w:t>
      </w:r>
      <w:r>
        <w:rPr>
          <w:rFonts w:cs="David"/>
        </w:rPr>
        <w:t xml:space="preserve"> </w:t>
      </w:r>
      <w:r>
        <w:rPr>
          <w:rFonts w:ascii="David" w:hAnsi="David" w:cs="David"/>
          <w:rtl/>
          <w:lang w:bidi="he-IL"/>
        </w:rPr>
        <w:t xml:space="preserve">אתה קדוש</w:t>
      </w:r>
      <w:r>
        <w:rPr>
          <w:rFonts w:cs="David"/>
        </w:rPr>
        <w:t xml:space="preserve">. </w:t>
      </w:r>
      <w:r>
        <w:rPr>
          <w:rFonts w:ascii="David" w:hAnsi="David" w:cs="David"/>
          <w:rtl/>
          <w:lang w:bidi="he-IL"/>
        </w:rPr>
        <w:t xml:space="preserve">״רק בשבת אמרו קדושה, והקדושה המקורית הייתה קדושה</w:t>
      </w:r>
      <w:r>
        <w:rPr>
          <w:rFonts w:cs="David"/>
        </w:rPr>
        <w:t xml:space="preserve"> </w:t>
      </w:r>
      <w:r>
        <w:rPr>
          <w:rFonts w:ascii="David" w:hAnsi="David" w:cs="David"/>
          <w:rtl/>
          <w:lang w:bidi="he-IL"/>
        </w:rPr>
        <w:t xml:space="preserve">שבת'דיגע</w:t>
      </w:r>
      <w:r>
        <w:rPr>
          <w:rFonts w:cs="David"/>
        </w:rPr>
        <w:t xml:space="preserve">. </w:t>
      </w:r>
      <w:r>
        <w:rPr>
          <w:rFonts w:ascii="David" w:hAnsi="David" w:cs="David"/>
          <w:rtl/>
          <w:lang w:bidi="he-IL"/>
        </w:rPr>
        <w:t xml:space="preserve">היה בה</w:t>
      </w:r>
      <w:r>
        <w:rPr>
          <w:rFonts w:cs="David"/>
        </w:rPr>
        <w:t xml:space="preserve"> </w:t>
      </w:r>
      <w:r>
        <w:rPr>
          <w:rFonts w:ascii="David" w:hAnsi="David" w:cs="David"/>
          <w:rtl/>
          <w:lang w:bidi="he-IL"/>
        </w:rPr>
        <w:t xml:space="preserve">אז בקול רעש גדול</w:t>
      </w:r>
      <w:r>
        <w:rPr>
          <w:rFonts w:cs="David"/>
        </w:rPr>
        <w:t xml:space="preserve">, </w:t>
      </w:r>
      <w:r>
        <w:rPr>
          <w:rFonts w:ascii="David" w:hAnsi="David" w:cs="David"/>
          <w:rtl/>
          <w:lang w:bidi="he-IL"/>
        </w:rPr>
        <w:t xml:space="preserve">היה בה</w:t>
      </w:r>
      <w:r>
        <w:rPr>
          <w:rFonts w:cs="David"/>
        </w:rPr>
        <w:t xml:space="preserve"> </w:t>
      </w:r>
      <w:r>
        <w:rPr>
          <w:rFonts w:ascii="David" w:hAnsi="David" w:cs="David"/>
          <w:rtl/>
          <w:lang w:bidi="he-IL"/>
        </w:rPr>
        <w:t xml:space="preserve">ממקומך מלכנו תופיע</w:t>
      </w:r>
      <w:r>
        <w:rPr>
          <w:rFonts w:cs="David"/>
        </w:rPr>
        <w:t xml:space="preserve">, </w:t>
      </w:r>
      <w:r>
        <w:rPr>
          <w:rFonts w:ascii="David" w:hAnsi="David" w:cs="David"/>
          <w:rtl/>
          <w:lang w:bidi="he-IL"/>
        </w:rPr>
        <w:t xml:space="preserve">אבל במשך השבוע מעולם לא אמרו קדושה.״ זהו ה</w:t>
      </w:r>
      <w:r>
        <w:rPr>
          <w:rFonts w:ascii="David" w:hAnsi="David" w:cs="David"/>
          <w:rtl/>
          <w:lang w:bidi="he-IL"/>
        </w:rPr>
        <w:t xml:space="preserve">מנהג</w:t>
      </w:r>
      <w:r>
        <w:rPr>
          <w:rFonts w:cs="David"/>
        </w:rPr>
        <w:t xml:space="preserve"> </w:t>
      </w:r>
      <w:r>
        <w:rPr>
          <w:rFonts w:ascii="David" w:hAnsi="David" w:cs="David"/>
          <w:rtl/>
          <w:lang w:bidi="he-IL"/>
        </w:rPr>
        <w:t xml:space="preserve">הקדום של</w:t>
      </w:r>
      <w:r>
        <w:rPr>
          <w:rFonts w:cs="David"/>
        </w:rPr>
        <w:t xml:space="preserve"> </w:t>
      </w:r>
      <w:r>
        <w:rPr>
          <w:rFonts w:ascii="David" w:hAnsi="David" w:cs="David"/>
          <w:rtl/>
          <w:lang w:bidi="he-IL"/>
        </w:rPr>
        <w:t xml:space="preserve">ארץ ישראל</w:t>
      </w:r>
      <w:r>
        <w:rPr>
          <w:rFonts w:cs="David"/>
        </w:rPr>
        <w:t xml:space="preserve">, </w:t>
      </w:r>
      <w:r>
        <w:rPr>
          <w:rFonts w:ascii="David" w:hAnsi="David" w:cs="David"/>
          <w:rtl/>
          <w:lang w:bidi="he-IL"/>
        </w:rPr>
        <w:t xml:space="preserve">״מזמן שאחרי ה</w:t>
      </w:r>
      <w:r>
        <w:rPr>
          <w:rFonts w:ascii="David" w:hAnsi="David" w:cs="David"/>
          <w:rtl/>
          <w:lang w:bidi="he-IL"/>
        </w:rPr>
        <w:t xml:space="preserve">תנאים</w:t>
      </w:r>
      <w:r>
        <w:rPr>
          <w:rFonts w:cs="David"/>
        </w:rPr>
        <w:t xml:space="preserve">, </w:t>
      </w:r>
      <w:r>
        <w:rPr>
          <w:rFonts w:ascii="David" w:hAnsi="David" w:cs="David"/>
          <w:rtl/>
          <w:lang w:bidi="he-IL"/>
        </w:rPr>
        <w:t xml:space="preserve">כשה</w:t>
      </w:r>
      <w:r>
        <w:rPr>
          <w:rFonts w:ascii="David" w:hAnsi="David" w:cs="David"/>
          <w:rtl/>
          <w:lang w:bidi="he-IL"/>
        </w:rPr>
        <w:t xml:space="preserve">אמוראים</w:t>
      </w:r>
      <w:r>
        <w:rPr>
          <w:rFonts w:cs="David"/>
        </w:rPr>
        <w:t xml:space="preserve"> </w:t>
      </w:r>
      <w:r>
        <w:rPr>
          <w:rFonts w:ascii="David" w:hAnsi="David" w:cs="David"/>
          <w:rtl/>
          <w:lang w:bidi="he-IL"/>
        </w:rPr>
        <w:t xml:space="preserve">הלכו ל</w:t>
      </w:r>
      <w:r>
        <w:rPr>
          <w:rFonts w:ascii="David" w:hAnsi="David" w:cs="David"/>
          <w:rtl/>
          <w:lang w:bidi="he-IL"/>
        </w:rPr>
        <w:t xml:space="preserve">בבל</w:t>
      </w:r>
      <w:r>
        <w:rPr>
          <w:rFonts w:cs="David"/>
        </w:rPr>
        <w:t xml:space="preserve">, </w:t>
      </w:r>
      <w:r>
        <w:rPr>
          <w:rFonts w:ascii="David" w:hAnsi="David" w:cs="David"/>
          <w:rtl/>
          <w:lang w:bidi="he-IL"/>
        </w:rPr>
        <w:t xml:space="preserve">אלה שנשארו ב</w:t>
      </w:r>
      <w:r>
        <w:rPr>
          <w:rFonts w:ascii="David" w:hAnsi="David" w:cs="David"/>
          <w:rtl/>
          <w:lang w:bidi="he-IL"/>
        </w:rPr>
        <w:t xml:space="preserve">ארץ ישראל</w:t>
      </w:r>
      <w:r>
        <w:rPr>
          <w:rFonts w:cs="David"/>
        </w:rPr>
        <w:t xml:space="preserve">, </w:t>
      </w:r>
      <w:r>
        <w:rPr>
          <w:rFonts w:ascii="David" w:hAnsi="David" w:cs="David"/>
          <w:rtl/>
          <w:lang w:bidi="he-IL"/>
        </w:rPr>
        <w:t xml:space="preserve">לא אמרו קדושה.״ (הרב מתקן מתפלל: הוא אינו מדבר על</w:t>
      </w:r>
      <w:r>
        <w:rPr>
          <w:rFonts w:cs="David"/>
        </w:rPr>
        <w:t xml:space="preserve"> </w:t>
      </w:r>
      <w:r>
        <w:rPr>
          <w:rFonts w:ascii="David" w:hAnsi="David" w:cs="David"/>
          <w:rtl/>
          <w:lang w:bidi="he-IL"/>
        </w:rPr>
        <w:t xml:space="preserve">אנשי כנסת הגדולה</w:t>
      </w:r>
      <w:r>
        <w:rPr>
          <w:rFonts w:cs="David"/>
        </w:rPr>
        <w:t xml:space="preserve">, </w:t>
      </w:r>
      <w:r>
        <w:rPr>
          <w:rFonts w:ascii="David" w:hAnsi="David" w:cs="David"/>
          <w:rtl/>
          <w:lang w:bidi="he-IL"/>
        </w:rPr>
        <w:t xml:space="preserve">אלא על תקופת ה</w:t>
      </w:r>
      <w:r>
        <w:rPr>
          <w:rFonts w:ascii="David" w:hAnsi="David" w:cs="David"/>
          <w:rtl/>
          <w:lang w:bidi="he-IL"/>
        </w:rPr>
        <w:t xml:space="preserve">אמוראים</w:t>
      </w:r>
      <w:r>
        <w:rPr>
          <w:rFonts w:cs="David"/>
        </w:rPr>
        <w:t xml:space="preserve"> </w:t>
      </w:r>
      <w:r>
        <w:rPr>
          <w:rFonts w:ascii="David" w:hAnsi="David" w:cs="David"/>
          <w:rtl/>
          <w:lang w:bidi="he-IL"/>
        </w:rPr>
        <w:t xml:space="preserve">וה</w:t>
      </w:r>
      <w:r>
        <w:rPr>
          <w:rFonts w:ascii="David" w:hAnsi="David" w:cs="David"/>
          <w:rtl/>
          <w:lang w:bidi="he-IL"/>
        </w:rPr>
        <w:t xml:space="preserve">ירושלמי</w:t>
      </w:r>
      <w:r>
        <w:rPr>
          <w:rFonts w:cs="David"/>
        </w:rPr>
        <w:t xml:space="preserve">. </w:t>
      </w:r>
      <w:r>
        <w:rPr>
          <w:rFonts w:ascii="David" w:hAnsi="David" w:cs="David"/>
          <w:rtl/>
          <w:lang w:bidi="he-IL"/>
        </w:rPr>
        <w:t xml:space="preserve">ולא, ״ספרדים? לא, לא, לא, היהודים ב</w:t>
      </w:r>
      <w:r>
        <w:rPr>
          <w:rFonts w:ascii="David" w:hAnsi="David" w:cs="David"/>
          <w:rtl/>
          <w:lang w:bidi="he-IL"/>
        </w:rPr>
        <w:t xml:space="preserve">ארץ ישראל</w:t>
      </w:r>
      <w:r>
        <w:rPr>
          <w:rFonts w:cs="David"/>
        </w:rPr>
        <w:t xml:space="preserve"> </w:t>
      </w:r>
      <w:r>
        <w:rPr>
          <w:rFonts w:ascii="David" w:hAnsi="David" w:cs="David"/>
          <w:rtl/>
          <w:lang w:bidi="he-IL"/>
        </w:rPr>
        <w:t xml:space="preserve">מעולם לא אמרו קדושה בימות החול, רק בשבת.״</w:t>
      </w:r>
      <w:r>
        <w:rPr>
          <w:rFonts w:cs="David"/>
        </w:rPr>
        <w:t xml:space="preserve">)</w:t>
      </w:r>
      <w:r>
        <w:rPr>
          <w:rFonts w:cs="David"/>
          <w:color w:val="B8860B"/>
          <w:sz w:val="16"/>
          <w:szCs w:val="16"/>
          <w:vertAlign w:val="superscript"/>
        </w:rPr>
        <w:t xml:space="preserve">[16]</w:t>
      </w:r>
    </w:p>
    <w:p>
      <w:pPr>
        <w:bidi/>
      </w:pPr>
      <w:r>
        <w:rPr>
          <w:rFonts w:ascii="David" w:hAnsi="David" w:cs="David"/>
          <w:b/>
          <w:bCs/>
          <w:rtl/>
          <w:lang w:bidi="he-IL"/>
        </w:rPr>
        <w:t xml:space="preserve">מה הטעם</w:t>
      </w:r>
      <w:r>
        <w:rPr>
          <w:rFonts w:cs="David"/>
          <w:b/>
          <w:bCs/>
        </w:rPr>
        <w:t xml:space="preserve">?</w:t>
      </w:r>
      <w:r>
        <w:rPr>
          <w:rFonts w:cs="David"/>
        </w:rPr>
        <w:t xml:space="preserve"> </w:t>
      </w:r>
      <w:r>
        <w:rPr>
          <w:rFonts w:ascii="David" w:hAnsi="David" w:cs="David"/>
          <w:rtl/>
          <w:lang w:bidi="he-IL"/>
        </w:rPr>
        <w:t xml:space="preserve">״קודם כול, מי אמר שיש לך</w:t>
      </w:r>
      <w:r>
        <w:rPr>
          <w:rFonts w:cs="David"/>
        </w:rPr>
        <w:t xml:space="preserve"> </w:t>
      </w:r>
      <w:r>
        <w:rPr>
          <w:rFonts w:ascii="David" w:hAnsi="David" w:cs="David"/>
          <w:rtl/>
          <w:lang w:bidi="he-IL"/>
        </w:rPr>
        <w:t xml:space="preserve">חיוב</w:t>
      </w:r>
      <w:r>
        <w:rPr>
          <w:rFonts w:cs="David"/>
        </w:rPr>
        <w:t xml:space="preserve"> </w:t>
      </w:r>
      <w:r>
        <w:rPr>
          <w:rFonts w:ascii="David" w:hAnsi="David" w:cs="David"/>
          <w:rtl/>
          <w:lang w:bidi="he-IL"/>
        </w:rPr>
        <w:t xml:space="preserve">לומר קדושה בכל יום?״ יש</w:t>
      </w:r>
      <w:r>
        <w:rPr>
          <w:rFonts w:cs="David"/>
        </w:rPr>
        <w:t xml:space="preserve"> </w:t>
      </w:r>
      <w:r>
        <w:rPr>
          <w:rFonts w:ascii="David" w:hAnsi="David" w:cs="David"/>
          <w:rtl/>
          <w:lang w:bidi="he-IL"/>
        </w:rPr>
        <w:t xml:space="preserve">פסוק</w:t>
      </w:r>
      <w:r>
        <w:rPr>
          <w:rFonts w:cs="David"/>
        </w:rPr>
        <w:t xml:space="preserve"> </w:t>
      </w:r>
      <w:r>
        <w:rPr>
          <w:rFonts w:ascii="David" w:hAnsi="David" w:cs="David"/>
          <w:rtl/>
          <w:lang w:bidi="he-IL"/>
        </w:rPr>
        <w:t xml:space="preserve">האומר</w:t>
      </w:r>
      <w:r>
        <w:rPr>
          <w:rFonts w:cs="David"/>
        </w:rPr>
        <w:t xml:space="preserve"> </w:t>
      </w:r>
      <w:r>
        <w:rPr>
          <w:rFonts w:ascii="David" w:hAnsi="David" w:cs="David"/>
          <w:rtl/>
          <w:lang w:bidi="he-IL"/>
        </w:rPr>
        <w:t xml:space="preserve">ונקדשתי בתוך בני ישראל</w:t>
      </w:r>
      <w:r>
        <w:rPr>
          <w:rFonts w:cs="David"/>
        </w:rPr>
        <w:t xml:space="preserve">, </w:t>
      </w:r>
      <w:r>
        <w:rPr>
          <w:rFonts w:ascii="David" w:hAnsi="David" w:cs="David"/>
          <w:rtl/>
          <w:lang w:bidi="he-IL"/>
        </w:rPr>
        <w:t xml:space="preserve">שפירושו שחובה לקדש את שם ה׳ כשאתה</w:t>
      </w:r>
      <w:r>
        <w:rPr>
          <w:rFonts w:cs="David"/>
        </w:rPr>
        <w:t xml:space="preserve"> </w:t>
      </w:r>
      <w:r>
        <w:rPr>
          <w:rFonts w:ascii="David" w:hAnsi="David" w:cs="David"/>
          <w:rtl/>
          <w:lang w:bidi="he-IL"/>
        </w:rPr>
        <w:t xml:space="preserve">בציבור</w:t>
      </w:r>
      <w:r>
        <w:rPr>
          <w:rFonts w:cs="David"/>
        </w:rPr>
        <w:t xml:space="preserve">, </w:t>
      </w:r>
      <w:r>
        <w:rPr>
          <w:rFonts w:ascii="David" w:hAnsi="David" w:cs="David"/>
          <w:rtl/>
          <w:lang w:bidi="he-IL"/>
        </w:rPr>
        <w:t xml:space="preserve">״בסדר, אבל מי אמר שצריך לעשות זאת בכל יום?״ יש</w:t>
      </w:r>
      <w:r>
        <w:rPr>
          <w:rFonts w:cs="David"/>
        </w:rPr>
        <w:t xml:space="preserve"> </w:t>
      </w:r>
      <w:r>
        <w:rPr>
          <w:rFonts w:ascii="David" w:hAnsi="David" w:cs="David"/>
          <w:rtl/>
          <w:lang w:bidi="he-IL"/>
        </w:rPr>
        <w:t xml:space="preserve">מדרש</w:t>
      </w:r>
      <w:r>
        <w:rPr>
          <w:rFonts w:cs="David"/>
        </w:rPr>
        <w:t xml:space="preserve"> </w:t>
      </w:r>
      <w:r>
        <w:rPr>
          <w:rFonts w:ascii="David" w:hAnsi="David" w:cs="David"/>
          <w:rtl/>
          <w:lang w:bidi="he-IL"/>
        </w:rPr>
        <w:t xml:space="preserve">שה</w:t>
      </w:r>
      <w:r>
        <w:rPr>
          <w:rFonts w:ascii="David" w:hAnsi="David" w:cs="David"/>
          <w:rtl/>
          <w:lang w:bidi="he-IL"/>
        </w:rPr>
        <w:t xml:space="preserve">מלאכים</w:t>
      </w:r>
      <w:r>
        <w:rPr>
          <w:rFonts w:cs="David"/>
        </w:rPr>
        <w:t xml:space="preserve"> </w:t>
      </w:r>
      <w:r>
        <w:rPr>
          <w:rFonts w:ascii="David" w:hAnsi="David" w:cs="David"/>
          <w:rtl/>
          <w:lang w:bidi="he-IL"/>
        </w:rPr>
        <w:t xml:space="preserve">אומרים קדושה בכל יום, ובית הכנסת אומר אותה ב</w:t>
      </w:r>
      <w:r>
        <w:rPr>
          <w:rFonts w:ascii="David" w:hAnsi="David" w:cs="David"/>
          <w:rtl/>
          <w:lang w:bidi="he-IL"/>
        </w:rPr>
        <w:t xml:space="preserve">יוצר אור</w:t>
      </w:r>
      <w:r>
        <w:rPr>
          <w:rFonts w:cs="David"/>
        </w:rPr>
        <w:t xml:space="preserve"> </w:t>
      </w:r>
      <w:r>
        <w:rPr>
          <w:rFonts w:ascii="David" w:hAnsi="David" w:cs="David"/>
          <w:rtl/>
          <w:lang w:bidi="he-IL"/>
        </w:rPr>
        <w:t xml:space="preserve">וב</w:t>
      </w:r>
      <w:r>
        <w:rPr>
          <w:rFonts w:ascii="David" w:hAnsi="David" w:cs="David"/>
          <w:rtl/>
          <w:lang w:bidi="he-IL"/>
        </w:rPr>
        <w:t xml:space="preserve">ובא לציון</w:t>
      </w:r>
      <w:r>
        <w:rPr>
          <w:rFonts w:cs="David"/>
        </w:rPr>
        <w:t xml:space="preserve">. </w:t>
      </w:r>
      <w:r>
        <w:rPr>
          <w:rFonts w:ascii="David" w:hAnsi="David" w:cs="David"/>
          <w:rtl/>
          <w:lang w:bidi="he-IL"/>
        </w:rPr>
        <w:t xml:space="preserve">בארץ ישראל חזרו על שמונה עשרה, ״אבל אמרו</w:t>
      </w:r>
      <w:r>
        <w:rPr>
          <w:rFonts w:cs="David"/>
        </w:rPr>
        <w:t xml:space="preserve"> </w:t>
      </w:r>
      <w:r>
        <w:rPr>
          <w:rFonts w:ascii="David" w:hAnsi="David" w:cs="David"/>
          <w:rtl/>
          <w:lang w:bidi="he-IL"/>
        </w:rPr>
        <w:t xml:space="preserve">ברוך אתה ה' מחיה המתים, אתה קדוש ושמך קדוש</w:t>
      </w:r>
      <w:r>
        <w:rPr>
          <w:rFonts w:ascii="David" w:hAnsi="David" w:cs="David"/>
          <w:rtl/>
          <w:lang w:bidi="he-IL"/>
        </w:rPr>
        <w:t xml:space="preserve">״: ״</w:t>
      </w:r>
      <w:r>
        <w:rPr>
          <w:rFonts w:ascii="David" w:hAnsi="David" w:cs="David"/>
          <w:rtl/>
          <w:lang w:bidi="he-IL"/>
        </w:rPr>
        <w:t xml:space="preserve">חידוש</w:t>
      </w:r>
      <w:r>
        <w:rPr>
          <w:rFonts w:cs="David"/>
        </w:rPr>
        <w:t xml:space="preserve"> </w:t>
      </w:r>
      <w:r>
        <w:rPr>
          <w:rFonts w:ascii="David" w:hAnsi="David" w:cs="David"/>
          <w:rtl/>
          <w:lang w:bidi="he-IL"/>
        </w:rPr>
        <w:t xml:space="preserve">עצום.״ מדוע ידלגו על חלק זעיר, ״לא כזו</w:t>
      </w:r>
      <w:r>
        <w:rPr>
          <w:rFonts w:cs="David"/>
        </w:rPr>
        <w:t xml:space="preserve"> </w:t>
      </w:r>
      <w:r>
        <w:rPr>
          <w:rFonts w:ascii="David" w:hAnsi="David" w:cs="David"/>
          <w:rtl/>
          <w:lang w:bidi="he-IL"/>
        </w:rPr>
        <w:t xml:space="preserve">טרחה</w:t>
      </w:r>
      <w:r>
        <w:rPr>
          <w:rFonts w:cs="David"/>
        </w:rPr>
        <w:t xml:space="preserve"> </w:t>
      </w:r>
      <w:r>
        <w:rPr>
          <w:rFonts w:ascii="David" w:hAnsi="David" w:cs="David"/>
          <w:rtl/>
          <w:lang w:bidi="he-IL"/>
        </w:rPr>
        <w:t xml:space="preserve">גדולה״</w:t>
      </w:r>
      <w:r>
        <w:rPr>
          <w:rFonts w:cs="David"/>
        </w:rPr>
        <w:t xml:space="preserve">?</w:t>
      </w:r>
      <w:r>
        <w:rPr>
          <w:rFonts w:cs="David"/>
          <w:color w:val="B8860B"/>
          <w:sz w:val="16"/>
          <w:szCs w:val="16"/>
          <w:vertAlign w:val="superscript"/>
        </w:rPr>
        <w:t xml:space="preserve">[17]</w:t>
      </w:r>
    </w:p>
    <w:p>
      <w:pPr>
        <w:bidi/>
      </w:pPr>
      <w:r>
        <w:rPr>
          <w:rFonts w:ascii="David" w:hAnsi="David" w:cs="David"/>
          <w:rtl/>
          <w:lang w:bidi="he-IL"/>
        </w:rPr>
        <w:t xml:space="preserve">״</w:t>
      </w:r>
      <w:r>
        <w:rPr>
          <w:rFonts w:ascii="David" w:hAnsi="David" w:cs="David"/>
          <w:rtl/>
          <w:lang w:bidi="he-IL"/>
        </w:rPr>
        <w:t xml:space="preserve">ראשונים</w:t>
      </w:r>
      <w:r>
        <w:rPr>
          <w:rFonts w:cs="David"/>
        </w:rPr>
        <w:t xml:space="preserve"> </w:t>
      </w:r>
      <w:r>
        <w:rPr>
          <w:rFonts w:ascii="David" w:hAnsi="David" w:cs="David"/>
          <w:rtl/>
          <w:lang w:bidi="he-IL"/>
        </w:rPr>
        <w:t xml:space="preserve">ותיקים התקשו להבין. הייתם צריכים לראות את ה</w:t>
      </w:r>
      <w:r>
        <w:rPr>
          <w:rFonts w:ascii="David" w:hAnsi="David" w:cs="David"/>
          <w:rtl/>
          <w:lang w:bidi="he-IL"/>
        </w:rPr>
        <w:t xml:space="preserve">חיד"א</w:t>
      </w:r>
      <w:r>
        <w:rPr>
          <w:rFonts w:cs="David"/>
        </w:rPr>
        <w:t xml:space="preserve"> </w:t>
      </w:r>
      <w:r>
        <w:rPr>
          <w:rFonts w:ascii="David" w:hAnsi="David" w:cs="David"/>
          <w:rtl/>
          <w:lang w:bidi="he-IL"/>
        </w:rPr>
        <w:t xml:space="preserve">כשהוא מדבר על זה: 'מה בשם שמים? למה לא היו אומרים קדושה?'״ החיד״א, אומר הרב, נותן</w:t>
      </w:r>
      <w:r>
        <w:rPr>
          <w:rFonts w:cs="David"/>
        </w:rPr>
        <w:t xml:space="preserve"> </w:t>
      </w:r>
      <w:r>
        <w:rPr>
          <w:rFonts w:ascii="David" w:hAnsi="David" w:cs="David"/>
          <w:rtl/>
          <w:lang w:bidi="he-IL"/>
        </w:rPr>
        <w:t xml:space="preserve">דוחק</w:t>
      </w:r>
      <w:r>
        <w:rPr>
          <w:rFonts w:cs="David"/>
        </w:rPr>
        <w:t xml:space="preserve">: </w:t>
      </w:r>
      <w:r>
        <w:rPr>
          <w:rFonts w:ascii="David" w:hAnsi="David" w:cs="David"/>
          <w:rtl/>
          <w:lang w:bidi="he-IL"/>
        </w:rPr>
        <w:t xml:space="preserve">שמסכת סופרים אינה מתכוונת שלא אמרו קדושה, אלא שאמרו אותה שלא באותו</w:t>
      </w:r>
      <w:r>
        <w:rPr>
          <w:rFonts w:cs="David"/>
        </w:rPr>
        <w:t xml:space="preserve"> </w:t>
      </w:r>
      <w:r>
        <w:rPr>
          <w:rFonts w:ascii="David" w:hAnsi="David" w:cs="David"/>
          <w:rtl/>
          <w:lang w:bidi="he-IL"/>
        </w:rPr>
        <w:t xml:space="preserve">נוסח</w:t>
      </w:r>
      <w:r>
        <w:rPr>
          <w:rFonts w:cs="David"/>
        </w:rPr>
        <w:t xml:space="preserve"> </w:t>
      </w:r>
      <w:r>
        <w:rPr>
          <w:rFonts w:ascii="David" w:hAnsi="David" w:cs="David"/>
          <w:rtl/>
          <w:lang w:bidi="he-IL"/>
        </w:rPr>
        <w:t xml:space="preserve">כמו בשבת. ״כולם</w:t>
      </w:r>
      <w:r>
        <w:rPr>
          <w:rFonts w:cs="David"/>
        </w:rPr>
        <w:t xml:space="preserve"> </w:t>
      </w:r>
      <w:r>
        <w:rPr>
          <w:rFonts w:ascii="David" w:hAnsi="David" w:cs="David"/>
          <w:rtl/>
          <w:lang w:bidi="he-IL"/>
        </w:rPr>
        <w:t xml:space="preserve">דוחקים</w:t>
      </w:r>
      <w:r>
        <w:rPr>
          <w:rFonts w:cs="David"/>
        </w:rPr>
        <w:t xml:space="preserve">. </w:t>
      </w:r>
      <w:r>
        <w:rPr>
          <w:rFonts w:ascii="David" w:hAnsi="David" w:cs="David"/>
          <w:rtl/>
          <w:lang w:bidi="he-IL"/>
        </w:rPr>
        <w:t xml:space="preserve">נראה ש</w:t>
      </w:r>
      <w:r>
        <w:rPr>
          <w:rFonts w:ascii="David" w:hAnsi="David" w:cs="David"/>
          <w:rtl/>
          <w:lang w:bidi="he-IL"/>
        </w:rPr>
        <w:t xml:space="preserve">מסכת סופרים</w:t>
      </w:r>
      <w:r>
        <w:rPr>
          <w:rFonts w:cs="David"/>
        </w:rPr>
        <w:t xml:space="preserve"> </w:t>
      </w:r>
      <w:r>
        <w:rPr>
          <w:rFonts w:ascii="David" w:hAnsi="David" w:cs="David"/>
          <w:rtl/>
          <w:lang w:bidi="he-IL"/>
        </w:rPr>
        <w:t xml:space="preserve">ו</w:t>
      </w:r>
      <w:r>
        <w:rPr>
          <w:rFonts w:ascii="David" w:hAnsi="David" w:cs="David"/>
          <w:rtl/>
          <w:lang w:bidi="he-IL"/>
        </w:rPr>
        <w:t xml:space="preserve">ראשונים</w:t>
      </w:r>
      <w:r>
        <w:rPr>
          <w:rFonts w:cs="David"/>
        </w:rPr>
        <w:t xml:space="preserve"> </w:t>
      </w:r>
      <w:r>
        <w:rPr>
          <w:rFonts w:ascii="David" w:hAnsi="David" w:cs="David"/>
          <w:rtl/>
          <w:lang w:bidi="he-IL"/>
        </w:rPr>
        <w:t xml:space="preserve">אחרים לא אמרו קדושה.״ הספרות החדשה היא שמאפשרת לנו לומר יותר כיום: ״לא הייתה לנו ספרות לפני שנים.״</w:t>
      </w:r>
    </w:p>
    <w:p>
      <w:pPr>
        <w:keepNext/>
        <w:bidi/>
        <w:spacing w:before="160"/>
      </w:pPr>
      <w:r>
        <w:rPr>
          <w:rFonts w:ascii="David" w:hAnsi="David" w:cs="David"/>
          <w:i/>
          <w:iCs/>
          <w:color w:val="B8860B"/>
          <w:sz w:val="24"/>
          <w:szCs w:val="24"/>
          <w:rtl/>
          <w:lang w:bidi="he-IL"/>
        </w:rPr>
        <w:t xml:space="preserve">גניזת קהיר ופירקוי בן באבוי</w:t>
      </w:r>
    </w:p>
    <w:p>
      <w:pPr>
        <w:bidi/>
      </w:pPr>
      <w:r>
        <w:rPr>
          <w:rFonts w:ascii="David" w:hAnsi="David" w:cs="David"/>
          <w:rtl/>
          <w:lang w:bidi="he-IL"/>
        </w:rPr>
        <w:t xml:space="preserve">״למה? שוב, בחזרה ל</w:t>
      </w:r>
      <w:r>
        <w:rPr>
          <w:rFonts w:ascii="David" w:hAnsi="David" w:cs="David"/>
          <w:rtl/>
          <w:lang w:bidi="he-IL"/>
        </w:rPr>
        <w:t xml:space="preserve">גניזה</w:t>
      </w:r>
      <w:r>
        <w:rPr>
          <w:rFonts w:cs="David"/>
        </w:rPr>
        <w:t xml:space="preserve"> </w:t>
      </w:r>
      <w:r>
        <w:rPr>
          <w:rFonts w:ascii="David" w:hAnsi="David" w:cs="David"/>
          <w:rtl/>
          <w:lang w:bidi="he-IL"/>
        </w:rPr>
        <w:t xml:space="preserve">בקהיר. אתם יודעים שאני אוהב לדבר על גניזת קהיר. לא אעבור על כל ההיסטוריה, אין לנו זמן, אבל לפני קצת יותר ממאה שנה, לפני</w:t>
      </w:r>
      <w:r>
        <w:rPr>
          <w:rFonts w:cs="David"/>
        </w:rPr>
        <w:t xml:space="preserve"> 125 </w:t>
      </w:r>
      <w:r>
        <w:rPr>
          <w:rFonts w:ascii="David" w:hAnsi="David" w:cs="David"/>
          <w:rtl/>
          <w:lang w:bidi="he-IL"/>
        </w:rPr>
        <w:t xml:space="preserve">שנה</w:t>
      </w:r>
      <w:r>
        <w:rPr>
          <w:rFonts w:cs="David"/>
        </w:rPr>
        <w:t xml:space="preserve">, </w:t>
      </w:r>
      <w:r>
        <w:rPr>
          <w:rFonts w:ascii="David" w:hAnsi="David" w:cs="David"/>
          <w:b/>
          <w:bCs/>
          <w:rtl/>
          <w:lang w:bidi="he-IL"/>
        </w:rPr>
        <w:t xml:space="preserve">שתי נזירות סקוטיות נסעו לקהיר</w:t>
      </w:r>
      <w:r>
        <w:rPr>
          <w:rFonts w:cs="David"/>
        </w:rPr>
        <w:t xml:space="preserve"> </w:t>
      </w:r>
      <w:r>
        <w:rPr>
          <w:rFonts w:ascii="David" w:hAnsi="David" w:cs="David"/>
          <w:rtl/>
          <w:lang w:bidi="he-IL"/>
        </w:rPr>
        <w:t xml:space="preserve">והלכו לבית כנסת, בן עזרא, איך שלא קוראים לו, ועלו לעליית הגג ומצאו [את החלקים הראשונים]. הן התקשרו לשכטר, שלמה שכטר וכל הפרופסורים הגדולים הללו, והם מצאו את גניזת קהיר.״ עד היום, אומר הרב, אנו עדיין לומדים אותה</w:t>
      </w:r>
      <w:r>
        <w:rPr>
          <w:rFonts w:cs="David"/>
        </w:rPr>
        <w:t xml:space="preserve">.</w:t>
      </w:r>
    </w:p>
    <w:p>
      <w:pPr>
        <w:bidi/>
      </w:pPr>
      <w:r>
        <w:rPr>
          <w:rFonts w:ascii="David" w:hAnsi="David" w:cs="David"/>
          <w:rtl/>
          <w:lang w:bidi="he-IL"/>
        </w:rPr>
        <w:t xml:space="preserve">אחד הדברים שנמצאו שם היה זהותו של חכם ״שמעולם לא ידענו עליו,״</w:t>
      </w:r>
      <w:r>
        <w:rPr>
          <w:rFonts w:cs="David"/>
        </w:rPr>
        <w:t xml:space="preserve"> </w:t>
      </w:r>
      <w:r>
        <w:rPr>
          <w:rFonts w:ascii="David" w:hAnsi="David" w:cs="David"/>
          <w:rtl/>
          <w:lang w:bidi="he-IL"/>
        </w:rPr>
        <w:t xml:space="preserve">חכם</w:t>
      </w:r>
      <w:r>
        <w:rPr>
          <w:rFonts w:cs="David"/>
        </w:rPr>
        <w:t xml:space="preserve"> </w:t>
      </w:r>
      <w:r>
        <w:rPr>
          <w:rFonts w:ascii="David" w:hAnsi="David" w:cs="David"/>
          <w:rtl/>
          <w:lang w:bidi="he-IL"/>
        </w:rPr>
        <w:t xml:space="preserve">ב</w:t>
      </w:r>
      <w:r>
        <w:rPr>
          <w:rFonts w:ascii="David" w:hAnsi="David" w:cs="David"/>
          <w:rtl/>
          <w:lang w:bidi="he-IL"/>
        </w:rPr>
        <w:t xml:space="preserve">ישיבת גאון יעקב</w:t>
      </w:r>
      <w:r>
        <w:rPr>
          <w:rFonts w:cs="David"/>
        </w:rPr>
        <w:t xml:space="preserve"> </w:t>
      </w:r>
      <w:r>
        <w:rPr>
          <w:rFonts w:ascii="David" w:hAnsi="David" w:cs="David"/>
          <w:rtl/>
          <w:lang w:bidi="he-IL"/>
        </w:rPr>
        <w:t xml:space="preserve">ב</w:t>
      </w:r>
      <w:r>
        <w:rPr>
          <w:rFonts w:ascii="David" w:hAnsi="David" w:cs="David"/>
          <w:rtl/>
          <w:lang w:bidi="he-IL"/>
        </w:rPr>
        <w:t xml:space="preserve">בבל</w:t>
      </w:r>
      <w:r>
        <w:rPr>
          <w:rFonts w:cs="David"/>
        </w:rPr>
        <w:t xml:space="preserve"> (</w:t>
      </w:r>
      <w:r>
        <w:rPr>
          <w:rFonts w:ascii="David" w:hAnsi="David" w:cs="David"/>
          <w:rtl/>
          <w:lang w:bidi="he-IL"/>
        </w:rPr>
        <w:t xml:space="preserve">הרב אומר ״בשנת</w:t>
      </w:r>
      <w:r>
        <w:rPr>
          <w:rFonts w:cs="David"/>
        </w:rPr>
        <w:t xml:space="preserve"> 738,</w:t>
      </w:r>
      <w:r>
        <w:rPr>
          <w:rFonts w:ascii="David" w:hAnsi="David" w:cs="David"/>
          <w:rtl/>
          <w:lang w:bidi="he-IL"/>
        </w:rPr>
        <w:t xml:space="preserve">״ ואז מתקן את עצמו: ״המאה השמינית... כמעט לפני</w:t>
      </w:r>
      <w:r>
        <w:rPr>
          <w:rFonts w:cs="David"/>
        </w:rPr>
        <w:t xml:space="preserve"> 1,300 </w:t>
      </w:r>
      <w:r>
        <w:rPr>
          <w:rFonts w:ascii="David" w:hAnsi="David" w:cs="David"/>
          <w:rtl/>
          <w:lang w:bidi="he-IL"/>
        </w:rPr>
        <w:t xml:space="preserve">שנה״). שמו היה</w:t>
      </w:r>
      <w:r>
        <w:rPr>
          <w:rFonts w:cs="David"/>
        </w:rPr>
        <w:t xml:space="preserve"> </w:t>
      </w:r>
      <w:r>
        <w:rPr>
          <w:rFonts w:ascii="David" w:hAnsi="David" w:cs="David"/>
          <w:b/>
          <w:bCs/>
          <w:rtl/>
          <w:lang w:bidi="he-IL"/>
        </w:rPr>
        <w:t xml:space="preserve">פירקוי בן באבוי</w:t>
      </w:r>
      <w:r>
        <w:rPr>
          <w:rFonts w:cs="David"/>
        </w:rPr>
        <w:t xml:space="preserve">, </w:t>
      </w:r>
      <w:r>
        <w:rPr>
          <w:rFonts w:ascii="David" w:hAnsi="David" w:cs="David"/>
          <w:rtl/>
          <w:lang w:bidi="he-IL"/>
        </w:rPr>
        <w:t xml:space="preserve">״שם חמוד, שם ארמי.״ (לאלן: ״שמעת פעם על פירקוי בן באבוי? הוא לא כל כך ידוע.״) מכתב ארוך שלו נמצא בגניזה, הורכב מחלקים, ״דברים נפלאים</w:t>
      </w:r>
      <w:r>
        <w:rPr>
          <w:rFonts w:cs="David"/>
        </w:rPr>
        <w:t xml:space="preserve">, </w:t>
      </w:r>
      <w:r>
        <w:rPr>
          <w:rFonts w:ascii="David" w:hAnsi="David" w:cs="David"/>
          <w:rtl/>
          <w:lang w:bidi="he-IL"/>
        </w:rPr>
        <w:t xml:space="preserve">חידושים</w:t>
      </w:r>
      <w:r>
        <w:rPr>
          <w:rFonts w:cs="David"/>
        </w:rPr>
        <w:t xml:space="preserve"> </w:t>
      </w:r>
      <w:r>
        <w:rPr>
          <w:rFonts w:ascii="David" w:hAnsi="David" w:cs="David"/>
          <w:rtl/>
          <w:lang w:bidi="he-IL"/>
        </w:rPr>
        <w:t xml:space="preserve">שמעולם לא ידענו,״ ואפשר היה לבלות עליו שעה. הוא היה</w:t>
      </w:r>
      <w:r>
        <w:rPr>
          <w:rFonts w:cs="David"/>
        </w:rPr>
        <w:t xml:space="preserve"> </w:t>
      </w:r>
      <w:r>
        <w:rPr>
          <w:rFonts w:ascii="David" w:hAnsi="David" w:cs="David"/>
          <w:rtl/>
          <w:lang w:bidi="he-IL"/>
        </w:rPr>
        <w:t xml:space="preserve">תלמיד</w:t>
      </w:r>
      <w:r>
        <w:rPr>
          <w:rFonts w:cs="David"/>
        </w:rPr>
        <w:t xml:space="preserve"> </w:t>
      </w:r>
      <w:r>
        <w:rPr>
          <w:rFonts w:ascii="David" w:hAnsi="David" w:cs="David"/>
          <w:rtl/>
          <w:lang w:bidi="he-IL"/>
        </w:rPr>
        <w:t xml:space="preserve">של</w:t>
      </w:r>
      <w:r>
        <w:rPr>
          <w:rFonts w:cs="David"/>
        </w:rPr>
        <w:t xml:space="preserve"> </w:t>
      </w:r>
      <w:r>
        <w:rPr>
          <w:rFonts w:ascii="David" w:hAnsi="David" w:cs="David"/>
          <w:rtl/>
          <w:lang w:bidi="he-IL"/>
        </w:rPr>
        <w:t xml:space="preserve">רב יהודאי גאון</w:t>
      </w:r>
      <w:r>
        <w:rPr>
          <w:rFonts w:cs="David"/>
        </w:rPr>
        <w:t xml:space="preserve">, </w:t>
      </w:r>
      <w:r>
        <w:rPr>
          <w:rFonts w:ascii="David" w:hAnsi="David" w:cs="David"/>
          <w:rtl/>
          <w:lang w:bidi="he-IL"/>
        </w:rPr>
        <w:t xml:space="preserve">מראשוני ה</w:t>
      </w:r>
      <w:r>
        <w:rPr>
          <w:rFonts w:ascii="David" w:hAnsi="David" w:cs="David"/>
          <w:rtl/>
          <w:lang w:bidi="he-IL"/>
        </w:rPr>
        <w:t xml:space="preserve">גאונים</w:t>
      </w:r>
      <w:r>
        <w:rPr>
          <w:rFonts w:cs="David"/>
        </w:rPr>
        <w:t xml:space="preserve">, </w:t>
      </w:r>
      <w:r>
        <w:rPr>
          <w:rFonts w:ascii="David" w:hAnsi="David" w:cs="David"/>
          <w:rtl/>
          <w:lang w:bidi="he-IL"/>
        </w:rPr>
        <w:t xml:space="preserve">והוא ״היה עסוק מאוד בהכאת ה</w:t>
      </w:r>
      <w:r>
        <w:rPr>
          <w:rFonts w:ascii="David" w:hAnsi="David" w:cs="David"/>
          <w:rtl/>
          <w:lang w:bidi="he-IL"/>
        </w:rPr>
        <w:t xml:space="preserve">מנהג</w:t>
      </w:r>
      <w:r>
        <w:rPr>
          <w:rFonts w:cs="David"/>
        </w:rPr>
        <w:t xml:space="preserve"> </w:t>
      </w:r>
      <w:r>
        <w:rPr>
          <w:rFonts w:ascii="David" w:hAnsi="David" w:cs="David"/>
          <w:rtl/>
          <w:lang w:bidi="he-IL"/>
        </w:rPr>
        <w:t xml:space="preserve">של</w:t>
      </w:r>
      <w:r>
        <w:rPr>
          <w:rFonts w:cs="David"/>
        </w:rPr>
        <w:t xml:space="preserve"> </w:t>
      </w:r>
      <w:r>
        <w:rPr>
          <w:rFonts w:ascii="David" w:hAnsi="David" w:cs="David"/>
          <w:rtl/>
          <w:lang w:bidi="he-IL"/>
        </w:rPr>
        <w:t xml:space="preserve">ארץ ישראל</w:t>
      </w:r>
      <w:r>
        <w:rPr>
          <w:rFonts w:cs="David"/>
        </w:rPr>
        <w:t xml:space="preserve">.</w:t>
      </w:r>
      <w:r>
        <w:rPr>
          <w:rFonts w:ascii="David" w:hAnsi="David" w:cs="David"/>
          <w:rtl/>
          <w:lang w:bidi="he-IL"/>
        </w:rPr>
        <w:t xml:space="preserve">״</w:t>
      </w:r>
      <w:r>
        <w:rPr>
          <w:rFonts w:cs="David"/>
          <w:color w:val="B8860B"/>
          <w:sz w:val="16"/>
          <w:szCs w:val="16"/>
          <w:vertAlign w:val="superscript"/>
        </w:rPr>
        <w:t xml:space="preserve">[18]</w:t>
      </w:r>
    </w:p>
    <w:p>
      <w:pPr>
        <w:keepNext/>
        <w:bidi/>
        <w:spacing w:before="160"/>
      </w:pPr>
      <w:r>
        <w:rPr>
          <w:rFonts w:ascii="David" w:hAnsi="David" w:cs="David"/>
          <w:i/>
          <w:iCs/>
          <w:color w:val="B8860B"/>
          <w:sz w:val="24"/>
          <w:szCs w:val="24"/>
          <w:rtl/>
          <w:lang w:bidi="he-IL"/>
        </w:rPr>
        <w:t xml:space="preserve">בבל נגד ארץ ישראל — ויהדות השמד</w:t>
      </w:r>
    </w:p>
    <w:p>
      <w:pPr>
        <w:bidi/>
      </w:pPr>
      <w:r>
        <w:rPr>
          <w:rFonts w:ascii="David" w:hAnsi="David" w:cs="David"/>
          <w:rtl/>
          <w:lang w:bidi="he-IL"/>
        </w:rPr>
        <w:t xml:space="preserve">היה ״מאבק גדול, קונפליקט בין הסמכות המרכזית, ה</w:t>
      </w:r>
      <w:r>
        <w:rPr>
          <w:rFonts w:ascii="David" w:hAnsi="David" w:cs="David"/>
          <w:rtl/>
          <w:lang w:bidi="he-IL"/>
        </w:rPr>
        <w:t xml:space="preserve">הלכתית</w:t>
      </w:r>
      <w:r>
        <w:rPr>
          <w:rFonts w:cs="David"/>
        </w:rPr>
        <w:t xml:space="preserve">, </w:t>
      </w:r>
      <w:r>
        <w:rPr>
          <w:rFonts w:ascii="David" w:hAnsi="David" w:cs="David"/>
          <w:rtl/>
          <w:lang w:bidi="he-IL"/>
        </w:rPr>
        <w:t xml:space="preserve">של ה</w:t>
      </w:r>
      <w:r>
        <w:rPr>
          <w:rFonts w:ascii="David" w:hAnsi="David" w:cs="David"/>
          <w:rtl/>
          <w:lang w:bidi="he-IL"/>
        </w:rPr>
        <w:t xml:space="preserve">ישיבות</w:t>
      </w:r>
      <w:r>
        <w:rPr>
          <w:rFonts w:cs="David"/>
        </w:rPr>
        <w:t xml:space="preserve"> </w:t>
      </w:r>
      <w:r>
        <w:rPr>
          <w:rFonts w:ascii="David" w:hAnsi="David" w:cs="David"/>
          <w:rtl/>
          <w:lang w:bidi="he-IL"/>
        </w:rPr>
        <w:t xml:space="preserve">ב</w:t>
      </w:r>
      <w:r>
        <w:rPr>
          <w:rFonts w:ascii="David" w:hAnsi="David" w:cs="David"/>
          <w:rtl/>
          <w:lang w:bidi="he-IL"/>
        </w:rPr>
        <w:t xml:space="preserve">בבל</w:t>
      </w:r>
      <w:r>
        <w:rPr>
          <w:rFonts w:cs="David"/>
        </w:rPr>
        <w:t xml:space="preserve"> </w:t>
      </w:r>
      <w:r>
        <w:rPr>
          <w:rFonts w:ascii="David" w:hAnsi="David" w:cs="David"/>
          <w:rtl/>
          <w:lang w:bidi="he-IL"/>
        </w:rPr>
        <w:t xml:space="preserve">לבין</w:t>
      </w:r>
      <w:r>
        <w:rPr>
          <w:rFonts w:cs="David"/>
        </w:rPr>
        <w:t xml:space="preserve"> </w:t>
      </w:r>
      <w:r>
        <w:rPr>
          <w:rFonts w:ascii="David" w:hAnsi="David" w:cs="David"/>
          <w:rtl/>
          <w:lang w:bidi="he-IL"/>
        </w:rPr>
        <w:t xml:space="preserve">חכמי ארץ ישראל</w:t>
      </w:r>
      <w:r>
        <w:rPr>
          <w:rFonts w:cs="David"/>
        </w:rPr>
        <w:t xml:space="preserve">.</w:t>
      </w:r>
      <w:r>
        <w:rPr>
          <w:rFonts w:ascii="David" w:hAnsi="David" w:cs="David"/>
          <w:rtl/>
          <w:lang w:bidi="he-IL"/>
        </w:rPr>
        <w:t xml:space="preserve">״ חכמי ארץ ישראל אמרו: ״אנו ב</w:t>
      </w:r>
      <w:r>
        <w:rPr>
          <w:rFonts w:ascii="David" w:hAnsi="David" w:cs="David"/>
          <w:rtl/>
          <w:lang w:bidi="he-IL"/>
        </w:rPr>
        <w:t xml:space="preserve">ארץ ישראל</w:t>
      </w:r>
      <w:r>
        <w:rPr>
          <w:rFonts w:cs="David"/>
        </w:rPr>
        <w:t xml:space="preserve">, </w:t>
      </w:r>
      <w:r>
        <w:rPr>
          <w:rFonts w:ascii="David" w:hAnsi="David" w:cs="David"/>
          <w:rtl/>
          <w:lang w:bidi="he-IL"/>
        </w:rPr>
        <w:t xml:space="preserve">כי מציון תצא תורה ודבר השם מירושלים</w:t>
      </w:r>
      <w:r>
        <w:rPr>
          <w:rFonts w:cs="David"/>
        </w:rPr>
        <w:t xml:space="preserve">. </w:t>
      </w:r>
      <w:r>
        <w:rPr>
          <w:rFonts w:ascii="David" w:hAnsi="David" w:cs="David"/>
          <w:rtl/>
          <w:lang w:bidi="he-IL"/>
        </w:rPr>
        <w:t xml:space="preserve">אנחנו אלה, אנו יודעים</w:t>
      </w:r>
      <w:r>
        <w:rPr>
          <w:rFonts w:cs="David"/>
        </w:rPr>
        <w:t xml:space="preserve"> </w:t>
      </w:r>
      <w:r>
        <w:rPr>
          <w:rFonts w:ascii="David" w:hAnsi="David" w:cs="David"/>
          <w:rtl/>
          <w:lang w:bidi="he-IL"/>
        </w:rPr>
        <w:t xml:space="preserve">קידוש החודש</w:t>
      </w:r>
      <w:r>
        <w:rPr>
          <w:rFonts w:cs="David"/>
        </w:rPr>
        <w:t xml:space="preserve">, </w:t>
      </w:r>
      <w:r>
        <w:rPr>
          <w:rFonts w:ascii="David" w:hAnsi="David" w:cs="David"/>
          <w:rtl/>
          <w:lang w:bidi="he-IL"/>
        </w:rPr>
        <w:t xml:space="preserve">עיבור השנה</w:t>
      </w:r>
      <w:r>
        <w:rPr>
          <w:rFonts w:cs="David"/>
        </w:rPr>
        <w:t xml:space="preserve">, </w:t>
      </w:r>
      <w:r>
        <w:rPr>
          <w:rFonts w:ascii="David" w:hAnsi="David" w:cs="David"/>
          <w:rtl/>
          <w:lang w:bidi="he-IL"/>
        </w:rPr>
        <w:t xml:space="preserve">אנו יודעים את כל הדברים הללו. מה שנחליט</w:t>
      </w:r>
      <w:r>
        <w:rPr>
          <w:rFonts w:cs="David"/>
        </w:rPr>
        <w:t xml:space="preserve">, </w:t>
      </w:r>
      <w:r>
        <w:rPr>
          <w:rFonts w:ascii="David" w:hAnsi="David" w:cs="David"/>
          <w:rtl/>
          <w:lang w:bidi="he-IL"/>
        </w:rPr>
        <w:t xml:space="preserve">מחייב</w:t>
      </w:r>
      <w:r>
        <w:rPr>
          <w:rFonts w:cs="David"/>
        </w:rPr>
        <w:t xml:space="preserve"> </w:t>
      </w:r>
      <w:r>
        <w:rPr>
          <w:rFonts w:ascii="David" w:hAnsi="David" w:cs="David"/>
          <w:rtl/>
          <w:lang w:bidi="he-IL"/>
        </w:rPr>
        <w:t xml:space="preserve">את אנשי</w:t>
      </w:r>
      <w:r>
        <w:rPr>
          <w:rFonts w:cs="David"/>
        </w:rPr>
        <w:t xml:space="preserve"> </w:t>
      </w:r>
      <w:r>
        <w:rPr>
          <w:rFonts w:ascii="David" w:hAnsi="David" w:cs="David"/>
          <w:rtl/>
          <w:lang w:bidi="he-IL"/>
        </w:rPr>
        <w:t xml:space="preserve">בבל</w:t>
      </w:r>
      <w:r>
        <w:rPr>
          <w:rFonts w:cs="David"/>
        </w:rPr>
        <w:t xml:space="preserve">.</w:t>
      </w:r>
      <w:r>
        <w:rPr>
          <w:rFonts w:ascii="David" w:hAnsi="David" w:cs="David"/>
          <w:rtl/>
          <w:lang w:bidi="he-IL"/>
        </w:rPr>
        <w:t xml:space="preserve">״ הבבלים סברו, ״דרך אגב זה המקור ל</w:t>
      </w:r>
      <w:r>
        <w:rPr>
          <w:rFonts w:ascii="David" w:hAnsi="David" w:cs="David"/>
          <w:rtl/>
          <w:lang w:bidi="he-IL"/>
        </w:rPr>
        <w:t xml:space="preserve">מחלוקת בבלי ירושלמי</w:t>
      </w:r>
      <w:r>
        <w:rPr>
          <w:rFonts w:cs="David"/>
        </w:rPr>
        <w:t xml:space="preserve"> </w:t>
      </w:r>
      <w:r>
        <w:rPr>
          <w:rFonts w:ascii="David" w:hAnsi="David" w:cs="David"/>
          <w:rtl/>
          <w:lang w:bidi="he-IL"/>
        </w:rPr>
        <w:t xml:space="preserve">כל הזמן,״ ״על מה אתם מדברים? יש לנו המסורת</w:t>
      </w:r>
      <w:r>
        <w:rPr>
          <w:rFonts w:cs="David"/>
        </w:rPr>
        <w:t xml:space="preserve"> </w:t>
      </w:r>
      <w:r>
        <w:rPr>
          <w:rFonts w:ascii="David" w:hAnsi="David" w:cs="David"/>
          <w:i/>
          <w:iCs/>
          <w:rtl/>
          <w:lang w:bidi="he-IL"/>
        </w:rPr>
        <w:t xml:space="preserve">הרצופה</w:t>
      </w:r>
      <w:r>
        <w:rPr>
          <w:rFonts w:cs="David"/>
        </w:rPr>
        <w:t xml:space="preserve"> </w:t>
      </w:r>
      <w:r>
        <w:rPr>
          <w:rFonts w:ascii="David" w:hAnsi="David" w:cs="David"/>
          <w:rtl/>
          <w:lang w:bidi="he-IL"/>
        </w:rPr>
        <w:t xml:space="preserve">ביותר של תורה. ב</w:t>
      </w:r>
      <w:r>
        <w:rPr>
          <w:rFonts w:ascii="David" w:hAnsi="David" w:cs="David"/>
          <w:rtl/>
          <w:lang w:bidi="he-IL"/>
        </w:rPr>
        <w:t xml:space="preserve">ארץ ישראל</w:t>
      </w:r>
      <w:r>
        <w:rPr>
          <w:rFonts w:cs="David"/>
        </w:rPr>
        <w:t xml:space="preserve"> </w:t>
      </w:r>
      <w:r>
        <w:rPr>
          <w:rFonts w:ascii="David" w:hAnsi="David" w:cs="David"/>
          <w:rtl/>
          <w:lang w:bidi="he-IL"/>
        </w:rPr>
        <w:t xml:space="preserve">זה היה קטוע, נכון? היה</w:t>
      </w:r>
      <w:r>
        <w:rPr>
          <w:rFonts w:cs="David"/>
        </w:rPr>
        <w:t xml:space="preserve"> </w:t>
      </w:r>
      <w:r>
        <w:rPr>
          <w:rFonts w:ascii="David" w:hAnsi="David" w:cs="David"/>
          <w:rtl/>
          <w:lang w:bidi="he-IL"/>
        </w:rPr>
        <w:t xml:space="preserve">חורבן</w:t>
      </w:r>
      <w:r>
        <w:rPr>
          <w:rFonts w:cs="David"/>
        </w:rPr>
        <w:t xml:space="preserve">, </w:t>
      </w:r>
      <w:r>
        <w:rPr>
          <w:rFonts w:ascii="David" w:hAnsi="David" w:cs="David"/>
          <w:rtl/>
          <w:lang w:bidi="he-IL"/>
        </w:rPr>
        <w:t xml:space="preserve">הלכנו ל</w:t>
      </w:r>
      <w:r>
        <w:rPr>
          <w:rFonts w:ascii="David" w:hAnsi="David" w:cs="David"/>
          <w:rtl/>
          <w:lang w:bidi="he-IL"/>
        </w:rPr>
        <w:t xml:space="preserve">בבל</w:t>
      </w:r>
      <w:r>
        <w:rPr>
          <w:rFonts w:cs="David"/>
        </w:rPr>
        <w:t xml:space="preserve">, </w:t>
      </w:r>
      <w:r>
        <w:rPr>
          <w:rFonts w:ascii="David" w:hAnsi="David" w:cs="David"/>
          <w:rtl/>
          <w:lang w:bidi="he-IL"/>
        </w:rPr>
        <w:t xml:space="preserve">יש לנו את כל המסורות, אנו יודעים את ה</w:t>
      </w:r>
      <w:r>
        <w:rPr>
          <w:rFonts w:ascii="David" w:hAnsi="David" w:cs="David"/>
          <w:rtl/>
          <w:lang w:bidi="he-IL"/>
        </w:rPr>
        <w:t xml:space="preserve">הלכה</w:t>
      </w:r>
      <w:r>
        <w:rPr>
          <w:rFonts w:cs="David"/>
        </w:rPr>
        <w:t xml:space="preserve">, </w:t>
      </w:r>
      <w:r>
        <w:rPr>
          <w:rFonts w:ascii="David" w:hAnsi="David" w:cs="David"/>
          <w:rtl/>
          <w:lang w:bidi="he-IL"/>
        </w:rPr>
        <w:t xml:space="preserve">ולכן ה</w:t>
      </w:r>
      <w:r>
        <w:rPr>
          <w:rFonts w:ascii="David" w:hAnsi="David" w:cs="David"/>
          <w:rtl/>
          <w:lang w:bidi="he-IL"/>
        </w:rPr>
        <w:t xml:space="preserve">הלכה</w:t>
      </w:r>
      <w:r>
        <w:rPr>
          <w:rFonts w:cs="David"/>
        </w:rPr>
        <w:t xml:space="preserve"> </w:t>
      </w:r>
      <w:r>
        <w:rPr>
          <w:rFonts w:ascii="David" w:hAnsi="David" w:cs="David"/>
          <w:rtl/>
          <w:lang w:bidi="he-IL"/>
        </w:rPr>
        <w:t xml:space="preserve">צריכה להיות כמונו.״</w:t>
      </w:r>
    </w:p>
    <w:p>
      <w:pPr>
        <w:bidi/>
      </w:pPr>
      <w:r>
        <w:rPr>
          <w:rFonts w:ascii="David" w:hAnsi="David" w:cs="David"/>
          <w:rtl/>
          <w:lang w:bidi="he-IL"/>
        </w:rPr>
        <w:t xml:space="preserve">הוויכוח הגיע לכזו להט (הרב אומר ״אף אחד לא יודע זאת,״ ומבטיח לחזור לכך יום אחד) ש</w:t>
      </w:r>
      <w:r>
        <w:rPr>
          <w:rFonts w:ascii="David" w:hAnsi="David" w:cs="David"/>
          <w:b/>
          <w:bCs/>
          <w:rtl/>
          <w:lang w:bidi="he-IL"/>
        </w:rPr>
        <w:t xml:space="preserve">במשך שנתיים במאות התשע-מאות</w:t>
      </w:r>
      <w:r>
        <w:rPr>
          <w:rFonts w:cs="David"/>
        </w:rPr>
        <w:t xml:space="preserve"> </w:t>
      </w:r>
      <w:r>
        <w:rPr>
          <w:rFonts w:ascii="David" w:hAnsi="David" w:cs="David"/>
          <w:rtl/>
          <w:lang w:bidi="he-IL"/>
        </w:rPr>
        <w:t xml:space="preserve">חגגו כלל ישראל בארץ ישראל וכלל ישראל בבבל</w:t>
      </w:r>
      <w:r>
        <w:rPr>
          <w:rFonts w:cs="David"/>
        </w:rPr>
        <w:t xml:space="preserve"> </w:t>
      </w:r>
      <w:r>
        <w:rPr>
          <w:rFonts w:ascii="David" w:hAnsi="David" w:cs="David"/>
          <w:rtl/>
          <w:lang w:bidi="he-IL"/>
        </w:rPr>
        <w:t xml:space="preserve">יום טוב</w:t>
      </w:r>
      <w:r>
        <w:rPr>
          <w:rFonts w:cs="David"/>
        </w:rPr>
        <w:t xml:space="preserve"> </w:t>
      </w:r>
      <w:r>
        <w:rPr>
          <w:rFonts w:ascii="David" w:hAnsi="David" w:cs="David"/>
          <w:rtl/>
          <w:lang w:bidi="he-IL"/>
        </w:rPr>
        <w:t xml:space="preserve">בשני ימים נפרדים. ״תארו לעצמכם היום שב</w:t>
      </w:r>
      <w:r>
        <w:rPr>
          <w:rFonts w:ascii="David" w:hAnsi="David" w:cs="David"/>
          <w:rtl/>
          <w:lang w:bidi="he-IL"/>
        </w:rPr>
        <w:t xml:space="preserve">ארץ ישראל</w:t>
      </w:r>
      <w:r>
        <w:rPr>
          <w:rFonts w:cs="David"/>
        </w:rPr>
        <w:t xml:space="preserve"> </w:t>
      </w:r>
      <w:r>
        <w:rPr>
          <w:rFonts w:ascii="David" w:hAnsi="David" w:cs="David"/>
          <w:rtl/>
          <w:lang w:bidi="he-IL"/>
        </w:rPr>
        <w:t xml:space="preserve">חוגגים [יום טוב] בתאריך אחד, ואנו חוגגים יום או שלושה ימים אחר כך? יצאה מלחמת אזרחים.״ היו המכתבים הלוך ושוב של</w:t>
      </w:r>
      <w:r>
        <w:rPr>
          <w:rFonts w:cs="David"/>
        </w:rPr>
        <w:t xml:space="preserve"> </w:t>
      </w:r>
      <w:r>
        <w:rPr>
          <w:rFonts w:ascii="David" w:hAnsi="David" w:cs="David"/>
          <w:rtl/>
          <w:lang w:bidi="he-IL"/>
        </w:rPr>
        <w:t xml:space="preserve">רב סעדיה גאון</w:t>
      </w:r>
      <w:r>
        <w:rPr>
          <w:rFonts w:cs="David"/>
        </w:rPr>
        <w:t xml:space="preserve">, </w:t>
      </w:r>
      <w:r>
        <w:rPr>
          <w:rFonts w:ascii="David" w:hAnsi="David" w:cs="David"/>
          <w:rtl/>
          <w:lang w:bidi="he-IL"/>
        </w:rPr>
        <w:t xml:space="preserve">״בלתי ייאמן,״ אך זה החל בימי</w:t>
      </w:r>
      <w:r>
        <w:rPr>
          <w:rFonts w:cs="David"/>
        </w:rPr>
        <w:t xml:space="preserve"> </w:t>
      </w:r>
      <w:r>
        <w:rPr>
          <w:rFonts w:ascii="David" w:hAnsi="David" w:cs="David"/>
          <w:rtl/>
          <w:lang w:bidi="he-IL"/>
        </w:rPr>
        <w:t xml:space="preserve">רב יהודאי גאון</w:t>
      </w:r>
      <w:r>
        <w:rPr>
          <w:rFonts w:cs="David"/>
        </w:rPr>
        <w:t xml:space="preserve"> </w:t>
      </w:r>
      <w:r>
        <w:rPr>
          <w:rFonts w:ascii="David" w:hAnsi="David" w:cs="David"/>
          <w:rtl/>
          <w:lang w:bidi="he-IL"/>
        </w:rPr>
        <w:t xml:space="preserve">ו</w:t>
      </w:r>
      <w:r>
        <w:rPr>
          <w:rFonts w:ascii="David" w:hAnsi="David" w:cs="David"/>
          <w:rtl/>
          <w:lang w:bidi="he-IL"/>
        </w:rPr>
        <w:t xml:space="preserve">תלמידו</w:t>
      </w:r>
      <w:r>
        <w:rPr>
          <w:rFonts w:cs="David"/>
        </w:rPr>
        <w:t xml:space="preserve"> </w:t>
      </w:r>
      <w:r>
        <w:rPr>
          <w:rFonts w:ascii="David" w:hAnsi="David" w:cs="David"/>
          <w:rtl/>
          <w:lang w:bidi="he-IL"/>
        </w:rPr>
        <w:t xml:space="preserve">רב פירקוי בן באבוי</w:t>
      </w:r>
      <w:r>
        <w:rPr>
          <w:rFonts w:cs="David"/>
        </w:rPr>
        <w:t xml:space="preserve">.</w:t>
      </w:r>
      <w:r>
        <w:rPr>
          <w:rFonts w:cs="David"/>
          <w:color w:val="B8860B"/>
          <w:sz w:val="16"/>
          <w:szCs w:val="16"/>
          <w:vertAlign w:val="superscript"/>
        </w:rPr>
        <w:t xml:space="preserve">[19]</w:t>
      </w:r>
    </w:p>
    <w:p>
      <w:pPr>
        <w:bidi/>
      </w:pPr>
      <w:r>
        <w:rPr>
          <w:rFonts w:ascii="David" w:hAnsi="David" w:cs="David"/>
          <w:rtl/>
          <w:lang w:bidi="he-IL"/>
        </w:rPr>
        <w:t xml:space="preserve">הנה הטענה שהעלה פירקוי בן באבוי, ״ואמרתי זאת כשלמדנו את ה</w:t>
      </w:r>
      <w:r>
        <w:rPr>
          <w:rFonts w:ascii="David" w:hAnsi="David" w:cs="David"/>
          <w:rtl/>
          <w:lang w:bidi="he-IL"/>
        </w:rPr>
        <w:t xml:space="preserve">הקדמה</w:t>
      </w:r>
      <w:r>
        <w:rPr>
          <w:rFonts w:cs="David"/>
        </w:rPr>
        <w:t xml:space="preserve"> </w:t>
      </w:r>
      <w:r>
        <w:rPr>
          <w:rFonts w:ascii="David" w:hAnsi="David" w:cs="David"/>
          <w:rtl/>
          <w:lang w:bidi="he-IL"/>
        </w:rPr>
        <w:t xml:space="preserve">ל</w:t>
      </w:r>
      <w:r>
        <w:rPr>
          <w:rFonts w:ascii="David" w:hAnsi="David" w:cs="David"/>
          <w:rtl/>
          <w:lang w:bidi="he-IL"/>
        </w:rPr>
        <w:t xml:space="preserve">מחזור</w:t>
      </w:r>
      <w:r>
        <w:rPr>
          <w:rFonts w:cs="David"/>
        </w:rPr>
        <w:t xml:space="preserve">; </w:t>
      </w:r>
      <w:r>
        <w:rPr>
          <w:rFonts w:ascii="David" w:hAnsi="David" w:cs="David"/>
          <w:rtl/>
          <w:lang w:bidi="he-IL"/>
        </w:rPr>
        <w:t xml:space="preserve">הזכרתי זאת מעט״: ש</w:t>
      </w:r>
      <w:r>
        <w:rPr>
          <w:rFonts w:ascii="David" w:hAnsi="David" w:cs="David"/>
          <w:b/>
          <w:bCs/>
          <w:rtl/>
          <w:lang w:bidi="he-IL"/>
        </w:rPr>
        <w:t xml:space="preserve">היהדות בארץ ישראל באותה עת לא ידעה על מה היא מדברת בענייני</w:t>
      </w:r>
      <w:r>
        <w:rPr>
          <w:rFonts w:cs="David"/>
          <w:b/>
          <w:bCs/>
        </w:rPr>
        <w:t xml:space="preserve"> </w:t>
      </w:r>
      <w:r>
        <w:rPr>
          <w:rFonts w:ascii="David" w:hAnsi="David" w:cs="David"/>
          <w:b/>
          <w:bCs/>
          <w:rtl/>
          <w:lang w:bidi="he-IL"/>
        </w:rPr>
        <w:t xml:space="preserve">הלכה</w:t>
      </w:r>
      <w:r>
        <w:rPr>
          <w:rFonts w:cs="David"/>
        </w:rPr>
        <w:t xml:space="preserve">. </w:t>
      </w:r>
      <w:r>
        <w:rPr>
          <w:rFonts w:ascii="David" w:hAnsi="David" w:cs="David"/>
          <w:rtl/>
          <w:lang w:bidi="he-IL"/>
        </w:rPr>
        <w:t xml:space="preserve">מדוע? הוא ״חד מאוד״: משום ש</w:t>
      </w:r>
      <w:r>
        <w:rPr>
          <w:rFonts w:ascii="David" w:hAnsi="David" w:cs="David"/>
          <w:rtl/>
          <w:lang w:bidi="he-IL"/>
        </w:rPr>
        <w:t xml:space="preserve">יהדות ארץ ישראל</w:t>
      </w:r>
      <w:r>
        <w:rPr>
          <w:rFonts w:cs="David"/>
        </w:rPr>
        <w:t xml:space="preserve"> </w:t>
      </w:r>
      <w:r>
        <w:rPr>
          <w:rFonts w:ascii="David" w:hAnsi="David" w:cs="David"/>
          <w:rtl/>
          <w:lang w:bidi="he-IL"/>
        </w:rPr>
        <w:t xml:space="preserve">היא קטגוריה חדשה ב</w:t>
      </w:r>
      <w:r>
        <w:rPr>
          <w:rFonts w:ascii="David" w:hAnsi="David" w:cs="David"/>
          <w:rtl/>
          <w:lang w:bidi="he-IL"/>
        </w:rPr>
        <w:t xml:space="preserve">הלכה</w:t>
      </w:r>
      <w:r>
        <w:rPr>
          <w:rFonts w:cs="David"/>
        </w:rPr>
        <w:t xml:space="preserve">: </w:t>
      </w:r>
      <w:r>
        <w:rPr>
          <w:rFonts w:ascii="David" w:hAnsi="David" w:cs="David"/>
          <w:b/>
          <w:bCs/>
          <w:rtl/>
          <w:lang w:bidi="he-IL"/>
        </w:rPr>
        <w:t xml:space="preserve">יהדות השמד</w:t>
      </w:r>
      <w:r>
        <w:rPr>
          <w:rFonts w:cs="David"/>
        </w:rPr>
        <w:t xml:space="preserve">, </w:t>
      </w:r>
      <w:r>
        <w:rPr>
          <w:rFonts w:ascii="David" w:hAnsi="David" w:cs="David"/>
          <w:rtl/>
          <w:lang w:bidi="he-IL"/>
        </w:rPr>
        <w:t xml:space="preserve">״יהדות שנאלצה לעשות דברים ולהימנע מדברים ולהוסיף דברים ולשנות דברים כתוצאה מ</w:t>
      </w:r>
      <w:r>
        <w:rPr>
          <w:rFonts w:ascii="David" w:hAnsi="David" w:cs="David"/>
          <w:rtl/>
          <w:lang w:bidi="he-IL"/>
        </w:rPr>
        <w:t xml:space="preserve">שמד</w:t>
      </w:r>
      <w:r>
        <w:rPr>
          <w:rFonts w:cs="David"/>
        </w:rPr>
        <w:t xml:space="preserve">.</w:t>
      </w:r>
      <w:r>
        <w:rPr>
          <w:rFonts w:ascii="David" w:hAnsi="David" w:cs="David"/>
          <w:rtl/>
          <w:lang w:bidi="he-IL"/>
        </w:rPr>
        <w:t xml:space="preserve">״ בבבל ״חיינו בשלום; השלטונות אהבו אותנו,״ אם כי היה גם אנטישמיות. בארץ ישראל ״נאלצו לעשות דברים נוראים, גורשו מבתיהם וכן הלאה. כך שכל היהדות שלהם, כל המסורת שלהם כה קטועה ומפורקת שאי אפשר לסמוך עליהם בשום דבר.״</w:t>
      </w:r>
    </w:p>
    <w:p>
      <w:pPr>
        <w:bidi/>
      </w:pPr>
      <w:r>
        <w:rPr>
          <w:rFonts w:ascii="David" w:hAnsi="David" w:cs="David"/>
          <w:rtl/>
          <w:lang w:bidi="he-IL"/>
        </w:rPr>
        <w:t xml:space="preserve">ואחד הדברים שפירקוי אמר שיהודי ארץ ישראל עשו לא נכון היה ש</w:t>
      </w:r>
      <w:r>
        <w:rPr>
          <w:rFonts w:ascii="David" w:hAnsi="David" w:cs="David"/>
          <w:b/>
          <w:bCs/>
          <w:rtl/>
          <w:lang w:bidi="he-IL"/>
        </w:rPr>
        <w:t xml:space="preserve">לא אמרו קדושה בימי החול</w:t>
      </w:r>
      <w:r>
        <w:rPr>
          <w:rFonts w:cs="David"/>
        </w:rPr>
        <w:t xml:space="preserve">. </w:t>
      </w:r>
      <w:r>
        <w:rPr>
          <w:rFonts w:ascii="David" w:hAnsi="David" w:cs="David"/>
          <w:rtl/>
          <w:lang w:bidi="he-IL"/>
        </w:rPr>
        <w:t xml:space="preserve">הטעם, אמר, פשוט: הייתה</w:t>
      </w:r>
      <w:r>
        <w:rPr>
          <w:rFonts w:cs="David"/>
        </w:rPr>
        <w:t xml:space="preserve"> </w:t>
      </w:r>
      <w:r>
        <w:rPr>
          <w:rFonts w:ascii="David" w:hAnsi="David" w:cs="David"/>
          <w:rtl/>
          <w:lang w:bidi="he-IL"/>
        </w:rPr>
        <w:t xml:space="preserve">גזירת השמד</w:t>
      </w:r>
      <w:r>
        <w:rPr>
          <w:rFonts w:cs="David"/>
        </w:rPr>
        <w:t xml:space="preserve"> </w:t>
      </w:r>
      <w:r>
        <w:rPr>
          <w:rFonts w:ascii="David" w:hAnsi="David" w:cs="David"/>
          <w:rtl/>
          <w:lang w:bidi="he-IL"/>
        </w:rPr>
        <w:t xml:space="preserve">שלא לבוא להתפלל. ״אז במשך דור או שניים אנשים לא יכלו להתפלל בבית הכנסת; התפללו בבית. מה קורה כשמתפללים בבית? שוכחים.״ לא היו להם</w:t>
      </w:r>
      <w:r>
        <w:rPr>
          <w:rFonts w:cs="David"/>
        </w:rPr>
        <w:t xml:space="preserve"> </w:t>
      </w:r>
      <w:r>
        <w:rPr>
          <w:rFonts w:ascii="David" w:hAnsi="David" w:cs="David"/>
          <w:rtl/>
          <w:lang w:bidi="he-IL"/>
        </w:rPr>
        <w:t xml:space="preserve">סידורים</w:t>
      </w:r>
      <w:r>
        <w:rPr>
          <w:rFonts w:cs="David"/>
        </w:rPr>
        <w:t xml:space="preserve">, </w:t>
      </w:r>
      <w:r>
        <w:rPr>
          <w:rFonts w:ascii="David" w:hAnsi="David" w:cs="David"/>
          <w:rtl/>
          <w:lang w:bidi="he-IL"/>
        </w:rPr>
        <w:t xml:space="preserve">רק כמה כתבי יד. כשבאים לבית הכנסת כל יום, יודעים מה לעשות כי יש</w:t>
      </w:r>
      <w:r>
        <w:rPr>
          <w:rFonts w:cs="David"/>
        </w:rPr>
        <w:t xml:space="preserve"> </w:t>
      </w:r>
      <w:r>
        <w:rPr>
          <w:rFonts w:ascii="David" w:hAnsi="David" w:cs="David"/>
          <w:rtl/>
          <w:lang w:bidi="he-IL"/>
        </w:rPr>
        <w:t xml:space="preserve">קהילה</w:t>
      </w:r>
      <w:r>
        <w:rPr>
          <w:rFonts w:cs="David"/>
        </w:rPr>
        <w:t xml:space="preserve">; </w:t>
      </w:r>
      <w:r>
        <w:rPr>
          <w:rFonts w:ascii="David" w:hAnsi="David" w:cs="David"/>
          <w:rtl/>
          <w:lang w:bidi="he-IL"/>
        </w:rPr>
        <w:t xml:space="preserve">״כשלא, מתפללים לבד, שוכחים.״ במשך דורות חדלו לומר קדושה ״כי לא היה להם</w:t>
      </w:r>
      <w:r>
        <w:rPr>
          <w:rFonts w:cs="David"/>
        </w:rPr>
        <w:t xml:space="preserve"> </w:t>
      </w:r>
      <w:r>
        <w:rPr>
          <w:rFonts w:ascii="David" w:hAnsi="David" w:cs="David"/>
          <w:rtl/>
          <w:lang w:bidi="he-IL"/>
        </w:rPr>
        <w:t xml:space="preserve">ציבור</w:t>
      </w:r>
      <w:r>
        <w:rPr>
          <w:rFonts w:cs="David"/>
        </w:rPr>
        <w:t xml:space="preserve">, </w:t>
      </w:r>
      <w:r>
        <w:rPr>
          <w:rFonts w:ascii="David" w:hAnsi="David" w:cs="David"/>
          <w:rtl/>
          <w:lang w:bidi="he-IL"/>
        </w:rPr>
        <w:t xml:space="preserve">הם לא יכלו להתפלל בבית הכנסת, לא היה להם</w:t>
      </w:r>
      <w:r>
        <w:rPr>
          <w:rFonts w:cs="David"/>
        </w:rPr>
        <w:t xml:space="preserve"> </w:t>
      </w:r>
      <w:r>
        <w:rPr>
          <w:rFonts w:ascii="David" w:hAnsi="David" w:cs="David"/>
          <w:rtl/>
          <w:lang w:bidi="he-IL"/>
        </w:rPr>
        <w:t xml:space="preserve">מנין</w:t>
      </w:r>
      <w:r>
        <w:rPr>
          <w:rFonts w:cs="David"/>
        </w:rPr>
        <w:t xml:space="preserve">. </w:t>
      </w:r>
      <w:r>
        <w:rPr>
          <w:rFonts w:ascii="David" w:hAnsi="David" w:cs="David"/>
          <w:rtl/>
          <w:lang w:bidi="he-IL"/>
        </w:rPr>
        <w:t xml:space="preserve">דבר שבקדושה</w:t>
      </w:r>
      <w:r>
        <w:rPr>
          <w:rFonts w:cs="David"/>
        </w:rPr>
        <w:t xml:space="preserve"> </w:t>
      </w:r>
      <w:r>
        <w:rPr>
          <w:rFonts w:ascii="David" w:hAnsi="David" w:cs="David"/>
          <w:rtl/>
          <w:lang w:bidi="he-IL"/>
        </w:rPr>
        <w:t xml:space="preserve">צריך</w:t>
      </w:r>
      <w:r>
        <w:rPr>
          <w:rFonts w:cs="David"/>
        </w:rPr>
        <w:t xml:space="preserve"> </w:t>
      </w:r>
      <w:r>
        <w:rPr>
          <w:rFonts w:ascii="David" w:hAnsi="David" w:cs="David"/>
          <w:rtl/>
          <w:lang w:bidi="he-IL"/>
        </w:rPr>
        <w:t xml:space="preserve">מנין</w:t>
      </w:r>
      <w:r>
        <w:rPr>
          <w:rFonts w:cs="David"/>
        </w:rPr>
        <w:t xml:space="preserve">.</w:t>
      </w:r>
      <w:r>
        <w:rPr>
          <w:rFonts w:ascii="David" w:hAnsi="David" w:cs="David"/>
          <w:rtl/>
          <w:lang w:bidi="he-IL"/>
        </w:rPr>
        <w:t xml:space="preserve">״ כשחזרו לבית הכנסת אחרי דור או שניים, הם שכחו את הקדושה! ״משום מה זכרו את קדושת השבת, היא לא כל כך</w:t>
      </w:r>
      <w:r>
        <w:rPr>
          <w:rFonts w:cs="David"/>
        </w:rPr>
        <w:t xml:space="preserve"> </w:t>
      </w:r>
      <w:r>
        <w:rPr>
          <w:rFonts w:ascii="David" w:hAnsi="David" w:cs="David"/>
          <w:rtl/>
          <w:lang w:bidi="he-IL"/>
        </w:rPr>
        <w:t xml:space="preserve">שווער</w:t>
      </w:r>
      <w:r>
        <w:rPr>
          <w:rFonts w:cs="David"/>
        </w:rPr>
        <w:t xml:space="preserve">; </w:t>
      </w:r>
      <w:r>
        <w:rPr>
          <w:rFonts w:ascii="David" w:hAnsi="David" w:cs="David"/>
          <w:rtl/>
          <w:lang w:bidi="he-IL"/>
        </w:rPr>
        <w:t xml:space="preserve">כשמשתכחים, בחרו דבר אחד, לא את השני. התחילו לומר קדושת שבת</w:t>
      </w:r>
      <w:r>
        <w:rPr>
          <w:rFonts w:cs="David"/>
        </w:rPr>
        <w:t xml:space="preserve">, </w:t>
      </w:r>
      <w:r>
        <w:rPr>
          <w:rFonts w:ascii="David" w:hAnsi="David" w:cs="David"/>
          <w:rtl/>
          <w:lang w:bidi="he-IL"/>
        </w:rPr>
        <w:t xml:space="preserve">נקדישך ונעריצך</w:t>
      </w:r>
      <w:r>
        <w:rPr>
          <w:rFonts w:cs="David"/>
        </w:rPr>
        <w:t xml:space="preserve">, </w:t>
      </w:r>
      <w:r>
        <w:rPr>
          <w:rFonts w:ascii="David" w:hAnsi="David" w:cs="David"/>
          <w:rtl/>
          <w:lang w:bidi="he-IL"/>
        </w:rPr>
        <w:t xml:space="preserve">אבל במשך השבוע השמיטו. ובמשך דורות לא אמרו אותה.״</w:t>
      </w:r>
    </w:p>
    <w:p>
      <w:pPr>
        <w:keepNext/>
        <w:bidi/>
        <w:spacing w:before="160"/>
      </w:pPr>
      <w:r>
        <w:rPr>
          <w:rFonts w:ascii="David" w:hAnsi="David" w:cs="David"/>
          <w:i/>
          <w:iCs/>
          <w:color w:val="B8860B"/>
          <w:sz w:val="24"/>
          <w:szCs w:val="24"/>
          <w:rtl/>
          <w:lang w:bidi="he-IL"/>
        </w:rPr>
        <w:t xml:space="preserve">המכתב והשליחים</w:t>
      </w:r>
    </w:p>
    <w:p>
      <w:pPr>
        <w:bidi/>
      </w:pPr>
      <w:r>
        <w:rPr>
          <w:rFonts w:ascii="David" w:hAnsi="David" w:cs="David"/>
          <w:rtl/>
          <w:lang w:bidi="he-IL"/>
        </w:rPr>
        <w:t xml:space="preserve">״</w:t>
      </w:r>
      <w:r>
        <w:rPr>
          <w:rFonts w:ascii="David" w:hAnsi="David" w:cs="David"/>
          <w:rtl/>
          <w:lang w:bidi="he-IL"/>
        </w:rPr>
        <w:t xml:space="preserve">מעשה</w:t>
      </w:r>
      <w:r>
        <w:rPr>
          <w:rFonts w:cs="David"/>
        </w:rPr>
        <w:t xml:space="preserve">!</w:t>
      </w:r>
      <w:r>
        <w:rPr>
          <w:rFonts w:ascii="David" w:hAnsi="David" w:cs="David"/>
          <w:rtl/>
          <w:lang w:bidi="he-IL"/>
        </w:rPr>
        <w:t xml:space="preserve">״ פירקוי בן באבוי כותב מכתב ליהודי ארץ ישראל</w:t>
      </w:r>
      <w:r>
        <w:rPr>
          <w:rFonts w:cs="David"/>
        </w:rPr>
        <w:t xml:space="preserve">: </w:t>
      </w:r>
      <w:r>
        <w:rPr>
          <w:rFonts w:ascii="David" w:hAnsi="David" w:cs="David"/>
          <w:i/>
          <w:iCs/>
          <w:rtl/>
          <w:lang w:bidi="he-IL"/>
        </w:rPr>
        <w:t xml:space="preserve">אתם עושים כאן טעות נוראה; צריך לומר קדושה בכל יום</w:t>
      </w:r>
      <w:r>
        <w:rPr>
          <w:rFonts w:cs="David"/>
          <w:i/>
          <w:iCs/>
        </w:rPr>
        <w:t xml:space="preserve">.</w:t>
      </w:r>
      <w:r>
        <w:rPr>
          <w:rFonts w:cs="David"/>
        </w:rPr>
        <w:t xml:space="preserve"> </w:t>
      </w:r>
      <w:r>
        <w:rPr>
          <w:rFonts w:ascii="David" w:hAnsi="David" w:cs="David"/>
          <w:rtl/>
          <w:lang w:bidi="he-IL"/>
        </w:rPr>
        <w:t xml:space="preserve">כן, הוא מודה, קדושת שבת שונה וצריך לומר</w:t>
      </w:r>
      <w:r>
        <w:rPr>
          <w:rFonts w:cs="David"/>
        </w:rPr>
        <w:t xml:space="preserve"> </w:t>
      </w:r>
      <w:r>
        <w:rPr>
          <w:rFonts w:ascii="David" w:hAnsi="David" w:cs="David"/>
          <w:rtl/>
          <w:lang w:bidi="he-IL"/>
        </w:rPr>
        <w:t xml:space="preserve">ממקומך מלכנו תופיע</w:t>
      </w:r>
      <w:r>
        <w:rPr>
          <w:rFonts w:cs="David"/>
        </w:rPr>
        <w:t xml:space="preserve"> </w:t>
      </w:r>
      <w:r>
        <w:rPr>
          <w:rFonts w:ascii="David" w:hAnsi="David" w:cs="David"/>
          <w:rtl/>
          <w:lang w:bidi="he-IL"/>
        </w:rPr>
        <w:t xml:space="preserve">וכו׳, ״אבל אתם עושים כאן טעות גדולה.״ לא זו בלבד, הוא שלח</w:t>
      </w:r>
      <w:r>
        <w:rPr>
          <w:rFonts w:cs="David"/>
        </w:rPr>
        <w:t xml:space="preserve"> </w:t>
      </w:r>
      <w:r>
        <w:rPr>
          <w:rFonts w:ascii="David" w:hAnsi="David" w:cs="David"/>
          <w:b/>
          <w:bCs/>
          <w:rtl/>
          <w:lang w:bidi="he-IL"/>
        </w:rPr>
        <w:t xml:space="preserve">שליחים מבבל לארץ ישראל שילכו לכל בית כנסת</w:t>
      </w:r>
      <w:r>
        <w:rPr>
          <w:rFonts w:cs="David"/>
        </w:rPr>
        <w:t xml:space="preserve"> </w:t>
      </w:r>
      <w:r>
        <w:rPr>
          <w:rFonts w:ascii="David" w:hAnsi="David" w:cs="David"/>
          <w:rtl/>
          <w:lang w:bidi="he-IL"/>
        </w:rPr>
        <w:t xml:space="preserve">ויאמרו להם</w:t>
      </w:r>
      <w:r>
        <w:rPr>
          <w:rFonts w:cs="David"/>
        </w:rPr>
        <w:t xml:space="preserve">, </w:t>
      </w:r>
      <w:r>
        <w:rPr>
          <w:rFonts w:ascii="David" w:hAnsi="David" w:cs="David"/>
          <w:rtl/>
          <w:lang w:bidi="he-IL"/>
        </w:rPr>
        <w:t xml:space="preserve">רבותי</w:t>
      </w:r>
      <w:r>
        <w:rPr>
          <w:rFonts w:cs="David"/>
        </w:rPr>
        <w:t xml:space="preserve">, </w:t>
      </w:r>
      <w:r>
        <w:rPr>
          <w:rFonts w:ascii="David" w:hAnsi="David" w:cs="David"/>
          <w:rtl/>
          <w:lang w:bidi="he-IL"/>
        </w:rPr>
        <w:t xml:space="preserve">צריך לומר קדושה בכל יום. ואומר הרב</w:t>
      </w:r>
      <w:r>
        <w:rPr>
          <w:rFonts w:cs="David"/>
        </w:rPr>
        <w:t xml:space="preserve">, </w:t>
      </w:r>
      <w:r>
        <w:rPr>
          <w:rFonts w:ascii="David" w:hAnsi="David" w:cs="David"/>
          <w:rtl/>
          <w:lang w:bidi="he-IL"/>
        </w:rPr>
        <w:t xml:space="preserve">ברוך השם</w:t>
      </w:r>
      <w:r>
        <w:rPr>
          <w:rFonts w:cs="David"/>
        </w:rPr>
        <w:t xml:space="preserve">, </w:t>
      </w:r>
      <w:r>
        <w:rPr>
          <w:rFonts w:ascii="David" w:hAnsi="David" w:cs="David"/>
          <w:rtl/>
          <w:lang w:bidi="he-IL"/>
        </w:rPr>
        <w:t xml:space="preserve">חכמי בבל</w:t>
      </w:r>
      <w:r>
        <w:rPr>
          <w:rFonts w:cs="David"/>
        </w:rPr>
        <w:t xml:space="preserve"> </w:t>
      </w:r>
      <w:r>
        <w:rPr>
          <w:rFonts w:ascii="David" w:hAnsi="David" w:cs="David"/>
          <w:rtl/>
          <w:lang w:bidi="he-IL"/>
        </w:rPr>
        <w:t xml:space="preserve">ניצחו במאבק הזה: בארץ ישראל בימיו כולם חזרו לומר קדושה בכל יום. ומה אמרו</w:t>
      </w:r>
      <w:r>
        <w:rPr>
          <w:rFonts w:cs="David"/>
        </w:rPr>
        <w:t xml:space="preserve">? </w:t>
      </w:r>
      <w:r>
        <w:rPr>
          <w:rFonts w:ascii="David" w:hAnsi="David" w:cs="David"/>
          <w:rtl/>
          <w:lang w:bidi="he-IL"/>
        </w:rPr>
        <w:t xml:space="preserve">נקדישך ונעריצך</w:t>
      </w:r>
      <w:r>
        <w:rPr>
          <w:rFonts w:cs="David"/>
        </w:rPr>
        <w:t xml:space="preserve">, </w:t>
      </w:r>
      <w:r>
        <w:rPr>
          <w:rFonts w:ascii="David" w:hAnsi="David" w:cs="David"/>
          <w:rtl/>
          <w:lang w:bidi="he-IL"/>
        </w:rPr>
        <w:t xml:space="preserve">מאשר הרב לאחר חילופים קצרים עם הקהל (״לא אמרו כלום?... לא, כשחזרו אמרו</w:t>
      </w:r>
      <w:r>
        <w:rPr>
          <w:rFonts w:cs="David"/>
        </w:rPr>
        <w:t xml:space="preserve"> </w:t>
      </w:r>
      <w:r>
        <w:rPr>
          <w:rFonts w:ascii="David" w:hAnsi="David" w:cs="David"/>
          <w:rtl/>
          <w:lang w:bidi="he-IL"/>
        </w:rPr>
        <w:t xml:space="preserve">נקדישך</w:t>
      </w:r>
      <w:r>
        <w:rPr>
          <w:rFonts w:ascii="David" w:hAnsi="David" w:cs="David"/>
          <w:rtl/>
          <w:lang w:bidi="he-IL"/>
        </w:rPr>
        <w:t xml:space="preserve">״</w:t>
      </w:r>
      <w:r>
        <w:rPr>
          <w:rFonts w:cs="David"/>
        </w:rPr>
        <w:t xml:space="preserve">). </w:t>
      </w:r>
      <w:r>
        <w:rPr>
          <w:rFonts w:ascii="David" w:hAnsi="David" w:cs="David"/>
          <w:rtl/>
          <w:lang w:bidi="he-IL"/>
        </w:rPr>
        <w:t xml:space="preserve">כתר</w:t>
      </w:r>
      <w:r>
        <w:rPr>
          <w:rFonts w:cs="David"/>
        </w:rPr>
        <w:t xml:space="preserve">, </w:t>
      </w:r>
      <w:r>
        <w:rPr>
          <w:rFonts w:ascii="David" w:hAnsi="David" w:cs="David"/>
          <w:rtl/>
          <w:lang w:bidi="he-IL"/>
        </w:rPr>
        <w:t xml:space="preserve">מוסיף הרב, הוא ל</w:t>
      </w:r>
      <w:r>
        <w:rPr>
          <w:rFonts w:ascii="David" w:hAnsi="David" w:cs="David"/>
          <w:rtl/>
          <w:lang w:bidi="he-IL"/>
        </w:rPr>
        <w:t xml:space="preserve">מוסף</w:t>
      </w:r>
      <w:r>
        <w:rPr>
          <w:rFonts w:cs="David"/>
        </w:rPr>
        <w:t xml:space="preserve">; </w:t>
      </w:r>
      <w:r>
        <w:rPr>
          <w:rFonts w:ascii="David" w:hAnsi="David" w:cs="David"/>
          <w:rtl/>
          <w:lang w:bidi="he-IL"/>
        </w:rPr>
        <w:t xml:space="preserve">״נדבר על זה כשנדבר על</w:t>
      </w:r>
      <w:r>
        <w:rPr>
          <w:rFonts w:cs="David"/>
        </w:rPr>
        <w:t xml:space="preserve"> </w:t>
      </w:r>
      <w:r>
        <w:rPr>
          <w:rFonts w:ascii="David" w:hAnsi="David" w:cs="David"/>
          <w:rtl/>
          <w:lang w:bidi="he-IL"/>
        </w:rPr>
        <w:t xml:space="preserve">מוסף</w:t>
      </w:r>
      <w:r>
        <w:rPr>
          <w:rFonts w:cs="David"/>
        </w:rPr>
        <w:t xml:space="preserve">,</w:t>
      </w:r>
      <w:r>
        <w:rPr>
          <w:rFonts w:ascii="David" w:hAnsi="David" w:cs="David"/>
          <w:rtl/>
          <w:lang w:bidi="he-IL"/>
        </w:rPr>
        <w:t xml:space="preserve">״ והאם זה</w:t>
      </w:r>
      <w:r>
        <w:rPr>
          <w:rFonts w:cs="David"/>
        </w:rPr>
        <w:t xml:space="preserve"> </w:t>
      </w:r>
      <w:r>
        <w:rPr>
          <w:rFonts w:ascii="David" w:hAnsi="David" w:cs="David"/>
          <w:rtl/>
          <w:lang w:bidi="he-IL"/>
        </w:rPr>
        <w:t xml:space="preserve">נוסח אשכנז</w:t>
      </w:r>
      <w:r>
        <w:rPr>
          <w:rFonts w:cs="David"/>
        </w:rPr>
        <w:t xml:space="preserve"> </w:t>
      </w:r>
      <w:r>
        <w:rPr>
          <w:rFonts w:ascii="David" w:hAnsi="David" w:cs="David"/>
          <w:rtl/>
          <w:lang w:bidi="he-IL"/>
        </w:rPr>
        <w:t xml:space="preserve">או</w:t>
      </w:r>
      <w:r>
        <w:rPr>
          <w:rFonts w:cs="David"/>
        </w:rPr>
        <w:t xml:space="preserve"> </w:t>
      </w:r>
      <w:r>
        <w:rPr>
          <w:rFonts w:ascii="David" w:hAnsi="David" w:cs="David"/>
          <w:rtl/>
          <w:lang w:bidi="he-IL"/>
        </w:rPr>
        <w:t xml:space="preserve">נוסח ספרד</w:t>
      </w:r>
      <w:r>
        <w:rPr>
          <w:rFonts w:cs="David"/>
        </w:rPr>
        <w:t xml:space="preserve"> </w:t>
      </w:r>
      <w:r>
        <w:rPr>
          <w:rFonts w:ascii="David" w:hAnsi="David" w:cs="David"/>
          <w:rtl/>
          <w:lang w:bidi="he-IL"/>
        </w:rPr>
        <w:t xml:space="preserve">״זה סיפור אחר.״</w:t>
      </w:r>
    </w:p>
    <w:p>
      <w:pPr>
        <w:keepNext/>
        <w:pBdr>
          <w:bottom w:val="single" w:sz="6" w:space="1" w:color="B8860B"/>
        </w:pBdr>
        <w:bidi/>
        <w:spacing w:before="280"/>
      </w:pPr>
      <w:r>
        <w:rPr>
          <w:rFonts w:ascii="David" w:hAnsi="David" w:cs="David"/>
          <w:b/>
          <w:bCs/>
          <w:color w:val="1E3A8A"/>
          <w:sz w:val="26"/>
          <w:szCs w:val="26"/>
          <w:rtl/>
          <w:lang w:bidi="he-IL"/>
        </w:rPr>
        <w:t xml:space="preserve">ט. מניין ״אז בקול״? החתם סופר והמתחדשים של פרשבורג</w:t>
      </w:r>
    </w:p>
    <w:p>
      <w:pPr>
        <w:bidi/>
      </w:pPr>
      <w:r>
        <w:rPr>
          <w:rFonts w:ascii="David" w:hAnsi="David" w:cs="David"/>
          <w:rtl/>
          <w:lang w:bidi="he-IL"/>
        </w:rPr>
        <w:t xml:space="preserve">״אז חשוב מאוד לדעת, כשאנו אומרים</w:t>
      </w:r>
      <w:r>
        <w:rPr>
          <w:rFonts w:cs="David"/>
        </w:rPr>
        <w:t xml:space="preserve"> </w:t>
      </w:r>
      <w:r>
        <w:rPr>
          <w:rFonts w:ascii="David" w:hAnsi="David" w:cs="David"/>
          <w:rtl/>
          <w:lang w:bidi="he-IL"/>
        </w:rPr>
        <w:t xml:space="preserve">אז בקול רעש גדול</w:t>
      </w:r>
      <w:r>
        <w:rPr>
          <w:rFonts w:cs="David"/>
        </w:rPr>
        <w:t xml:space="preserve">, </w:t>
      </w:r>
      <w:r>
        <w:rPr>
          <w:rFonts w:ascii="David" w:hAnsi="David" w:cs="David"/>
          <w:rtl/>
          <w:lang w:bidi="he-IL"/>
        </w:rPr>
        <w:t xml:space="preserve">ש</w:t>
      </w:r>
      <w:r>
        <w:rPr>
          <w:rFonts w:ascii="David" w:hAnsi="David" w:cs="David"/>
          <w:rtl/>
          <w:lang w:bidi="he-IL"/>
        </w:rPr>
        <w:t xml:space="preserve">החתם סופר</w:t>
      </w:r>
      <w:r>
        <w:rPr>
          <w:rFonts w:cs="David"/>
        </w:rPr>
        <w:t xml:space="preserve"> </w:t>
      </w:r>
      <w:r>
        <w:rPr>
          <w:rFonts w:ascii="David" w:hAnsi="David" w:cs="David"/>
          <w:rtl/>
          <w:lang w:bidi="he-IL"/>
        </w:rPr>
        <w:t xml:space="preserve">כותב באיזו</w:t>
      </w:r>
      <w:r>
        <w:rPr>
          <w:rFonts w:cs="David"/>
        </w:rPr>
        <w:t xml:space="preserve"> </w:t>
      </w:r>
      <w:r>
        <w:rPr>
          <w:rFonts w:ascii="David" w:hAnsi="David" w:cs="David"/>
          <w:rtl/>
          <w:lang w:bidi="he-IL"/>
        </w:rPr>
        <w:t xml:space="preserve">תשובה</w:t>
      </w:r>
      <w:r>
        <w:rPr>
          <w:rFonts w:cs="David"/>
        </w:rPr>
        <w:t xml:space="preserve"> </w:t>
      </w:r>
      <w:r>
        <w:rPr>
          <w:rFonts w:ascii="David" w:hAnsi="David" w:cs="David"/>
          <w:rtl/>
          <w:lang w:bidi="he-IL"/>
        </w:rPr>
        <w:t xml:space="preserve">שאיש אינו יודע מניין</w:t>
      </w:r>
      <w:r>
        <w:rPr>
          <w:rFonts w:cs="David"/>
        </w:rPr>
        <w:t xml:space="preserve"> </w:t>
      </w:r>
      <w:r>
        <w:rPr>
          <w:rFonts w:ascii="David" w:hAnsi="David" w:cs="David"/>
          <w:rtl/>
          <w:lang w:bidi="he-IL"/>
        </w:rPr>
        <w:t xml:space="preserve">אז בקול רעש גדול</w:t>
      </w:r>
      <w:r>
        <w:rPr>
          <w:rFonts w:cs="David"/>
        </w:rPr>
        <w:t xml:space="preserve"> </w:t>
      </w:r>
      <w:r>
        <w:rPr>
          <w:rFonts w:ascii="David" w:hAnsi="David" w:cs="David"/>
          <w:rtl/>
          <w:lang w:bidi="he-IL"/>
        </w:rPr>
        <w:t xml:space="preserve">בא. מה המקור? מי כתב? מי המחבר?״ החתם סופר כותב שבימיו</w:t>
      </w:r>
      <w:r>
        <w:rPr>
          <w:rFonts w:cs="David"/>
        </w:rPr>
        <w:t xml:space="preserve"> </w:t>
      </w:r>
      <w:r>
        <w:rPr>
          <w:rFonts w:ascii="David" w:hAnsi="David" w:cs="David"/>
          <w:b/>
          <w:bCs/>
          <w:rtl/>
          <w:lang w:bidi="he-IL"/>
        </w:rPr>
        <w:t xml:space="preserve">הרפורמים</w:t>
      </w:r>
      <w:r>
        <w:rPr>
          <w:rFonts w:cs="David"/>
        </w:rPr>
        <w:t xml:space="preserve"> (</w:t>
      </w:r>
      <w:r>
        <w:rPr>
          <w:rFonts w:ascii="David" w:hAnsi="David" w:cs="David"/>
          <w:rtl/>
          <w:lang w:bidi="he-IL"/>
        </w:rPr>
        <w:t xml:space="preserve">כאן הרב מוסיף את הנוסחה</w:t>
      </w:r>
      <w:r>
        <w:rPr>
          <w:rFonts w:cs="David"/>
        </w:rPr>
        <w:t xml:space="preserve">, </w:t>
      </w:r>
      <w:r>
        <w:rPr>
          <w:rFonts w:ascii="David" w:hAnsi="David" w:cs="David"/>
          <w:rtl/>
          <w:lang w:bidi="he-IL"/>
        </w:rPr>
        <w:t xml:space="preserve">אוי לאזנים שכך</w:t>
      </w:r>
      <w:r>
        <w:rPr>
          <w:rFonts w:cs="David"/>
        </w:rPr>
        <w:t xml:space="preserve">) </w:t>
      </w:r>
      <w:r>
        <w:rPr>
          <w:rFonts w:ascii="David" w:hAnsi="David" w:cs="David"/>
          <w:rtl/>
          <w:lang w:bidi="he-IL"/>
        </w:rPr>
        <w:t xml:space="preserve">ניסו לחתוך את ה</w:t>
      </w:r>
      <w:r>
        <w:rPr>
          <w:rFonts w:ascii="David" w:hAnsi="David" w:cs="David"/>
          <w:rtl/>
          <w:lang w:bidi="he-IL"/>
        </w:rPr>
        <w:t xml:space="preserve">סידור</w:t>
      </w:r>
      <w:r>
        <w:rPr>
          <w:rFonts w:cs="David"/>
        </w:rPr>
        <w:t xml:space="preserve"> </w:t>
      </w:r>
      <w:r>
        <w:rPr>
          <w:rFonts w:ascii="David" w:hAnsi="David" w:cs="David"/>
          <w:rtl/>
          <w:lang w:bidi="he-IL"/>
        </w:rPr>
        <w:t xml:space="preserve">ככל יכולתם; ״קצצו את ה</w:t>
      </w:r>
      <w:r>
        <w:rPr>
          <w:rFonts w:ascii="David" w:hAnsi="David" w:cs="David"/>
          <w:rtl/>
          <w:lang w:bidi="he-IL"/>
        </w:rPr>
        <w:t xml:space="preserve">סידור</w:t>
      </w:r>
      <w:r>
        <w:rPr>
          <w:rFonts w:cs="David"/>
        </w:rPr>
        <w:t xml:space="preserve">. </w:t>
      </w:r>
      <w:r>
        <w:rPr>
          <w:rFonts w:ascii="David" w:hAnsi="David" w:cs="David"/>
          <w:rtl/>
          <w:lang w:bidi="he-IL"/>
        </w:rPr>
        <w:t xml:space="preserve">דיברנו על כך כשנסענו לפרשבורג.״</w:t>
      </w:r>
      <w:r>
        <w:rPr>
          <w:rFonts w:cs="David"/>
          <w:color w:val="B8860B"/>
          <w:sz w:val="16"/>
          <w:szCs w:val="16"/>
          <w:vertAlign w:val="superscript"/>
        </w:rPr>
        <w:t xml:space="preserve">[20]</w:t>
      </w:r>
    </w:p>
    <w:p>
      <w:pPr>
        <w:bidi/>
      </w:pPr>
      <w:r>
        <w:rPr>
          <w:rFonts w:ascii="David" w:hAnsi="David" w:cs="David"/>
          <w:rtl/>
          <w:lang w:bidi="he-IL"/>
        </w:rPr>
        <w:t xml:space="preserve">החתם סופר, אומר הרב, ״נלחם כאריה, כלוחם; בגלל החתם סופר היום אנו</w:t>
      </w:r>
      <w:r>
        <w:rPr>
          <w:rFonts w:cs="David"/>
        </w:rPr>
        <w:t xml:space="preserve"> </w:t>
      </w:r>
      <w:r>
        <w:rPr>
          <w:rFonts w:ascii="David" w:hAnsi="David" w:cs="David"/>
          <w:rtl/>
          <w:lang w:bidi="he-IL"/>
        </w:rPr>
        <w:t xml:space="preserve">ברוך השם</w:t>
      </w:r>
      <w:r>
        <w:rPr>
          <w:rFonts w:cs="David"/>
        </w:rPr>
        <w:t xml:space="preserve"> </w:t>
      </w:r>
      <w:r>
        <w:rPr>
          <w:rFonts w:ascii="David" w:hAnsi="David" w:cs="David"/>
          <w:rtl/>
          <w:lang w:bidi="he-IL"/>
        </w:rPr>
        <w:t xml:space="preserve">פרומע יידן</w:t>
      </w:r>
      <w:r>
        <w:rPr>
          <w:rFonts w:cs="David"/>
        </w:rPr>
        <w:t xml:space="preserve">. </w:t>
      </w:r>
      <w:r>
        <w:rPr>
          <w:rFonts w:ascii="David" w:hAnsi="David" w:cs="David"/>
          <w:rtl/>
          <w:lang w:bidi="he-IL"/>
        </w:rPr>
        <w:t xml:space="preserve">אני אומר לכם כולם, כולם צריכים להודות לחתם סופר, להכיר טובה לחתם סופר בגלל זה.״ הרפורמים של פרשבורג אמרו</w:t>
      </w:r>
      <w:r>
        <w:rPr>
          <w:rFonts w:cs="David"/>
        </w:rPr>
        <w:t xml:space="preserve">: </w:t>
      </w:r>
      <w:r>
        <w:rPr>
          <w:rFonts w:ascii="David" w:hAnsi="David" w:cs="David"/>
          <w:rtl/>
          <w:lang w:bidi="he-IL"/>
        </w:rPr>
        <w:t xml:space="preserve">אז בקול רעש גדול</w:t>
      </w:r>
      <w:r>
        <w:rPr>
          <w:rFonts w:cs="David"/>
        </w:rPr>
        <w:t xml:space="preserve">, </w:t>
      </w:r>
      <w:r>
        <w:rPr>
          <w:rFonts w:ascii="David" w:hAnsi="David" w:cs="David"/>
          <w:rtl/>
          <w:lang w:bidi="he-IL"/>
        </w:rPr>
        <w:t xml:space="preserve">מניין זה בא? תשמיטו. וגם</w:t>
      </w:r>
      <w:r>
        <w:rPr>
          <w:rFonts w:cs="David"/>
        </w:rPr>
        <w:t xml:space="preserve"> </w:t>
      </w:r>
      <w:r>
        <w:rPr>
          <w:rFonts w:ascii="David" w:hAnsi="David" w:cs="David"/>
          <w:rtl/>
          <w:lang w:bidi="he-IL"/>
        </w:rPr>
        <w:t xml:space="preserve">איה מקום כבודו</w:t>
      </w:r>
      <w:r>
        <w:rPr>
          <w:rFonts w:cs="David"/>
        </w:rPr>
        <w:t xml:space="preserve"> </w:t>
      </w:r>
      <w:r>
        <w:rPr>
          <w:rFonts w:ascii="David" w:hAnsi="David" w:cs="David"/>
          <w:rtl/>
          <w:lang w:bidi="he-IL"/>
        </w:rPr>
        <w:t xml:space="preserve">וכל התוספות הללו: ״פשוט תגידו את הקדושה הרגילה. בסדר, מה הביג דיל?״ תשובת החתם סופר הייתה לא לשנות אות מה</w:t>
      </w:r>
      <w:r>
        <w:rPr>
          <w:rFonts w:ascii="David" w:hAnsi="David" w:cs="David"/>
          <w:rtl/>
          <w:lang w:bidi="he-IL"/>
        </w:rPr>
        <w:t xml:space="preserve">נוסח</w:t>
      </w:r>
      <w:r>
        <w:rPr>
          <w:rFonts w:cs="David"/>
        </w:rPr>
        <w:t xml:space="preserve">. </w:t>
      </w:r>
      <w:r>
        <w:rPr>
          <w:rFonts w:ascii="David" w:hAnsi="David" w:cs="David"/>
          <w:rtl/>
          <w:lang w:bidi="he-IL"/>
        </w:rPr>
        <w:t xml:space="preserve">״איני יודע מה עושים היום בבתי המקדש של הרפורמים. לא עושים כלום... אבל</w:t>
      </w:r>
      <w:r>
        <w:rPr>
          <w:rFonts w:cs="David"/>
        </w:rPr>
        <w:t xml:space="preserve"> </w:t>
      </w:r>
      <w:r>
        <w:rPr>
          <w:rFonts w:ascii="David" w:hAnsi="David" w:cs="David"/>
          <w:rtl/>
          <w:lang w:bidi="he-IL"/>
        </w:rPr>
        <w:t xml:space="preserve">ברוך השם</w:t>
      </w:r>
      <w:r>
        <w:rPr>
          <w:rFonts w:cs="David"/>
        </w:rPr>
        <w:t xml:space="preserve"> </w:t>
      </w:r>
      <w:r>
        <w:rPr>
          <w:rFonts w:ascii="David" w:hAnsi="David" w:cs="David"/>
          <w:rtl/>
          <w:lang w:bidi="he-IL"/>
        </w:rPr>
        <w:t xml:space="preserve">הקדושה עדיין שלמה בידינו.״</w:t>
      </w:r>
    </w:p>
    <w:p>
      <w:pPr>
        <w:bidi/>
      </w:pPr>
      <w:r>
        <w:rPr>
          <w:rFonts w:ascii="David" w:hAnsi="David" w:cs="David"/>
          <w:rtl/>
          <w:lang w:bidi="he-IL"/>
        </w:rPr>
        <w:t xml:space="preserve">מכאן אגב קצר על הלחץ לשנות היום. ״אנשים היום, דרך אגב, מנסים גם הם לעשות שינויים</w:t>
      </w:r>
      <w:r>
        <w:rPr>
          <w:rFonts w:cs="David"/>
        </w:rPr>
        <w:t xml:space="preserve">. </w:t>
      </w:r>
      <w:r>
        <w:rPr>
          <w:rFonts w:ascii="David" w:hAnsi="David" w:cs="David"/>
          <w:b/>
          <w:bCs/>
          <w:rtl/>
          <w:lang w:bidi="he-IL"/>
        </w:rPr>
        <w:t xml:space="preserve">קורקינטים בשבת</w:t>
      </w:r>
      <w:r>
        <w:rPr>
          <w:rFonts w:cs="David"/>
        </w:rPr>
        <w:t xml:space="preserve">. </w:t>
      </w:r>
      <w:r>
        <w:rPr>
          <w:rFonts w:ascii="David" w:hAnsi="David" w:cs="David"/>
          <w:rtl/>
          <w:lang w:bidi="he-IL"/>
        </w:rPr>
        <w:t xml:space="preserve">אוי! בכל אופן, זה נושא חם; ה</w:t>
      </w:r>
      <w:r>
        <w:rPr>
          <w:rFonts w:ascii="David" w:hAnsi="David" w:cs="David"/>
          <w:rtl/>
          <w:lang w:bidi="he-IL"/>
        </w:rPr>
        <w:t xml:space="preserve">עולם</w:t>
      </w:r>
      <w:r>
        <w:rPr>
          <w:rFonts w:cs="David"/>
        </w:rPr>
        <w:t xml:space="preserve"> </w:t>
      </w:r>
      <w:r>
        <w:rPr>
          <w:rFonts w:ascii="David" w:hAnsi="David" w:cs="David"/>
          <w:rtl/>
          <w:lang w:bidi="he-IL"/>
        </w:rPr>
        <w:t xml:space="preserve">לא מפסיק לדבר על זה... ראיתי אתמול שני קורקינטים בשבת</w:t>
      </w:r>
      <w:r>
        <w:rPr>
          <w:rFonts w:cs="David"/>
        </w:rPr>
        <w:t xml:space="preserve">. </w:t>
      </w:r>
      <w:r>
        <w:rPr>
          <w:rFonts w:ascii="David" w:hAnsi="David" w:cs="David"/>
          <w:rtl/>
          <w:lang w:bidi="he-IL"/>
        </w:rPr>
        <w:t xml:space="preserve">היימישע יידן</w:t>
      </w:r>
      <w:r>
        <w:rPr>
          <w:rFonts w:cs="David"/>
        </w:rPr>
        <w:t xml:space="preserve"> </w:t>
      </w:r>
      <w:r>
        <w:rPr>
          <w:rFonts w:ascii="David" w:hAnsi="David" w:cs="David"/>
          <w:rtl/>
          <w:lang w:bidi="he-IL"/>
        </w:rPr>
        <w:t xml:space="preserve">שלעולם לא הייתי חושב עליהם עם קורקינטים.״ אומרים לו, ״הגיע הזמן שהרבנים יהיו אמיצים לעשות שינויים,״ ושמיעת זאת ״הביכה אותי קצת.״ הוא מודה: ״אתה צודק</w:t>
      </w:r>
      <w:r>
        <w:rPr>
          <w:rFonts w:cs="David"/>
        </w:rPr>
        <w:t xml:space="preserve">, </w:t>
      </w:r>
      <w:r>
        <w:rPr>
          <w:rFonts w:ascii="David" w:hAnsi="David" w:cs="David"/>
          <w:rtl/>
          <w:lang w:bidi="he-IL"/>
        </w:rPr>
        <w:t xml:space="preserve">ההלכה</w:t>
      </w:r>
      <w:r>
        <w:rPr>
          <w:rFonts w:cs="David"/>
        </w:rPr>
        <w:t xml:space="preserve"> </w:t>
      </w:r>
      <w:r>
        <w:rPr>
          <w:rFonts w:ascii="David" w:hAnsi="David" w:cs="David"/>
          <w:rtl/>
          <w:lang w:bidi="he-IL"/>
        </w:rPr>
        <w:t xml:space="preserve">מסתגלת למודרניות בדרכים מסוימות; כמובן שיש לנו</w:t>
      </w:r>
      <w:r>
        <w:rPr>
          <w:rFonts w:cs="David"/>
        </w:rPr>
        <w:t xml:space="preserve"> </w:t>
      </w:r>
      <w:r>
        <w:rPr>
          <w:rFonts w:ascii="David" w:hAnsi="David" w:cs="David"/>
          <w:rtl/>
          <w:lang w:bidi="he-IL"/>
        </w:rPr>
        <w:t xml:space="preserve">גזירות</w:t>
      </w:r>
      <w:r>
        <w:rPr>
          <w:rFonts w:cs="David"/>
        </w:rPr>
        <w:t xml:space="preserve">, </w:t>
      </w:r>
      <w:r>
        <w:rPr>
          <w:rFonts w:ascii="David" w:hAnsi="David" w:cs="David"/>
          <w:rtl/>
          <w:lang w:bidi="he-IL"/>
        </w:rPr>
        <w:t xml:space="preserve">כמובן... אם תלמד</w:t>
      </w:r>
      <w:r>
        <w:rPr>
          <w:rFonts w:cs="David"/>
        </w:rPr>
        <w:t xml:space="preserve"> </w:t>
      </w:r>
      <w:r>
        <w:rPr>
          <w:rFonts w:ascii="David" w:hAnsi="David" w:cs="David"/>
          <w:rtl/>
          <w:lang w:bidi="he-IL"/>
        </w:rPr>
        <w:t xml:space="preserve">תורה שבעל פה</w:t>
      </w:r>
      <w:r>
        <w:rPr>
          <w:rFonts w:cs="David"/>
        </w:rPr>
        <w:t xml:space="preserve"> </w:t>
      </w:r>
      <w:r>
        <w:rPr>
          <w:rFonts w:ascii="David" w:hAnsi="David" w:cs="David"/>
          <w:rtl/>
          <w:lang w:bidi="he-IL"/>
        </w:rPr>
        <w:t xml:space="preserve">תגלה זאת. אבל צריך להיזהר. יש לנו מסורת; צריך להחזיק בה! איך ייראו הנכדים שלנו אם נתחיל לעשות שינויים?״</w:t>
      </w:r>
    </w:p>
    <w:p>
      <w:pPr>
        <w:keepNext/>
        <w:bidi/>
        <w:spacing w:before="160"/>
      </w:pPr>
      <w:r>
        <w:rPr>
          <w:rFonts w:ascii="David" w:hAnsi="David" w:cs="David"/>
          <w:i/>
          <w:iCs/>
          <w:color w:val="B8860B"/>
          <w:sz w:val="24"/>
          <w:szCs w:val="24"/>
          <w:rtl/>
          <w:lang w:bidi="he-IL"/>
        </w:rPr>
        <w:t xml:space="preserve">״הם״ — מי צועק</w:t>
      </w:r>
      <w:r>
        <w:rPr>
          <w:rFonts w:cs="David"/>
          <w:i/>
          <w:iCs/>
          <w:color w:val="B8860B"/>
          <w:sz w:val="24"/>
          <w:szCs w:val="24"/>
        </w:rPr>
        <w:t xml:space="preserve">?</w:t>
      </w:r>
    </w:p>
    <w:p>
      <w:pPr>
        <w:bidi/>
      </w:pPr>
      <w:r>
        <w:rPr>
          <w:rFonts w:ascii="David" w:hAnsi="David" w:cs="David"/>
          <w:rtl/>
          <w:lang w:bidi="he-IL"/>
        </w:rPr>
        <w:t xml:space="preserve">״למה מתייחס</w:t>
      </w:r>
      <w:r>
        <w:rPr>
          <w:rFonts w:cs="David"/>
        </w:rPr>
        <w:t xml:space="preserve"> </w:t>
      </w:r>
      <w:r>
        <w:rPr>
          <w:rFonts w:ascii="David" w:hAnsi="David" w:cs="David"/>
          <w:rtl/>
          <w:lang w:bidi="he-IL"/>
        </w:rPr>
        <w:t xml:space="preserve">אז בקול</w:t>
      </w:r>
      <w:r>
        <w:rPr>
          <w:rFonts w:cs="David"/>
        </w:rPr>
        <w:t xml:space="preserve">? </w:t>
      </w:r>
      <w:r>
        <w:rPr>
          <w:rFonts w:ascii="David" w:hAnsi="David" w:cs="David"/>
          <w:rtl/>
          <w:lang w:bidi="he-IL"/>
        </w:rPr>
        <w:t xml:space="preserve">הנה השאלה.״ הרב מבטיח ״</w:t>
      </w:r>
      <w:r>
        <w:rPr>
          <w:rFonts w:ascii="David" w:hAnsi="David" w:cs="David"/>
          <w:rtl/>
          <w:lang w:bidi="he-IL"/>
        </w:rPr>
        <w:t xml:space="preserve">חידוש</w:t>
      </w:r>
      <w:r>
        <w:rPr>
          <w:rFonts w:cs="David"/>
        </w:rPr>
        <w:t xml:space="preserve">; </w:t>
      </w:r>
      <w:r>
        <w:rPr>
          <w:rFonts w:ascii="David" w:hAnsi="David" w:cs="David"/>
          <w:rtl/>
          <w:lang w:bidi="he-IL"/>
        </w:rPr>
        <w:t xml:space="preserve">אני מבטיח לכם שמעולם לא שמעתם את ה</w:t>
      </w:r>
      <w:r>
        <w:rPr>
          <w:rFonts w:ascii="David" w:hAnsi="David" w:cs="David"/>
          <w:rtl/>
          <w:lang w:bidi="he-IL"/>
        </w:rPr>
        <w:t xml:space="preserve">חידוש</w:t>
      </w:r>
      <w:r>
        <w:rPr>
          <w:rFonts w:cs="David"/>
        </w:rPr>
        <w:t xml:space="preserve"> </w:t>
      </w:r>
      <w:r>
        <w:rPr>
          <w:rFonts w:ascii="David" w:hAnsi="David" w:cs="David"/>
          <w:rtl/>
          <w:lang w:bidi="he-IL"/>
        </w:rPr>
        <w:t xml:space="preserve">הזה. שימו לב לרגע, כדי שמעתה תדעו מה אתם אומרים בשבת בבוקר.״ הנוסח</w:t>
      </w:r>
      <w:r>
        <w:rPr>
          <w:rFonts w:cs="David"/>
        </w:rPr>
        <w:t xml:space="preserve">:</w:t>
      </w:r>
    </w:p>
    <w:p>
      <w:pPr>
        <w:bidi/>
        <w:ind w:left="432"/>
      </w:pPr>
      <w:r>
        <w:rPr>
          <w:rFonts w:ascii="David" w:hAnsi="David" w:cs="David"/>
          <w:i/>
          <w:iCs/>
          <w:rtl/>
          <w:lang w:bidi="he-IL"/>
        </w:rPr>
        <w:t xml:space="preserve">אָז בְּקוֹל רַעַשׁ גָּדוֹל אַדִּיר וְחָזָק מַשְׁמִיעִים קוֹל, מִתְנַשְּׂאִים לְעֻמַּת שְׂרָפִים, לְעֻמָּתָם מְשַׁבְּחִים וְאוֹמְרִים</w:t>
      </w:r>
    </w:p>
    <w:p>
      <w:pPr>
        <w:bidi/>
      </w:pPr>
      <w:r>
        <w:rPr>
          <w:rFonts w:ascii="David" w:hAnsi="David" w:cs="David"/>
          <w:rtl/>
          <w:lang w:bidi="he-IL"/>
        </w:rPr>
        <w:t xml:space="preserve">״הם, איננו אומרים מי, איננו מזהים. הם צועקים חזק</w:t>
      </w:r>
      <w:r>
        <w:rPr>
          <w:rFonts w:cs="David"/>
        </w:rPr>
        <w:t xml:space="preserve">, </w:t>
      </w:r>
      <w:r>
        <w:rPr>
          <w:rFonts w:ascii="David" w:hAnsi="David" w:cs="David"/>
          <w:rtl/>
          <w:lang w:bidi="he-IL"/>
        </w:rPr>
        <w:t xml:space="preserve">אדיר וחזק</w:t>
      </w:r>
      <w:r>
        <w:rPr>
          <w:rFonts w:cs="David"/>
        </w:rPr>
        <w:t xml:space="preserve">, </w:t>
      </w:r>
      <w:r>
        <w:rPr>
          <w:rFonts w:ascii="David" w:hAnsi="David" w:cs="David"/>
          <w:rtl/>
          <w:lang w:bidi="he-IL"/>
        </w:rPr>
        <w:t xml:space="preserve">משמיעים קול</w:t>
      </w:r>
      <w:r>
        <w:rPr>
          <w:rFonts w:cs="David"/>
        </w:rPr>
        <w:t xml:space="preserve">, </w:t>
      </w:r>
      <w:r>
        <w:rPr>
          <w:rFonts w:ascii="David" w:hAnsi="David" w:cs="David"/>
          <w:rtl/>
          <w:lang w:bidi="he-IL"/>
        </w:rPr>
        <w:t xml:space="preserve">מתנשאים לעומת שרפים</w:t>
      </w:r>
      <w:r>
        <w:rPr>
          <w:rFonts w:cs="David"/>
        </w:rPr>
        <w:t xml:space="preserve">, </w:t>
      </w:r>
      <w:r>
        <w:rPr>
          <w:rFonts w:ascii="David" w:hAnsi="David" w:cs="David"/>
          <w:rtl/>
          <w:lang w:bidi="he-IL"/>
        </w:rPr>
        <w:t xml:space="preserve">לעומתם משבחים ואומרים</w:t>
      </w:r>
      <w:r>
        <w:rPr>
          <w:rFonts w:cs="David"/>
        </w:rPr>
        <w:t xml:space="preserve">. </w:t>
      </w:r>
      <w:r>
        <w:rPr>
          <w:rFonts w:ascii="David" w:hAnsi="David" w:cs="David"/>
          <w:rtl/>
          <w:lang w:bidi="he-IL"/>
        </w:rPr>
        <w:t xml:space="preserve">מי</w:t>
      </w:r>
      <w:r>
        <w:rPr>
          <w:rFonts w:cs="David"/>
        </w:rPr>
        <w:t xml:space="preserve"> </w:t>
      </w:r>
      <w:r>
        <w:rPr>
          <w:rFonts w:ascii="David" w:hAnsi="David" w:cs="David"/>
          <w:i/>
          <w:iCs/>
          <w:rtl/>
          <w:lang w:bidi="he-IL"/>
        </w:rPr>
        <w:t xml:space="preserve">הם</w:t>
      </w:r>
      <w:r>
        <w:rPr>
          <w:rFonts w:cs="David"/>
        </w:rPr>
        <w:t xml:space="preserve">? </w:t>
      </w:r>
      <w:r>
        <w:rPr>
          <w:rFonts w:ascii="David" w:hAnsi="David" w:cs="David"/>
          <w:rtl/>
          <w:lang w:bidi="he-IL"/>
        </w:rPr>
        <w:t xml:space="preserve">כמובן ה</w:t>
      </w:r>
      <w:r>
        <w:rPr>
          <w:rFonts w:ascii="David" w:hAnsi="David" w:cs="David"/>
          <w:rtl/>
          <w:lang w:bidi="he-IL"/>
        </w:rPr>
        <w:t xml:space="preserve">מלאכים</w:t>
      </w:r>
      <w:r>
        <w:rPr>
          <w:rFonts w:cs="David"/>
        </w:rPr>
        <w:t xml:space="preserve">. </w:t>
      </w:r>
      <w:r>
        <w:rPr>
          <w:rFonts w:ascii="David" w:hAnsi="David" w:cs="David"/>
          <w:rtl/>
          <w:lang w:bidi="he-IL"/>
        </w:rPr>
        <w:t xml:space="preserve">אבל איך זה שלא אומרים מי הם?״ ב</w:t>
      </w:r>
      <w:r>
        <w:rPr>
          <w:rFonts w:ascii="David" w:hAnsi="David" w:cs="David"/>
          <w:rtl/>
          <w:lang w:bidi="he-IL"/>
        </w:rPr>
        <w:t xml:space="preserve">יוצר אור</w:t>
      </w:r>
      <w:r>
        <w:rPr>
          <w:rFonts w:cs="David"/>
        </w:rPr>
        <w:t xml:space="preserve">, </w:t>
      </w:r>
      <w:r>
        <w:rPr>
          <w:rFonts w:ascii="David" w:hAnsi="David" w:cs="David"/>
          <w:rtl/>
          <w:lang w:bidi="he-IL"/>
        </w:rPr>
        <w:t xml:space="preserve">כשאנו אומרים אותו דבר, אנו כן מציינים אותם</w:t>
      </w:r>
      <w:r>
        <w:rPr>
          <w:rFonts w:cs="David"/>
        </w:rPr>
        <w:t xml:space="preserve">: </w:t>
      </w:r>
      <w:r>
        <w:rPr>
          <w:rFonts w:ascii="David" w:hAnsi="David" w:cs="David"/>
          <w:rtl/>
          <w:lang w:bidi="he-IL"/>
        </w:rPr>
        <w:t xml:space="preserve">והאופנים וחיות הקודש ברעש גדול מתנשאים לעומת שרפים</w:t>
      </w:r>
      <w:r>
        <w:rPr>
          <w:rFonts w:cs="David"/>
        </w:rPr>
        <w:t xml:space="preserve">. </w:t>
      </w:r>
      <w:r>
        <w:rPr>
          <w:rFonts w:ascii="David" w:hAnsi="David" w:cs="David"/>
          <w:rtl/>
          <w:lang w:bidi="he-IL"/>
        </w:rPr>
        <w:t xml:space="preserve">״מעולם לא הטריד אתכם? למה לא אמרו</w:t>
      </w:r>
      <w:r>
        <w:rPr>
          <w:rFonts w:cs="David"/>
        </w:rPr>
        <w:t xml:space="preserve"> </w:t>
      </w:r>
      <w:r>
        <w:rPr>
          <w:rFonts w:ascii="David" w:hAnsi="David" w:cs="David"/>
          <w:rtl/>
          <w:lang w:bidi="he-IL"/>
        </w:rPr>
        <w:t xml:space="preserve">והאופנים וחיות הקודש</w:t>
      </w:r>
      <w:r>
        <w:rPr>
          <w:rFonts w:cs="David"/>
        </w:rPr>
        <w:t xml:space="preserve"> [</w:t>
      </w:r>
      <w:r>
        <w:rPr>
          <w:rFonts w:ascii="David" w:hAnsi="David" w:cs="David"/>
          <w:rtl/>
          <w:lang w:bidi="he-IL"/>
        </w:rPr>
        <w:t xml:space="preserve">בשבת בבוקר בקדושה]?״</w:t>
      </w:r>
    </w:p>
    <w:p>
      <w:pPr>
        <w:keepNext/>
        <w:bidi/>
        <w:spacing w:before="160"/>
      </w:pPr>
      <w:r>
        <w:rPr>
          <w:rFonts w:ascii="David" w:hAnsi="David" w:cs="David"/>
          <w:i/>
          <w:iCs/>
          <w:color w:val="B8860B"/>
          <w:sz w:val="24"/>
          <w:szCs w:val="24"/>
          <w:rtl/>
          <w:lang w:bidi="he-IL"/>
        </w:rPr>
        <w:t xml:space="preserve">חידושו של הארץ צבי — טעות סדר</w:t>
      </w:r>
      <w:r>
        <w:rPr>
          <w:rFonts w:cs="David"/>
          <w:i/>
          <w:iCs/>
          <w:color w:val="B8860B"/>
          <w:sz w:val="24"/>
          <w:szCs w:val="24"/>
        </w:rPr>
        <w:t xml:space="preserve">?</w:t>
      </w:r>
    </w:p>
    <w:p>
      <w:pPr>
        <w:bidi/>
        <w:ind w:left="288"/>
      </w:pPr>
      <w:r>
        <w:rPr>
          <w:rFonts w:ascii="David" w:hAnsi="David" w:cs="David"/>
          <w:rtl/>
          <w:lang w:bidi="he-IL"/>
        </w:rPr>
        <w:t xml:space="preserve">״יש</w:t>
      </w:r>
      <w:r>
        <w:rPr>
          <w:rFonts w:cs="David"/>
        </w:rPr>
        <w:t xml:space="preserve"> </w:t>
      </w:r>
      <w:r>
        <w:rPr>
          <w:rFonts w:ascii="David" w:hAnsi="David" w:cs="David"/>
          <w:rtl/>
          <w:lang w:bidi="he-IL"/>
        </w:rPr>
        <w:t xml:space="preserve">תשובה</w:t>
      </w:r>
      <w:r>
        <w:rPr>
          <w:rFonts w:cs="David"/>
        </w:rPr>
        <w:t xml:space="preserve"> </w:t>
      </w:r>
      <w:r>
        <w:rPr>
          <w:rFonts w:ascii="David" w:hAnsi="David" w:cs="David"/>
          <w:rtl/>
          <w:lang w:bidi="he-IL"/>
        </w:rPr>
        <w:t xml:space="preserve">ב</w:t>
      </w:r>
      <w:r>
        <w:rPr>
          <w:rFonts w:ascii="David" w:hAnsi="David" w:cs="David"/>
          <w:rtl/>
          <w:lang w:bidi="he-IL"/>
        </w:rPr>
        <w:t xml:space="preserve">ארץ צבי</w:t>
      </w:r>
      <w:r>
        <w:rPr>
          <w:rFonts w:cs="David"/>
        </w:rPr>
        <w:t xml:space="preserve">, </w:t>
      </w:r>
      <w:r>
        <w:rPr>
          <w:rFonts w:ascii="David" w:hAnsi="David" w:cs="David"/>
          <w:rtl/>
          <w:lang w:bidi="he-IL"/>
        </w:rPr>
        <w:t xml:space="preserve">ה</w:t>
      </w:r>
      <w:r>
        <w:rPr>
          <w:rFonts w:ascii="David" w:hAnsi="David" w:cs="David"/>
          <w:rtl/>
          <w:lang w:bidi="he-IL"/>
        </w:rPr>
        <w:t xml:space="preserve">קוז'יגלובר גאון</w:t>
      </w:r>
      <w:r>
        <w:rPr>
          <w:rFonts w:cs="David"/>
        </w:rPr>
        <w:t xml:space="preserve">, </w:t>
      </w:r>
      <w:r>
        <w:rPr>
          <w:rFonts w:ascii="David" w:hAnsi="David" w:cs="David"/>
          <w:rtl/>
          <w:lang w:bidi="he-IL"/>
        </w:rPr>
        <w:t xml:space="preserve">ה</w:t>
      </w:r>
      <w:r>
        <w:rPr>
          <w:rFonts w:ascii="David" w:hAnsi="David" w:cs="David"/>
          <w:rtl/>
          <w:lang w:bidi="he-IL"/>
        </w:rPr>
        <w:t xml:space="preserve">ראש ישיבה</w:t>
      </w:r>
      <w:r>
        <w:rPr>
          <w:rFonts w:cs="David"/>
        </w:rPr>
        <w:t xml:space="preserve"> </w:t>
      </w:r>
      <w:r>
        <w:rPr>
          <w:rFonts w:ascii="David" w:hAnsi="David" w:cs="David"/>
          <w:rtl/>
          <w:lang w:bidi="he-IL"/>
        </w:rPr>
        <w:t xml:space="preserve">של</w:t>
      </w:r>
      <w:r>
        <w:rPr>
          <w:rFonts w:cs="David"/>
        </w:rPr>
        <w:t xml:space="preserve"> </w:t>
      </w:r>
      <w:r>
        <w:rPr>
          <w:rFonts w:ascii="David" w:hAnsi="David" w:cs="David"/>
          <w:rtl/>
          <w:lang w:bidi="he-IL"/>
        </w:rPr>
        <w:t xml:space="preserve">ישיבת חכמי לובלין</w:t>
      </w:r>
      <w:r>
        <w:rPr>
          <w:rFonts w:ascii="David" w:hAnsi="David" w:cs="David"/>
          <w:rtl/>
          <w:lang w:bidi="he-IL"/>
        </w:rPr>
        <w:t xml:space="preserve">״ (הרב אומר שחי ״לפני כשמונים וחמש שנה,״ ושבית הכנסת דיבר עליו בביקורו בלובלין, ״גאון של איש״). הוא הציע שבמקור גרס ה</w:t>
      </w:r>
      <w:r>
        <w:rPr>
          <w:rFonts w:ascii="David" w:hAnsi="David" w:cs="David"/>
          <w:rtl/>
          <w:lang w:bidi="he-IL"/>
        </w:rPr>
        <w:t xml:space="preserve">סידור</w:t>
      </w:r>
      <w:r>
        <w:rPr>
          <w:rFonts w:cs="David"/>
        </w:rPr>
        <w:t xml:space="preserve"> </w:t>
      </w:r>
      <w:r>
        <w:rPr>
          <w:rFonts w:ascii="David" w:hAnsi="David" w:cs="David"/>
          <w:b/>
          <w:bCs/>
          <w:rtl/>
          <w:lang w:bidi="he-IL"/>
        </w:rPr>
        <w:t xml:space="preserve">אז בקול רעש גדול</w:t>
      </w:r>
      <w:r>
        <w:rPr>
          <w:rFonts w:cs="David"/>
          <w:b/>
          <w:bCs/>
        </w:rPr>
        <w:t xml:space="preserve"> </w:t>
      </w:r>
      <w:r>
        <w:rPr>
          <w:rFonts w:ascii="David" w:hAnsi="David" w:cs="David"/>
          <w:b/>
          <w:bCs/>
          <w:rtl/>
          <w:lang w:bidi="he-IL"/>
        </w:rPr>
        <w:t xml:space="preserve">עם</w:t>
      </w:r>
      <w:r>
        <w:rPr>
          <w:rFonts w:cs="David"/>
          <w:b/>
          <w:bCs/>
        </w:rPr>
        <w:t xml:space="preserve"> </w:t>
      </w:r>
      <w:r>
        <w:rPr>
          <w:rFonts w:ascii="David" w:hAnsi="David" w:cs="David"/>
          <w:b/>
          <w:bCs/>
          <w:rtl/>
          <w:lang w:bidi="he-IL"/>
        </w:rPr>
        <w:t xml:space="preserve">ראשי תיבות</w:t>
      </w:r>
      <w:r>
        <w:rPr>
          <w:rFonts w:cs="David"/>
          <w:b/>
          <w:bCs/>
        </w:rPr>
        <w:t xml:space="preserve"> </w:t>
      </w:r>
      <w:r>
        <w:rPr>
          <w:rFonts w:ascii="David" w:hAnsi="David" w:cs="David"/>
          <w:b/>
          <w:bCs/>
          <w:rtl/>
          <w:lang w:bidi="he-IL"/>
        </w:rPr>
        <w:t xml:space="preserve">א' ו' ח</w:t>
      </w:r>
      <w:r>
        <w:rPr>
          <w:rFonts w:cs="David"/>
          <w:b/>
          <w:bCs/>
        </w:rPr>
        <w:t xml:space="preserve">'</w:t>
      </w:r>
      <w:r>
        <w:rPr>
          <w:rFonts w:cs="David"/>
        </w:rPr>
        <w:t xml:space="preserve">. </w:t>
      </w:r>
      <w:r>
        <w:rPr>
          <w:rFonts w:ascii="David" w:hAnsi="David" w:cs="David"/>
          <w:rtl/>
          <w:lang w:bidi="he-IL"/>
        </w:rPr>
        <w:t xml:space="preserve">מעתיק מאוחר, כשראה את הקיצור</w:t>
      </w:r>
      <w:r>
        <w:rPr>
          <w:rFonts w:cs="David"/>
        </w:rPr>
        <w:t xml:space="preserve">, </w:t>
      </w:r>
      <w:r>
        <w:rPr>
          <w:rFonts w:ascii="David" w:hAnsi="David" w:cs="David"/>
          <w:i/>
          <w:iCs/>
          <w:rtl/>
          <w:lang w:bidi="he-IL"/>
        </w:rPr>
        <w:t xml:space="preserve">פתח אותו</w:t>
      </w:r>
      <w:r>
        <w:rPr>
          <w:rFonts w:cs="David"/>
        </w:rPr>
        <w:t xml:space="preserve"> </w:t>
      </w:r>
      <w:r>
        <w:rPr>
          <w:rFonts w:ascii="David" w:hAnsi="David" w:cs="David"/>
          <w:rtl/>
          <w:lang w:bidi="he-IL"/>
        </w:rPr>
        <w:t xml:space="preserve">וחשב</w:t>
      </w:r>
      <w:r>
        <w:rPr>
          <w:rFonts w:cs="David"/>
        </w:rPr>
        <w:t xml:space="preserve">: </w:t>
      </w:r>
      <w:r>
        <w:rPr>
          <w:rFonts w:ascii="David" w:hAnsi="David" w:cs="David"/>
          <w:rtl/>
          <w:lang w:bidi="he-IL"/>
        </w:rPr>
        <w:t xml:space="preserve">אדיר וחזק</w:t>
      </w:r>
      <w:r>
        <w:rPr>
          <w:rFonts w:cs="David"/>
        </w:rPr>
        <w:t xml:space="preserve">. </w:t>
      </w:r>
      <w:r>
        <w:rPr>
          <w:rFonts w:ascii="David" w:hAnsi="David" w:cs="David"/>
          <w:rtl/>
          <w:lang w:bidi="he-IL"/>
        </w:rPr>
        <w:t xml:space="preserve">״לא! זה היה</w:t>
      </w:r>
      <w:r>
        <w:rPr>
          <w:rFonts w:cs="David"/>
        </w:rPr>
        <w:t xml:space="preserve"> </w:t>
      </w:r>
      <w:r>
        <w:rPr>
          <w:rFonts w:ascii="David" w:hAnsi="David" w:cs="David"/>
          <w:rtl/>
          <w:lang w:bidi="he-IL"/>
        </w:rPr>
        <w:t xml:space="preserve">אופנים וחיות</w:t>
      </w:r>
      <w:r>
        <w:rPr>
          <w:rFonts w:cs="David"/>
        </w:rPr>
        <w:t xml:space="preserve">!</w:t>
      </w:r>
      <w:r>
        <w:rPr>
          <w:rFonts w:ascii="David" w:hAnsi="David" w:cs="David"/>
          <w:rtl/>
          <w:lang w:bidi="he-IL"/>
        </w:rPr>
        <w:t xml:space="preserve">״ המקור היה</w:t>
      </w:r>
      <w:r>
        <w:rPr>
          <w:rFonts w:cs="David"/>
        </w:rPr>
        <w:t xml:space="preserve"> </w:t>
      </w:r>
      <w:r>
        <w:rPr>
          <w:rFonts w:ascii="David" w:hAnsi="David" w:cs="David"/>
          <w:rtl/>
          <w:lang w:bidi="he-IL"/>
        </w:rPr>
        <w:t xml:space="preserve">אז בקול רעש גדול אופנים וחיות משמיעים קול, מתנשאים לעומת שרפים, לעומתם משבחים ואומרים</w:t>
      </w:r>
      <w:r>
        <w:rPr>
          <w:rFonts w:cs="David"/>
        </w:rPr>
        <w:t xml:space="preserve">: </w:t>
      </w:r>
      <w:r>
        <w:rPr>
          <w:rFonts w:ascii="David" w:hAnsi="David" w:cs="David"/>
          <w:rtl/>
          <w:lang w:bidi="he-IL"/>
        </w:rPr>
        <w:t xml:space="preserve">אותם</w:t>
      </w:r>
      <w:r>
        <w:rPr>
          <w:rFonts w:cs="David"/>
        </w:rPr>
        <w:t xml:space="preserve"> </w:t>
      </w:r>
      <w:r>
        <w:rPr>
          <w:rFonts w:ascii="David" w:hAnsi="David" w:cs="David"/>
          <w:rtl/>
          <w:lang w:bidi="he-IL"/>
        </w:rPr>
        <w:t xml:space="preserve">אופנים וחיות</w:t>
      </w:r>
      <w:r>
        <w:rPr>
          <w:rFonts w:cs="David"/>
        </w:rPr>
        <w:t xml:space="preserve"> </w:t>
      </w:r>
      <w:r>
        <w:rPr>
          <w:rFonts w:ascii="David" w:hAnsi="David" w:cs="David"/>
          <w:rtl/>
          <w:lang w:bidi="he-IL"/>
        </w:rPr>
        <w:t xml:space="preserve">שאנו מדברים עליהם ב</w:t>
      </w:r>
      <w:r>
        <w:rPr>
          <w:rFonts w:ascii="David" w:hAnsi="David" w:cs="David"/>
          <w:rtl/>
          <w:lang w:bidi="he-IL"/>
        </w:rPr>
        <w:t xml:space="preserve">יוצר אור</w:t>
      </w:r>
      <w:r>
        <w:rPr>
          <w:rFonts w:cs="David"/>
        </w:rPr>
        <w:t xml:space="preserve">. </w:t>
      </w:r>
      <w:r>
        <w:rPr>
          <w:rFonts w:ascii="David" w:hAnsi="David" w:cs="David"/>
          <w:rtl/>
          <w:lang w:bidi="he-IL"/>
        </w:rPr>
        <w:t xml:space="preserve">״אז הכול מסתדר.״</w:t>
      </w:r>
    </w:p>
    <w:p>
      <w:pPr>
        <w:bidi/>
        <w:ind w:left="288"/>
      </w:pPr>
      <w:r>
        <w:rPr>
          <w:rFonts w:ascii="David" w:hAnsi="David" w:cs="David"/>
          <w:rtl/>
          <w:lang w:bidi="he-IL"/>
        </w:rPr>
        <w:t xml:space="preserve">הרב מביא את תשובת הארץ צבי עצמו מדוע לא תוקן הדבר: שינוי יקלקל את ה</w:t>
      </w:r>
      <w:r>
        <w:rPr>
          <w:rFonts w:ascii="David" w:hAnsi="David" w:cs="David"/>
          <w:rtl/>
          <w:lang w:bidi="he-IL"/>
        </w:rPr>
        <w:t xml:space="preserve">ניגון</w:t>
      </w:r>
      <w:r>
        <w:rPr>
          <w:rFonts w:cs="David"/>
        </w:rPr>
        <w:t xml:space="preserve">; </w:t>
      </w:r>
      <w:r>
        <w:rPr>
          <w:rFonts w:ascii="David" w:hAnsi="David" w:cs="David"/>
          <w:rtl/>
          <w:lang w:bidi="he-IL"/>
        </w:rPr>
        <w:t xml:space="preserve">ה</w:t>
      </w:r>
      <w:r>
        <w:rPr>
          <w:rFonts w:ascii="David" w:hAnsi="David" w:cs="David"/>
          <w:rtl/>
          <w:lang w:bidi="he-IL"/>
        </w:rPr>
        <w:t xml:space="preserve">עולם</w:t>
      </w:r>
      <w:r>
        <w:rPr>
          <w:rFonts w:cs="David"/>
        </w:rPr>
        <w:t xml:space="preserve"> </w:t>
      </w:r>
      <w:r>
        <w:rPr>
          <w:rFonts w:ascii="David" w:hAnsi="David" w:cs="David"/>
          <w:rtl/>
          <w:lang w:bidi="he-IL"/>
        </w:rPr>
        <w:t xml:space="preserve">רגיל ל</w:t>
      </w:r>
      <w:r>
        <w:rPr>
          <w:rFonts w:ascii="David" w:hAnsi="David" w:cs="David"/>
          <w:rtl/>
          <w:lang w:bidi="he-IL"/>
        </w:rPr>
        <w:t xml:space="preserve">אדיר וחזק</w:t>
      </w:r>
      <w:r>
        <w:rPr>
          <w:rFonts w:cs="David"/>
        </w:rPr>
        <w:t xml:space="preserve">. </w:t>
      </w:r>
      <w:r>
        <w:rPr>
          <w:rFonts w:ascii="David" w:hAnsi="David" w:cs="David"/>
          <w:rtl/>
          <w:lang w:bidi="he-IL"/>
        </w:rPr>
        <w:t xml:space="preserve">״</w:t>
      </w:r>
      <w:r>
        <w:rPr>
          <w:rFonts w:ascii="David" w:hAnsi="David" w:cs="David"/>
          <w:rtl/>
          <w:lang w:bidi="he-IL"/>
        </w:rPr>
        <w:t xml:space="preserve">חידוש נפלא</w:t>
      </w:r>
      <w:r>
        <w:rPr>
          <w:rFonts w:cs="David"/>
        </w:rPr>
        <w:t xml:space="preserve">.</w:t>
      </w:r>
      <w:r>
        <w:rPr>
          <w:rFonts w:ascii="David" w:hAnsi="David" w:cs="David"/>
          <w:rtl/>
          <w:lang w:bidi="he-IL"/>
        </w:rPr>
        <w:t xml:space="preserve">״ הרב מוסיף שב</w:t>
      </w:r>
      <w:r>
        <w:rPr>
          <w:rFonts w:ascii="David" w:hAnsi="David" w:cs="David"/>
          <w:rtl/>
          <w:lang w:bidi="he-IL"/>
        </w:rPr>
        <w:t xml:space="preserve">ש"ס בבלי</w:t>
      </w:r>
      <w:r>
        <w:rPr>
          <w:rFonts w:cs="David"/>
        </w:rPr>
        <w:t xml:space="preserve"> </w:t>
      </w:r>
      <w:r>
        <w:rPr>
          <w:rFonts w:ascii="David" w:hAnsi="David" w:cs="David"/>
          <w:rtl/>
          <w:lang w:bidi="he-IL"/>
        </w:rPr>
        <w:t xml:space="preserve">יש</w:t>
      </w:r>
      <w:r>
        <w:rPr>
          <w:rFonts w:cs="David"/>
        </w:rPr>
        <w:t xml:space="preserve"> </w:t>
      </w:r>
      <w:r>
        <w:rPr>
          <w:rFonts w:ascii="David" w:hAnsi="David" w:cs="David"/>
          <w:rtl/>
          <w:lang w:bidi="he-IL"/>
        </w:rPr>
        <w:t xml:space="preserve">ראשי תיבות</w:t>
      </w:r>
      <w:r>
        <w:rPr>
          <w:rFonts w:cs="David"/>
        </w:rPr>
        <w:t xml:space="preserve"> </w:t>
      </w:r>
      <w:r>
        <w:rPr>
          <w:rFonts w:ascii="David" w:hAnsi="David" w:cs="David"/>
          <w:rtl/>
          <w:lang w:bidi="he-IL"/>
        </w:rPr>
        <w:t xml:space="preserve">רבים, והיום חוקרים מבינים שפעמים רבות טעות נכנסה כך: ״אנו קוראים להם ביידיש ה</w:t>
      </w:r>
      <w:r>
        <w:rPr>
          <w:rFonts w:ascii="David" w:hAnsi="David" w:cs="David"/>
          <w:i/>
          <w:iCs/>
          <w:rtl/>
          <w:lang w:bidi="he-IL"/>
        </w:rPr>
        <w:t xml:space="preserve">בּוכער־זעצער</w:t>
      </w:r>
      <w:r>
        <w:rPr>
          <w:rFonts w:cs="David"/>
        </w:rPr>
        <w:t xml:space="preserve"> (</w:t>
      </w:r>
      <w:r>
        <w:rPr>
          <w:rFonts w:ascii="David" w:hAnsi="David" w:cs="David"/>
          <w:rtl/>
          <w:lang w:bidi="he-IL"/>
        </w:rPr>
        <w:t xml:space="preserve">המסדר). המסדר... חשב כמו</w:t>
      </w:r>
      <w:r>
        <w:rPr>
          <w:rFonts w:cs="David"/>
        </w:rPr>
        <w:t xml:space="preserve"> </w:t>
      </w:r>
      <w:r>
        <w:rPr>
          <w:rFonts w:ascii="David" w:hAnsi="David" w:cs="David"/>
          <w:rtl/>
          <w:lang w:bidi="he-IL"/>
        </w:rPr>
        <w:t xml:space="preserve">גרויסער חכם</w:t>
      </w:r>
      <w:r>
        <w:rPr>
          <w:rFonts w:cs="David"/>
        </w:rPr>
        <w:t xml:space="preserve">, '</w:t>
      </w:r>
      <w:r>
        <w:rPr>
          <w:rFonts w:ascii="David" w:hAnsi="David" w:cs="David"/>
          <w:rtl/>
          <w:lang w:bidi="he-IL"/>
        </w:rPr>
        <w:t xml:space="preserve">אה</w:t>
      </w:r>
      <w:r>
        <w:rPr>
          <w:rFonts w:cs="David"/>
        </w:rPr>
        <w:t xml:space="preserve">, </w:t>
      </w:r>
      <w:r>
        <w:rPr>
          <w:rFonts w:ascii="David" w:hAnsi="David" w:cs="David"/>
          <w:rtl/>
          <w:lang w:bidi="he-IL"/>
        </w:rPr>
        <w:t xml:space="preserve">א' ו' ח</w:t>
      </w:r>
      <w:r>
        <w:rPr>
          <w:rFonts w:cs="David"/>
        </w:rPr>
        <w:t xml:space="preserve">'</w:t>
      </w:r>
      <w:r>
        <w:rPr>
          <w:rFonts w:cs="David"/>
        </w:rPr>
        <w:t xml:space="preserve">, </w:t>
      </w:r>
      <w:r>
        <w:rPr>
          <w:rFonts w:ascii="David" w:hAnsi="David" w:cs="David"/>
          <w:rtl/>
          <w:lang w:bidi="he-IL"/>
        </w:rPr>
        <w:t xml:space="preserve">אפתח את</w:t>
      </w:r>
      <w:r>
        <w:rPr>
          <w:rFonts w:cs="David"/>
        </w:rPr>
        <w:t xml:space="preserve"> </w:t>
      </w:r>
      <w:r>
        <w:rPr>
          <w:rFonts w:ascii="David" w:hAnsi="David" w:cs="David"/>
          <w:rtl/>
          <w:lang w:bidi="he-IL"/>
        </w:rPr>
        <w:t xml:space="preserve">ראשי התיבות</w:t>
      </w:r>
      <w:r>
        <w:rPr>
          <w:rFonts w:cs="David"/>
        </w:rPr>
        <w:t xml:space="preserve"> </w:t>
      </w:r>
      <w:r>
        <w:rPr>
          <w:rFonts w:ascii="David" w:hAnsi="David" w:cs="David"/>
          <w:rtl/>
          <w:lang w:bidi="he-IL"/>
        </w:rPr>
        <w:t xml:space="preserve">כדי שכולם יוכלו לקרוא,' והכניס</w:t>
      </w:r>
      <w:r>
        <w:rPr>
          <w:rFonts w:cs="David"/>
        </w:rPr>
        <w:t xml:space="preserve"> </w:t>
      </w:r>
      <w:r>
        <w:rPr>
          <w:rFonts w:ascii="David" w:hAnsi="David" w:cs="David"/>
          <w:rtl/>
          <w:lang w:bidi="he-IL"/>
        </w:rPr>
        <w:t xml:space="preserve">אדיר וחזק</w:t>
      </w:r>
      <w:r>
        <w:rPr>
          <w:rFonts w:cs="David"/>
        </w:rPr>
        <w:t xml:space="preserve"> </w:t>
      </w:r>
      <w:r>
        <w:rPr>
          <w:rFonts w:ascii="David" w:hAnsi="David" w:cs="David"/>
          <w:rtl/>
          <w:lang w:bidi="he-IL"/>
        </w:rPr>
        <w:t xml:space="preserve">במקום</w:t>
      </w:r>
      <w:r>
        <w:rPr>
          <w:rFonts w:cs="David"/>
        </w:rPr>
        <w:t xml:space="preserve"> </w:t>
      </w:r>
      <w:r>
        <w:rPr>
          <w:rFonts w:ascii="David" w:hAnsi="David" w:cs="David"/>
          <w:rtl/>
          <w:lang w:bidi="he-IL"/>
        </w:rPr>
        <w:t xml:space="preserve">אופנים וחיות</w:t>
      </w:r>
      <w:r>
        <w:rPr>
          <w:rFonts w:cs="David"/>
        </w:rPr>
        <w:t xml:space="preserve">.</w:t>
      </w:r>
      <w:r>
        <w:rPr>
          <w:rFonts w:ascii="David" w:hAnsi="David" w:cs="David"/>
          <w:rtl/>
          <w:lang w:bidi="he-IL"/>
        </w:rPr>
        <w:t xml:space="preserve">״</w:t>
      </w:r>
      <w:r>
        <w:rPr>
          <w:rFonts w:cs="David"/>
          <w:color w:val="B8860B"/>
          <w:sz w:val="16"/>
          <w:szCs w:val="16"/>
          <w:vertAlign w:val="superscript"/>
        </w:rPr>
        <w:t xml:space="preserve">[21]</w:t>
      </w:r>
    </w:p>
    <w:p>
      <w:pPr>
        <w:bidi/>
      </w:pPr>
      <w:r>
        <w:rPr>
          <w:rFonts w:ascii="David" w:hAnsi="David" w:cs="David"/>
          <w:rtl/>
          <w:lang w:bidi="he-IL"/>
        </w:rPr>
        <w:t xml:space="preserve">הרב פונה לנדב: ״ידעת פעם? אני שמח ששיתפתי אותך ב</w:t>
      </w:r>
      <w:r>
        <w:rPr>
          <w:rFonts w:ascii="David" w:hAnsi="David" w:cs="David"/>
          <w:rtl/>
          <w:lang w:bidi="he-IL"/>
        </w:rPr>
        <w:t xml:space="preserve">חידוש</w:t>
      </w:r>
      <w:r>
        <w:rPr>
          <w:rFonts w:cs="David"/>
        </w:rPr>
        <w:t xml:space="preserve"> </w:t>
      </w:r>
      <w:r>
        <w:rPr>
          <w:rFonts w:ascii="David" w:hAnsi="David" w:cs="David"/>
          <w:rtl/>
          <w:lang w:bidi="he-IL"/>
        </w:rPr>
        <w:t xml:space="preserve">שלא ידעת.״ הקהל שואל: מתי צועקים</w:t>
      </w:r>
      <w:r>
        <w:rPr>
          <w:rFonts w:cs="David"/>
        </w:rPr>
        <w:t xml:space="preserve"> </w:t>
      </w:r>
      <w:r>
        <w:rPr>
          <w:rFonts w:ascii="David" w:hAnsi="David" w:cs="David"/>
          <w:rtl/>
          <w:lang w:bidi="he-IL"/>
        </w:rPr>
        <w:t xml:space="preserve">קול רעש גדול</w:t>
      </w:r>
      <w:r>
        <w:rPr>
          <w:rFonts w:cs="David"/>
        </w:rPr>
        <w:t xml:space="preserve">? </w:t>
      </w:r>
      <w:r>
        <w:rPr>
          <w:rFonts w:ascii="David" w:hAnsi="David" w:cs="David"/>
          <w:rtl/>
          <w:lang w:bidi="he-IL"/>
        </w:rPr>
        <w:t xml:space="preserve">הרב מצביע על</w:t>
      </w:r>
      <w:r>
        <w:rPr>
          <w:rFonts w:cs="David"/>
        </w:rPr>
        <w:t xml:space="preserve"> </w:t>
      </w:r>
      <w:r>
        <w:rPr>
          <w:rFonts w:ascii="David" w:hAnsi="David" w:cs="David"/>
          <w:rtl/>
          <w:lang w:bidi="he-IL"/>
        </w:rPr>
        <w:t xml:space="preserve">ישעיה</w:t>
      </w:r>
      <w:r>
        <w:rPr>
          <w:rFonts w:cs="David"/>
        </w:rPr>
        <w:t xml:space="preserve">, </w:t>
      </w:r>
      <w:r>
        <w:rPr>
          <w:rFonts w:ascii="David" w:hAnsi="David" w:cs="David"/>
          <w:rtl/>
          <w:lang w:bidi="he-IL"/>
        </w:rPr>
        <w:t xml:space="preserve">שבו, הוא אומר, ה</w:t>
      </w:r>
      <w:r>
        <w:rPr>
          <w:rFonts w:ascii="David" w:hAnsi="David" w:cs="David"/>
          <w:rtl/>
          <w:lang w:bidi="he-IL"/>
        </w:rPr>
        <w:t xml:space="preserve">אופנים וחיות</w:t>
      </w:r>
      <w:r>
        <w:rPr>
          <w:rFonts w:cs="David"/>
        </w:rPr>
        <w:t xml:space="preserve"> </w:t>
      </w:r>
      <w:r>
        <w:rPr>
          <w:rFonts w:ascii="David" w:hAnsi="David" w:cs="David"/>
          <w:rtl/>
          <w:lang w:bidi="he-IL"/>
        </w:rPr>
        <w:t xml:space="preserve">אומרים את הקדושה הגדולה וה</w:t>
      </w:r>
      <w:r>
        <w:rPr>
          <w:rFonts w:ascii="David" w:hAnsi="David" w:cs="David"/>
          <w:rtl/>
          <w:lang w:bidi="he-IL"/>
        </w:rPr>
        <w:t xml:space="preserve">שרפים</w:t>
      </w:r>
      <w:r>
        <w:rPr>
          <w:rFonts w:cs="David"/>
        </w:rPr>
        <w:t xml:space="preserve"> </w:t>
      </w:r>
      <w:r>
        <w:rPr>
          <w:rFonts w:ascii="David" w:hAnsi="David" w:cs="David"/>
          <w:rtl/>
          <w:lang w:bidi="he-IL"/>
        </w:rPr>
        <w:t xml:space="preserve">עונים, ״שלוש פעמים ביום, בכל יום.״ ומניין בא</w:t>
      </w:r>
      <w:r>
        <w:rPr>
          <w:rFonts w:cs="David"/>
        </w:rPr>
        <w:t xml:space="preserve"> </w:t>
      </w:r>
      <w:r>
        <w:rPr>
          <w:rFonts w:ascii="David" w:hAnsi="David" w:cs="David"/>
          <w:rtl/>
          <w:lang w:bidi="he-IL"/>
        </w:rPr>
        <w:t xml:space="preserve">אדיר וחזק</w:t>
      </w:r>
      <w:r>
        <w:rPr>
          <w:rFonts w:cs="David"/>
        </w:rPr>
        <w:t xml:space="preserve">? </w:t>
      </w:r>
      <w:r>
        <w:rPr>
          <w:rFonts w:ascii="David" w:hAnsi="David" w:cs="David"/>
          <w:rtl/>
          <w:lang w:bidi="he-IL"/>
        </w:rPr>
        <w:t xml:space="preserve">״איני יודע.״ אילו שאלת אותו, אדם היודע עברית, מה יעמדו</w:t>
      </w:r>
      <w:r>
        <w:rPr>
          <w:rFonts w:cs="David"/>
        </w:rPr>
        <w:t xml:space="preserve"> </w:t>
      </w:r>
      <w:r>
        <w:rPr>
          <w:rFonts w:ascii="David" w:hAnsi="David" w:cs="David"/>
          <w:rtl/>
          <w:lang w:bidi="he-IL"/>
        </w:rPr>
        <w:t xml:space="preserve">אלף, ואו, חית</w:t>
      </w:r>
      <w:r>
        <w:rPr>
          <w:rFonts w:cs="David"/>
        </w:rPr>
        <w:t xml:space="preserve"> </w:t>
      </w:r>
      <w:r>
        <w:rPr>
          <w:rFonts w:ascii="David" w:hAnsi="David" w:cs="David"/>
          <w:rtl/>
          <w:lang w:bidi="he-IL"/>
        </w:rPr>
        <w:t xml:space="preserve">אחרי</w:t>
      </w:r>
      <w:r>
        <w:rPr>
          <w:rFonts w:cs="David"/>
        </w:rPr>
        <w:t xml:space="preserve"> </w:t>
      </w:r>
      <w:r>
        <w:rPr>
          <w:rFonts w:ascii="David" w:hAnsi="David" w:cs="David"/>
          <w:rtl/>
          <w:lang w:bidi="he-IL"/>
        </w:rPr>
        <w:t xml:space="preserve">בקול רעש גדול</w:t>
      </w:r>
      <w:r>
        <w:rPr>
          <w:rFonts w:cs="David"/>
        </w:rPr>
        <w:t xml:space="preserve">, </w:t>
      </w:r>
      <w:r>
        <w:rPr>
          <w:rFonts w:ascii="David" w:hAnsi="David" w:cs="David"/>
          <w:rtl/>
          <w:lang w:bidi="he-IL"/>
        </w:rPr>
        <w:t xml:space="preserve">היה אומר</w:t>
      </w:r>
      <w:r>
        <w:rPr>
          <w:rFonts w:cs="David"/>
        </w:rPr>
        <w:t xml:space="preserve"> </w:t>
      </w:r>
      <w:r>
        <w:rPr>
          <w:rFonts w:ascii="David" w:hAnsi="David" w:cs="David"/>
          <w:rtl/>
          <w:lang w:bidi="he-IL"/>
        </w:rPr>
        <w:t xml:space="preserve">אדיר וחזק</w:t>
      </w:r>
      <w:r>
        <w:rPr>
          <w:rFonts w:cs="David"/>
        </w:rPr>
        <w:t xml:space="preserve">, </w:t>
      </w:r>
      <w:r>
        <w:rPr>
          <w:rFonts w:ascii="David" w:hAnsi="David" w:cs="David"/>
          <w:rtl/>
          <w:lang w:bidi="he-IL"/>
        </w:rPr>
        <w:t xml:space="preserve">״קול גדול וחזק,״ אבל הארץ צבי אומר שהכול טעות אחת גדולה. ״אני לא אומר שצריך לשנות. אני רק אומר זאת כדי להעריך שלפעמים אולי נכנסו ל</w:t>
      </w:r>
      <w:r>
        <w:rPr>
          <w:rFonts w:ascii="David" w:hAnsi="David" w:cs="David"/>
          <w:rtl/>
          <w:lang w:bidi="he-IL"/>
        </w:rPr>
        <w:t xml:space="preserve">סידור</w:t>
      </w:r>
      <w:r>
        <w:rPr>
          <w:rFonts w:cs="David"/>
        </w:rPr>
        <w:t xml:space="preserve"> </w:t>
      </w:r>
      <w:r>
        <w:rPr>
          <w:rFonts w:ascii="David" w:hAnsi="David" w:cs="David"/>
          <w:rtl/>
          <w:lang w:bidi="he-IL"/>
        </w:rPr>
        <w:t xml:space="preserve">שלנו דברים שהיו תמימים, או אולי לא כל כך תמימים.״</w:t>
      </w:r>
    </w:p>
    <w:p>
      <w:pPr>
        <w:bidi/>
      </w:pPr>
      <w:r>
        <w:rPr>
          <w:rFonts w:ascii="David" w:hAnsi="David" w:cs="David"/>
          <w:rtl/>
          <w:lang w:bidi="he-IL"/>
        </w:rPr>
        <w:t xml:space="preserve">ומדוע לא שונה? הרב צוחק: ״כי הרבנים אין להם האומץ.״ ועם זה: ״יום טוב</w:t>
      </w:r>
      <w:r>
        <w:rPr>
          <w:rFonts w:cs="David"/>
        </w:rPr>
        <w:t xml:space="preserve">, </w:t>
      </w:r>
      <w:r>
        <w:rPr>
          <w:rFonts w:ascii="David" w:hAnsi="David" w:cs="David"/>
          <w:rtl/>
          <w:lang w:bidi="he-IL"/>
        </w:rPr>
        <w:t xml:space="preserve">רבותי</w:t>
      </w:r>
      <w:r>
        <w:rPr>
          <w:rFonts w:cs="David"/>
        </w:rPr>
        <w:t xml:space="preserve">, </w:t>
      </w:r>
      <w:r>
        <w:rPr>
          <w:rFonts w:ascii="David" w:hAnsi="David" w:cs="David"/>
          <w:rtl/>
          <w:lang w:bidi="he-IL"/>
        </w:rPr>
        <w:t xml:space="preserve">שבוע טוב. איני יודע. אפשר לרוץ להיכנס ל</w:t>
      </w:r>
      <w:r>
        <w:rPr>
          <w:rFonts w:ascii="David" w:hAnsi="David" w:cs="David"/>
          <w:rtl/>
          <w:lang w:bidi="he-IL"/>
        </w:rPr>
        <w:t xml:space="preserve">ברכה</w:t>
      </w:r>
      <w:r>
        <w:rPr>
          <w:rFonts w:cs="David"/>
        </w:rPr>
        <w:t xml:space="preserve">?</w:t>
      </w:r>
      <w:r>
        <w:rPr>
          <w:rFonts w:ascii="David" w:hAnsi="David" w:cs="David"/>
          <w:rtl/>
          <w:lang w:bidi="he-IL"/>
        </w:rPr>
        <w:t xml:space="preserve">״</w:t>
      </w:r>
    </w:p>
    <w:p>
      <w:pPr>
        <w:keepNext/>
        <w:pBdr>
          <w:bottom w:val="single" w:sz="6" w:space="1" w:color="B8860B"/>
        </w:pBdr>
        <w:bidi/>
        <w:spacing w:before="480"/>
      </w:pPr>
      <w:r>
        <w:rPr>
          <w:rFonts w:ascii="David" w:hAnsi="David" w:cs="David"/>
          <w:b/>
          <w:bCs/>
          <w:color w:val="1E3A8A"/>
          <w:sz w:val="26"/>
          <w:szCs w:val="26"/>
          <w:rtl/>
          <w:lang w:bidi="he-IL"/>
        </w:rPr>
        <w:t xml:space="preserve">מראה מקומות</w:t>
      </w:r>
    </w:p>
    <w:p>
      <w:pPr>
        <w:bidi/>
        <w:ind w:left="360"/>
      </w:pPr>
      <w:r>
        <w:rPr>
          <w:rFonts w:cs="David"/>
          <w:b/>
          <w:bCs/>
          <w:color w:val="1E3A8A"/>
        </w:rPr>
        <w:t xml:space="preserve">1. </w:t>
      </w:r>
      <w:r>
        <w:rPr>
          <w:rFonts w:ascii="David" w:hAnsi="David" w:cs="David"/>
          <w:b/>
          <w:bCs/>
          <w:color w:val="1E3A8A"/>
          <w:rtl/>
          <w:lang w:bidi="he-IL"/>
        </w:rPr>
        <w:t xml:space="preserve">יום השנה השני של הרב ז״ל של בית הכנסת (יום שלישי); ״מה כאן עומד ומשמש אף שם עומד ומשמש״ שנאמר על אהרן הכהן</w:t>
      </w:r>
      <w:r>
        <w:rPr>
          <w:rFonts w:cs="David"/>
          <w:b/>
          <w:bCs/>
          <w:color w:val="1E3A8A"/>
        </w:rPr>
        <w:t xml:space="preserve">.</w:t>
      </w:r>
      <w:r>
        <w:rPr>
          <w:rFonts w:cs="David"/>
        </w:rPr>
        <w:t xml:space="preserve"> </w:t>
      </w:r>
      <w:r>
        <w:rPr>
          <w:rFonts w:ascii="David" w:hAnsi="David" w:cs="David"/>
          <w:rtl/>
          <w:lang w:bidi="he-IL"/>
        </w:rPr>
        <w:t xml:space="preserve">הרב מקדיש את השיעור והארוחה</w:t>
      </w:r>
      <w:r>
        <w:rPr>
          <w:rFonts w:cs="David"/>
        </w:rPr>
        <w:t xml:space="preserve"> </w:t>
      </w:r>
      <w:r>
        <w:rPr>
          <w:rFonts w:ascii="David" w:hAnsi="David" w:cs="David"/>
          <w:rtl/>
          <w:lang w:bidi="he-IL"/>
        </w:rPr>
        <w:t xml:space="preserve">לעילוי נשמת מורינו ורבינו ר' יהושע בן מנחם מנדל הלוי</w:t>
      </w:r>
      <w:r>
        <w:rPr>
          <w:rFonts w:cs="David"/>
        </w:rPr>
        <w:t xml:space="preserve"> </w:t>
      </w:r>
      <w:r>
        <w:rPr>
          <w:rFonts w:ascii="David" w:hAnsi="David" w:cs="David"/>
          <w:rtl/>
          <w:lang w:bidi="he-IL"/>
        </w:rPr>
        <w:t xml:space="preserve">ערב יום השנה השני, מיישם עליו את הביטוי שנאמר על אהרן הכהן</w:t>
      </w:r>
      <w:r>
        <w:rPr>
          <w:rFonts w:cs="David"/>
        </w:rPr>
        <w:t xml:space="preserve"> (</w:t>
      </w:r>
      <w:r>
        <w:rPr>
          <w:rFonts w:ascii="David" w:hAnsi="David" w:cs="David"/>
          <w:rtl/>
          <w:lang w:bidi="he-IL"/>
        </w:rPr>
        <w:t xml:space="preserve">מה כאן עומד ומשמש אף שם עומד ומשמש</w:t>
      </w:r>
      <w:r>
        <w:rPr>
          <w:rFonts w:cs="David"/>
        </w:rPr>
        <w:t xml:space="preserve">), </w:t>
      </w:r>
      <w:r>
        <w:rPr>
          <w:rFonts w:ascii="David" w:hAnsi="David" w:cs="David"/>
          <w:rtl/>
          <w:lang w:bidi="he-IL"/>
        </w:rPr>
        <w:t xml:space="preserve">ומציין את ברית נכד הרבנית באותו יום</w:t>
      </w:r>
      <w:r>
        <w:rPr>
          <w:rFonts w:cs="David"/>
        </w:rPr>
        <w:t xml:space="preserve">.</w:t>
      </w:r>
    </w:p>
    <w:p>
      <w:pPr>
        <w:bidi/>
        <w:ind w:left="432"/>
      </w:pPr>
      <w:r>
        <w:rPr>
          <w:rFonts w:cs="David"/>
          <w:b/>
          <w:bCs/>
          <w:color w:val="D4A017"/>
          <w:sz w:val="18"/>
          <w:szCs w:val="18"/>
        </w:rPr>
        <w:t xml:space="preserve">[</w:t>
      </w:r>
      <w:r>
        <w:rPr>
          <w:rFonts w:ascii="David" w:hAnsi="David" w:cs="David"/>
          <w:b/>
          <w:bCs/>
          <w:color w:val="D4A017"/>
          <w:sz w:val="18"/>
          <w:szCs w:val="18"/>
          <w:rtl/>
          <w:lang w:bidi="he-IL"/>
        </w:rPr>
        <w:t xml:space="preserve">הערה</w:t>
      </w:r>
      <w:r>
        <w:rPr>
          <w:rFonts w:cs="David"/>
          <w:b/>
          <w:bCs/>
          <w:color w:val="D4A017"/>
          <w:sz w:val="18"/>
          <w:szCs w:val="18"/>
        </w:rPr>
        <w:t xml:space="preserve">] </w:t>
      </w:r>
      <w:r>
        <w:rPr>
          <w:rFonts w:ascii="David" w:hAnsi="David" w:cs="David"/>
          <w:b/>
          <w:bCs/>
          <w:color w:val="5A4B1A"/>
          <w:sz w:val="18"/>
          <w:szCs w:val="18"/>
          <w:rtl/>
          <w:lang w:bidi="he-IL"/>
        </w:rPr>
        <w:t xml:space="preserve">הערה</w:t>
      </w:r>
      <w:r>
        <w:rPr>
          <w:rFonts w:cs="David"/>
          <w:b/>
          <w:bCs/>
          <w:color w:val="5A4B1A"/>
          <w:sz w:val="18"/>
          <w:szCs w:val="18"/>
        </w:rPr>
        <w:t xml:space="preserve">:</w:t>
      </w:r>
      <w:r>
        <w:rPr>
          <w:rFonts w:cs="David"/>
          <w:color w:val="5A4B1A"/>
          <w:sz w:val="18"/>
          <w:szCs w:val="18"/>
        </w:rPr>
        <w:t xml:space="preserve"> </w:t>
      </w:r>
      <w:r>
        <w:rPr>
          <w:rFonts w:ascii="David" w:hAnsi="David" w:cs="David"/>
          <w:color w:val="5A4B1A"/>
          <w:sz w:val="18"/>
          <w:szCs w:val="18"/>
          <w:rtl/>
          <w:lang w:bidi="he-IL"/>
        </w:rPr>
        <w:t xml:space="preserve">התאריך העברי משובש בהקלטה (״</w:t>
      </w:r>
      <w:r>
        <w:rPr>
          <w:rFonts w:ascii="David" w:hAnsi="David" w:cs="David"/>
          <w:color w:val="5A4B1A"/>
          <w:sz w:val="18"/>
          <w:szCs w:val="18"/>
          <w:rtl/>
          <w:lang w:bidi="he-IL"/>
        </w:rPr>
        <w:t xml:space="preserve">ט' סיון</w:t>
      </w:r>
      <w:r>
        <w:rPr>
          <w:rFonts w:ascii="David" w:hAnsi="David" w:cs="David"/>
          <w:color w:val="5A4B1A"/>
          <w:sz w:val="18"/>
          <w:szCs w:val="18"/>
          <w:rtl/>
          <w:lang w:bidi="he-IL"/>
        </w:rPr>
        <w:t xml:space="preserve">״, בעוד שיום השלישי של שבוע זה חל בחשוון, ט״ז חשוון תשפ״ז</w:t>
      </w:r>
      <w:r>
        <w:rPr>
          <w:rFonts w:cs="David"/>
          <w:color w:val="5A4B1A"/>
          <w:sz w:val="18"/>
          <w:szCs w:val="18"/>
        </w:rPr>
        <w:t xml:space="preserve">, 27 </w:t>
      </w:r>
      <w:r>
        <w:rPr>
          <w:rFonts w:ascii="David" w:hAnsi="David" w:cs="David"/>
          <w:color w:val="5A4B1A"/>
          <w:sz w:val="18"/>
          <w:szCs w:val="18"/>
          <w:rtl/>
          <w:lang w:bidi="he-IL"/>
        </w:rPr>
        <w:t xml:space="preserve">באוקטובר</w:t>
      </w:r>
      <w:r>
        <w:rPr>
          <w:rFonts w:cs="David"/>
          <w:color w:val="5A4B1A"/>
          <w:sz w:val="18"/>
          <w:szCs w:val="18"/>
        </w:rPr>
        <w:t xml:space="preserve"> 2026 </w:t>
      </w:r>
      <w:r>
        <w:rPr>
          <w:rFonts w:ascii="David" w:hAnsi="David" w:cs="David"/>
          <w:color w:val="5A4B1A"/>
          <w:sz w:val="18"/>
          <w:szCs w:val="18"/>
          <w:rtl/>
          <w:lang w:bidi="he-IL"/>
        </w:rPr>
        <w:t xml:space="preserve">למניין האזרחי); ולכן הנוסח אומר רק ״יום שלישי״. הרב אינו מציין את מקור הביטוי</w:t>
      </w:r>
      <w:r>
        <w:rPr>
          <w:rFonts w:cs="David"/>
          <w:color w:val="5A4B1A"/>
          <w:sz w:val="18"/>
          <w:szCs w:val="18"/>
        </w:rPr>
        <w:t xml:space="preserve"> </w:t>
      </w:r>
      <w:r>
        <w:rPr>
          <w:rFonts w:ascii="David" w:hAnsi="David" w:cs="David"/>
          <w:color w:val="5A4B1A"/>
          <w:sz w:val="18"/>
          <w:szCs w:val="18"/>
          <w:rtl/>
          <w:lang w:bidi="he-IL"/>
        </w:rPr>
        <w:t xml:space="preserve">מה כאן עומד ומשמש</w:t>
      </w:r>
      <w:r>
        <w:rPr>
          <w:rFonts w:cs="David"/>
          <w:color w:val="5A4B1A"/>
          <w:sz w:val="18"/>
          <w:szCs w:val="18"/>
        </w:rPr>
        <w:t xml:space="preserve"> </w:t>
      </w:r>
      <w:r>
        <w:rPr>
          <w:rFonts w:ascii="David" w:hAnsi="David" w:cs="David"/>
          <w:color w:val="5A4B1A"/>
          <w:sz w:val="18"/>
          <w:szCs w:val="18"/>
          <w:rtl/>
          <w:lang w:bidi="he-IL"/>
        </w:rPr>
        <w:t xml:space="preserve">והוא לא אותר בספריא, ולכן הוא נשאר כציטוט הרב</w:t>
      </w:r>
      <w:r>
        <w:rPr>
          <w:rFonts w:cs="David"/>
          <w:color w:val="5A4B1A"/>
          <w:sz w:val="18"/>
          <w:szCs w:val="18"/>
        </w:rPr>
        <w:t xml:space="preserve"> (</w:t>
      </w:r>
      <w:r>
        <w:rPr>
          <w:rFonts w:ascii="David" w:hAnsi="David" w:cs="David"/>
          <w:b/>
          <w:bCs/>
          <w:color w:val="5A4B1A"/>
          <w:sz w:val="18"/>
          <w:szCs w:val="18"/>
          <w:rtl/>
          <w:lang w:bidi="he-IL"/>
        </w:rPr>
        <w:t xml:space="preserve">לא ודאי</w:t>
      </w:r>
      <w:r>
        <w:rPr>
          <w:rFonts w:cs="David"/>
          <w:color w:val="5A4B1A"/>
          <w:sz w:val="18"/>
          <w:szCs w:val="18"/>
        </w:rPr>
        <w:t xml:space="preserve">). </w:t>
      </w:r>
      <w:r>
        <w:rPr>
          <w:rFonts w:ascii="David" w:hAnsi="David" w:cs="David"/>
          <w:color w:val="5A4B1A"/>
          <w:sz w:val="18"/>
          <w:szCs w:val="18"/>
          <w:rtl/>
          <w:lang w:bidi="he-IL"/>
        </w:rPr>
        <w:t xml:space="preserve">סיכום</w:t>
      </w:r>
      <w:r>
        <w:rPr>
          <w:rFonts w:cs="David"/>
          <w:color w:val="5A4B1A"/>
          <w:sz w:val="18"/>
          <w:szCs w:val="18"/>
        </w:rPr>
        <w:t xml:space="preserve"> Plaud </w:t>
      </w:r>
      <w:r>
        <w:rPr>
          <w:rFonts w:ascii="David" w:hAnsi="David" w:cs="David"/>
          <w:color w:val="5A4B1A"/>
          <w:sz w:val="18"/>
          <w:szCs w:val="18"/>
          <w:rtl/>
          <w:lang w:bidi="he-IL"/>
        </w:rPr>
        <w:t xml:space="preserve">משבש את ״</w:t>
      </w:r>
      <w:r>
        <w:rPr>
          <w:rFonts w:ascii="David" w:hAnsi="David" w:cs="David"/>
          <w:color w:val="5A4B1A"/>
          <w:sz w:val="18"/>
          <w:szCs w:val="18"/>
          <w:rtl/>
          <w:lang w:bidi="he-IL"/>
        </w:rPr>
        <w:t xml:space="preserve">תיקון</w:t>
      </w:r>
      <w:r>
        <w:rPr>
          <w:rFonts w:cs="David"/>
          <w:color w:val="5A4B1A"/>
          <w:sz w:val="18"/>
          <w:szCs w:val="18"/>
        </w:rPr>
        <w:t xml:space="preserve"> </w:t>
      </w:r>
      <w:r>
        <w:rPr>
          <w:rFonts w:ascii="David" w:hAnsi="David" w:cs="David"/>
          <w:color w:val="5A4B1A"/>
          <w:sz w:val="18"/>
          <w:szCs w:val="18"/>
          <w:rtl/>
          <w:lang w:bidi="he-IL"/>
        </w:rPr>
        <w:t xml:space="preserve">ביום שלישי״ ל״כרטיס/עוף ביום שלישי״; נעשה שימוש בנוסח</w:t>
      </w:r>
      <w:r>
        <w:rPr>
          <w:rFonts w:cs="David"/>
          <w:color w:val="5A4B1A"/>
          <w:sz w:val="18"/>
          <w:szCs w:val="18"/>
        </w:rPr>
        <w:t xml:space="preserve"> Sofer.ai. </w:t>
      </w:r>
      <w:r>
        <w:rPr>
          <w:rFonts w:ascii="David" w:hAnsi="David" w:cs="David"/>
          <w:color w:val="5A4B1A"/>
          <w:sz w:val="18"/>
          <w:szCs w:val="18"/>
          <w:rtl/>
          <w:lang w:bidi="he-IL"/>
        </w:rPr>
        <w:t xml:space="preserve">סיכום</w:t>
      </w:r>
      <w:r>
        <w:rPr>
          <w:rFonts w:cs="David"/>
          <w:color w:val="5A4B1A"/>
          <w:sz w:val="18"/>
          <w:szCs w:val="18"/>
        </w:rPr>
        <w:t xml:space="preserve"> Plaud </w:t>
      </w:r>
      <w:r>
        <w:rPr>
          <w:rFonts w:ascii="David" w:hAnsi="David" w:cs="David"/>
          <w:color w:val="5A4B1A"/>
          <w:sz w:val="18"/>
          <w:szCs w:val="18"/>
          <w:rtl/>
          <w:lang w:bidi="he-IL"/>
        </w:rPr>
        <w:t xml:space="preserve">גם קורא את דברי הרב על בנו של הרב כאמירה של הרב; הוחלט לפי התמלול של</w:t>
      </w:r>
      <w:r>
        <w:rPr>
          <w:rFonts w:cs="David"/>
          <w:color w:val="5A4B1A"/>
          <w:sz w:val="18"/>
          <w:szCs w:val="18"/>
        </w:rPr>
        <w:t xml:space="preserve"> Sofer.ai.</w:t>
      </w:r>
    </w:p>
    <w:p>
      <w:pPr>
        <w:bidi/>
        <w:ind w:left="360"/>
      </w:pPr>
      <w:r>
        <w:rPr>
          <w:rFonts w:cs="David"/>
          <w:b/>
          <w:bCs/>
          <w:color w:val="1E3A8A"/>
        </w:rPr>
        <w:t xml:space="preserve">2. </w:t>
      </w:r>
      <w:r>
        <w:rPr>
          <w:rFonts w:ascii="David" w:hAnsi="David" w:cs="David"/>
          <w:b/>
          <w:bCs/>
          <w:color w:val="1E3A8A"/>
          <w:rtl/>
          <w:lang w:bidi="he-IL"/>
        </w:rPr>
        <w:t xml:space="preserve">ברכות כ״ח ע״ב: שמואל הקטן מתקן את ברכת ולמלשינים (ברכת המינים), וכך נעשות תשע עשרה ברכות</w:t>
      </w:r>
      <w:r>
        <w:rPr>
          <w:rFonts w:cs="David"/>
          <w:b/>
          <w:bCs/>
          <w:color w:val="1E3A8A"/>
        </w:rPr>
        <w:t xml:space="preserve">.</w:t>
      </w:r>
      <w:r>
        <w:rPr>
          <w:rFonts w:cs="David"/>
        </w:rPr>
        <w:t xml:space="preserve"> </w:t>
      </w:r>
      <w:r>
        <w:rPr>
          <w:rFonts w:ascii="David" w:hAnsi="David" w:cs="David"/>
          <w:rtl/>
          <w:lang w:bidi="he-IL"/>
        </w:rPr>
        <w:t xml:space="preserve">שמונה עשרה של חול כוללת תשע עשרה ברכות משנכללת הברכה נגד המינים. ברכות כ״ח ע״ב: רבן גמליאל שואל, ״האם יש אדם היודע לתקן ברכת המינים״, ו״שמואל הקטן, שהיה מחסידי הדור, עמד ותקנה״. הרב מפנה לשיעור קודם בסדרה על</w:t>
      </w:r>
      <w:r>
        <w:rPr>
          <w:rFonts w:cs="David"/>
        </w:rPr>
        <w:t xml:space="preserve"> </w:t>
      </w:r>
      <w:r>
        <w:rPr>
          <w:rFonts w:ascii="David" w:hAnsi="David" w:cs="David"/>
          <w:rtl/>
          <w:lang w:bidi="he-IL"/>
        </w:rPr>
        <w:t xml:space="preserve">שמואל הקטן</w:t>
      </w:r>
      <w:r>
        <w:rPr>
          <w:rFonts w:cs="David"/>
        </w:rPr>
        <w:t xml:space="preserve"> </w:t>
      </w:r>
      <w:r>
        <w:rPr>
          <w:rFonts w:ascii="David" w:hAnsi="David" w:cs="David"/>
          <w:rtl/>
          <w:lang w:bidi="he-IL"/>
        </w:rPr>
        <w:t xml:space="preserve">ו</w:t>
      </w:r>
      <w:r>
        <w:rPr>
          <w:rFonts w:ascii="David" w:hAnsi="David" w:cs="David"/>
          <w:rtl/>
          <w:lang w:bidi="he-IL"/>
        </w:rPr>
        <w:t xml:space="preserve">ולמלשינים</w:t>
      </w:r>
      <w:r>
        <w:rPr>
          <w:rFonts w:cs="David"/>
        </w:rPr>
        <w:t xml:space="preserve"> </w:t>
      </w:r>
      <w:r>
        <w:rPr>
          <w:rFonts w:ascii="David" w:hAnsi="David" w:cs="David"/>
          <w:rtl/>
          <w:lang w:bidi="he-IL"/>
        </w:rPr>
        <w:t xml:space="preserve">ואינו חוזר עליו</w:t>
      </w:r>
      <w:r>
        <w:rPr>
          <w:rFonts w:cs="David"/>
        </w:rPr>
        <w:t xml:space="preserve">.</w:t>
      </w:r>
    </w:p>
    <w:p>
      <w:pPr>
        <w:bidi/>
        <w:ind w:left="432"/>
      </w:pPr>
      <w:r>
        <w:rPr>
          <w:rFonts w:cs="David"/>
          <w:b/>
          <w:bCs/>
          <w:color w:val="D4A017"/>
          <w:sz w:val="18"/>
          <w:szCs w:val="18"/>
        </w:rPr>
        <w:t xml:space="preserve">[</w:t>
      </w:r>
      <w:r>
        <w:rPr>
          <w:rFonts w:ascii="David" w:hAnsi="David" w:cs="David"/>
          <w:b/>
          <w:bCs/>
          <w:color w:val="D4A017"/>
          <w:sz w:val="18"/>
          <w:szCs w:val="18"/>
          <w:rtl/>
          <w:lang w:bidi="he-IL"/>
        </w:rPr>
        <w:t xml:space="preserve">הערה</w:t>
      </w:r>
      <w:r>
        <w:rPr>
          <w:rFonts w:cs="David"/>
          <w:b/>
          <w:bCs/>
          <w:color w:val="D4A017"/>
          <w:sz w:val="18"/>
          <w:szCs w:val="18"/>
        </w:rPr>
        <w:t xml:space="preserve">] </w:t>
      </w:r>
      <w:r>
        <w:rPr>
          <w:rFonts w:ascii="David" w:hAnsi="David" w:cs="David"/>
          <w:b/>
          <w:bCs/>
          <w:color w:val="5A4B1A"/>
          <w:sz w:val="18"/>
          <w:szCs w:val="18"/>
          <w:rtl/>
          <w:lang w:bidi="he-IL"/>
        </w:rPr>
        <w:t xml:space="preserve">הערה</w:t>
      </w:r>
      <w:r>
        <w:rPr>
          <w:rFonts w:cs="David"/>
          <w:b/>
          <w:bCs/>
          <w:color w:val="5A4B1A"/>
          <w:sz w:val="18"/>
          <w:szCs w:val="18"/>
        </w:rPr>
        <w:t xml:space="preserve">:</w:t>
      </w:r>
      <w:r>
        <w:rPr>
          <w:rFonts w:cs="David"/>
          <w:color w:val="5A4B1A"/>
          <w:sz w:val="18"/>
          <w:szCs w:val="18"/>
        </w:rPr>
        <w:t xml:space="preserve"> </w:t>
      </w:r>
      <w:r>
        <w:rPr>
          <w:rFonts w:ascii="David" w:hAnsi="David" w:cs="David"/>
          <w:i/>
          <w:iCs/>
          <w:color w:val="5A4B1A"/>
          <w:sz w:val="18"/>
          <w:szCs w:val="18"/>
          <w:rtl/>
          <w:lang w:bidi="he-IL"/>
        </w:rPr>
        <w:t xml:space="preserve">אומת</w:t>
      </w:r>
      <w:r>
        <w:rPr>
          <w:rFonts w:cs="David"/>
          <w:color w:val="5A4B1A"/>
          <w:sz w:val="18"/>
          <w:szCs w:val="18"/>
        </w:rPr>
        <w:t xml:space="preserve"> (</w:t>
      </w:r>
      <w:r>
        <w:rPr>
          <w:rFonts w:ascii="David" w:hAnsi="David" w:cs="David"/>
          <w:color w:val="5A4B1A"/>
          <w:sz w:val="18"/>
          <w:szCs w:val="18"/>
          <w:rtl/>
          <w:lang w:bidi="he-IL"/>
        </w:rPr>
        <w:t xml:space="preserve">ברכות כ״ח ע״ב; המשך הגמרא, ששמואל הקטן שכחה בשנה הבאה, לא אוחזר). הערת הרב על המלחמה בעזה היא דברי משתתף ונשמרה בקצרה. הרב אומר שאינו זוכר מה נאמר בשיעור הקודם</w:t>
      </w:r>
      <w:r>
        <w:rPr>
          <w:rFonts w:cs="David"/>
          <w:color w:val="5A4B1A"/>
          <w:sz w:val="18"/>
          <w:szCs w:val="18"/>
        </w:rPr>
        <w:t xml:space="preserve">.</w:t>
      </w:r>
    </w:p>
    <w:p>
      <w:pPr>
        <w:bidi/>
        <w:ind w:left="360"/>
      </w:pPr>
      <w:r>
        <w:rPr>
          <w:rFonts w:cs="David"/>
          <w:b/>
          <w:bCs/>
          <w:color w:val="1E3A8A"/>
        </w:rPr>
        <w:t xml:space="preserve">3. </w:t>
      </w:r>
      <w:r>
        <w:rPr>
          <w:rFonts w:ascii="David" w:hAnsi="David" w:cs="David"/>
          <w:b/>
          <w:bCs/>
          <w:color w:val="1E3A8A"/>
          <w:rtl/>
          <w:lang w:bidi="he-IL"/>
        </w:rPr>
        <w:t xml:space="preserve">ברכות כ״א ע״א — מי שהתחיל ברכת חול בשבת גומר אותה ברכה; שולחן ערוך אורח חיים רס״ח:ב׳; טור אורח חיים רס״ח</w:t>
      </w:r>
      <w:r>
        <w:rPr>
          <w:rFonts w:cs="David"/>
          <w:b/>
          <w:bCs/>
          <w:color w:val="1E3A8A"/>
        </w:rPr>
        <w:t xml:space="preserve">.</w:t>
      </w:r>
      <w:r>
        <w:rPr>
          <w:rFonts w:cs="David"/>
        </w:rPr>
        <w:t xml:space="preserve"> </w:t>
      </w:r>
      <w:r>
        <w:rPr>
          <w:rFonts w:ascii="David" w:hAnsi="David" w:cs="David"/>
          <w:rtl/>
          <w:lang w:bidi="he-IL"/>
        </w:rPr>
        <w:t xml:space="preserve">הגמרא מביאה את פסקו של רבה בר אבוה, בשם רב נחמן, למי שטעה והתחיל ברכת חול בשבת: ״גומר אותה ברכה כולה״, והטעם ״מפני שחכמים לא הטריחו מפני כבוד שבת״ (כלומר החיוב קיים בעיקרו, וחכמים רק לא הכבידו). השולחן ערוך (אורח חיים רס״ח, לפי נוסח הספריא בעברית) פוסק</w:t>
      </w:r>
      <w:r>
        <w:rPr>
          <w:rFonts w:cs="David"/>
        </w:rPr>
        <w:t xml:space="preserve"> </w:t>
      </w:r>
      <w:r>
        <w:rPr>
          <w:rFonts w:ascii="David" w:hAnsi="David" w:cs="David"/>
          <w:rtl/>
          <w:lang w:bidi="he-IL"/>
        </w:rPr>
        <w:t xml:space="preserve">אם טעה והתחיל תפלת החול גומר אותה ברכה שנזכר בה שטעה ומתחיל של שבת</w:t>
      </w:r>
      <w:r>
        <w:rPr>
          <w:rFonts w:cs="David"/>
        </w:rPr>
        <w:t xml:space="preserve">; </w:t>
      </w:r>
      <w:r>
        <w:rPr>
          <w:rFonts w:ascii="David" w:hAnsi="David" w:cs="David"/>
          <w:rtl/>
          <w:lang w:bidi="he-IL"/>
        </w:rPr>
        <w:t xml:space="preserve">הטור באותו סימן מביא את אותה הלכה</w:t>
      </w:r>
      <w:r>
        <w:rPr>
          <w:rFonts w:cs="David"/>
        </w:rPr>
        <w:t xml:space="preserve">.</w:t>
      </w:r>
    </w:p>
    <w:p>
      <w:pPr>
        <w:bidi/>
        <w:ind w:left="432"/>
      </w:pPr>
      <w:r>
        <w:rPr>
          <w:rFonts w:cs="David"/>
          <w:b/>
          <w:bCs/>
          <w:color w:val="D4A017"/>
          <w:sz w:val="18"/>
          <w:szCs w:val="18"/>
        </w:rPr>
        <w:t xml:space="preserve">[</w:t>
      </w:r>
      <w:r>
        <w:rPr>
          <w:rFonts w:ascii="David" w:hAnsi="David" w:cs="David"/>
          <w:b/>
          <w:bCs/>
          <w:color w:val="D4A017"/>
          <w:sz w:val="18"/>
          <w:szCs w:val="18"/>
          <w:rtl/>
          <w:lang w:bidi="he-IL"/>
        </w:rPr>
        <w:t xml:space="preserve">הערה</w:t>
      </w:r>
      <w:r>
        <w:rPr>
          <w:rFonts w:cs="David"/>
          <w:b/>
          <w:bCs/>
          <w:color w:val="D4A017"/>
          <w:sz w:val="18"/>
          <w:szCs w:val="18"/>
        </w:rPr>
        <w:t xml:space="preserve">] </w:t>
      </w:r>
      <w:r>
        <w:rPr>
          <w:rFonts w:ascii="David" w:hAnsi="David" w:cs="David"/>
          <w:b/>
          <w:bCs/>
          <w:color w:val="5A4B1A"/>
          <w:sz w:val="18"/>
          <w:szCs w:val="18"/>
          <w:rtl/>
          <w:lang w:bidi="he-IL"/>
        </w:rPr>
        <w:t xml:space="preserve">הערה</w:t>
      </w:r>
      <w:r>
        <w:rPr>
          <w:rFonts w:cs="David"/>
          <w:b/>
          <w:bCs/>
          <w:color w:val="5A4B1A"/>
          <w:sz w:val="18"/>
          <w:szCs w:val="18"/>
        </w:rPr>
        <w:t xml:space="preserve">:</w:t>
      </w:r>
      <w:r>
        <w:rPr>
          <w:rFonts w:cs="David"/>
          <w:color w:val="5A4B1A"/>
          <w:sz w:val="18"/>
          <w:szCs w:val="18"/>
        </w:rPr>
        <w:t xml:space="preserve"> </w:t>
      </w:r>
      <w:r>
        <w:rPr>
          <w:rFonts w:ascii="David" w:hAnsi="David" w:cs="David"/>
          <w:i/>
          <w:iCs/>
          <w:color w:val="5A4B1A"/>
          <w:sz w:val="18"/>
          <w:szCs w:val="18"/>
          <w:rtl/>
          <w:lang w:bidi="he-IL"/>
        </w:rPr>
        <w:t xml:space="preserve">אומת</w:t>
      </w:r>
      <w:r>
        <w:rPr>
          <w:rFonts w:cs="David"/>
          <w:color w:val="5A4B1A"/>
          <w:sz w:val="18"/>
          <w:szCs w:val="18"/>
        </w:rPr>
        <w:t xml:space="preserve"> (</w:t>
      </w:r>
      <w:r>
        <w:rPr>
          <w:rFonts w:ascii="David" w:hAnsi="David" w:cs="David"/>
          <w:color w:val="5A4B1A"/>
          <w:sz w:val="18"/>
          <w:szCs w:val="18"/>
          <w:rtl/>
          <w:lang w:bidi="he-IL"/>
        </w:rPr>
        <w:t xml:space="preserve">ברכות כ״א ע״א, באנגלית: ״</w:t>
      </w:r>
      <w:r>
        <w:rPr>
          <w:rFonts w:cs="David"/>
          <w:color w:val="5A4B1A"/>
          <w:sz w:val="18"/>
          <w:szCs w:val="18"/>
        </w:rPr>
        <w:t xml:space="preserve">one must complete that entire blessing</w:t>
      </w:r>
      <w:r>
        <w:rPr>
          <w:rFonts w:ascii="David" w:hAnsi="David" w:cs="David"/>
          <w:color w:val="5A4B1A"/>
          <w:sz w:val="18"/>
          <w:szCs w:val="18"/>
          <w:rtl/>
          <w:lang w:bidi="he-IL"/>
        </w:rPr>
        <w:t xml:space="preserve">״; שו״ע או״ח רס״ח בעברית בספריא</w:t>
      </w:r>
      <w:r>
        <w:rPr>
          <w:rFonts w:cs="David"/>
          <w:color w:val="5A4B1A"/>
          <w:sz w:val="18"/>
          <w:szCs w:val="18"/>
        </w:rPr>
        <w:t xml:space="preserve">). </w:t>
      </w:r>
      <w:r>
        <w:rPr>
          <w:rFonts w:ascii="David" w:hAnsi="David" w:cs="David"/>
          <w:i/>
          <w:iCs/>
          <w:color w:val="5A4B1A"/>
          <w:sz w:val="18"/>
          <w:szCs w:val="18"/>
          <w:rtl/>
          <w:lang w:bidi="he-IL"/>
        </w:rPr>
        <w:t xml:space="preserve">סימון</w:t>
      </w:r>
      <w:r>
        <w:rPr>
          <w:rFonts w:cs="David"/>
          <w:i/>
          <w:iCs/>
          <w:color w:val="5A4B1A"/>
          <w:sz w:val="18"/>
          <w:szCs w:val="18"/>
        </w:rPr>
        <w:t xml:space="preserve">:</w:t>
      </w:r>
      <w:r>
        <w:rPr>
          <w:rFonts w:cs="David"/>
          <w:color w:val="5A4B1A"/>
          <w:sz w:val="18"/>
          <w:szCs w:val="18"/>
        </w:rPr>
        <w:t xml:space="preserve"> </w:t>
      </w:r>
      <w:r>
        <w:rPr>
          <w:rFonts w:ascii="David" w:hAnsi="David" w:cs="David"/>
          <w:color w:val="5A4B1A"/>
          <w:sz w:val="18"/>
          <w:szCs w:val="18"/>
          <w:rtl/>
          <w:lang w:bidi="he-IL"/>
        </w:rPr>
        <w:t xml:space="preserve">הנוסח האנגלי בספריא ממספר את ההלכה סעיף א׳ (משוער), ואילו הנוסח העברי (מגיני ארץ) מציג אותה כסעיף ב׳; כאן נעשה שימוש בסעיף ב׳. המקרה בגמרא כפי שאוחזר עוסק במי ״שטעה ואמר ברכת חול בתפילת שבת״, והגמרא מבחינה גם במקרה שכבר התפלל. הניסוח ״</w:t>
      </w:r>
      <w:r>
        <w:rPr>
          <w:rFonts w:ascii="David" w:hAnsi="David" w:cs="David"/>
          <w:color w:val="5A4B1A"/>
          <w:sz w:val="18"/>
          <w:szCs w:val="18"/>
          <w:rtl/>
          <w:lang w:bidi="he-IL"/>
        </w:rPr>
        <w:t xml:space="preserve">בר חיובא</w:t>
      </w:r>
      <w:r>
        <w:rPr>
          <w:rFonts w:ascii="David" w:hAnsi="David" w:cs="David"/>
          <w:color w:val="5A4B1A"/>
          <w:sz w:val="18"/>
          <w:szCs w:val="18"/>
          <w:rtl/>
          <w:lang w:bidi="he-IL"/>
        </w:rPr>
        <w:t xml:space="preserve">״ הוא פירוש הרב עצמו לנימוק</w:t>
      </w:r>
      <w:r>
        <w:rPr>
          <w:rFonts w:cs="David"/>
          <w:color w:val="5A4B1A"/>
          <w:sz w:val="18"/>
          <w:szCs w:val="18"/>
        </w:rPr>
        <w:t xml:space="preserve">.</w:t>
      </w:r>
    </w:p>
    <w:p>
      <w:pPr>
        <w:bidi/>
        <w:ind w:left="360"/>
      </w:pPr>
      <w:r>
        <w:rPr>
          <w:rFonts w:cs="David"/>
          <w:b/>
          <w:bCs/>
          <w:color w:val="1E3A8A"/>
        </w:rPr>
        <w:t xml:space="preserve">4. </w:t>
      </w:r>
      <w:r>
        <w:rPr>
          <w:rFonts w:ascii="David" w:hAnsi="David" w:cs="David"/>
          <w:b/>
          <w:bCs/>
          <w:color w:val="1E3A8A"/>
          <w:rtl/>
          <w:lang w:bidi="he-IL"/>
        </w:rPr>
        <w:t xml:space="preserve">ירושלמי — תנא/חכם ״רב אבא״ המודה שהגוף כורע במודים</w:t>
      </w:r>
      <w:r>
        <w:rPr>
          <w:rFonts w:cs="David"/>
          <w:b/>
          <w:bCs/>
          <w:color w:val="1E3A8A"/>
        </w:rPr>
        <w:t xml:space="preserve">.</w:t>
      </w:r>
      <w:r>
        <w:rPr>
          <w:rFonts w:cs="David"/>
        </w:rPr>
        <w:t xml:space="preserve"> </w:t>
      </w:r>
      <w:r>
        <w:rPr>
          <w:rFonts w:ascii="David" w:hAnsi="David" w:cs="David"/>
          <w:rtl/>
          <w:lang w:bidi="he-IL"/>
        </w:rPr>
        <w:t xml:space="preserve">הרב מצטט ירושלמי שבו רב אבא אומר (בניסוח הרב) שתודה לאל, כשהוא מגיע למודים וכורע בתחילת הברכה ובסופה, הכריעה עצמה מזכירה לו היכן הוא; נוסח שני מביא אותו אומר שגופו כורע אוטומטית</w:t>
      </w:r>
      <w:r>
        <w:rPr>
          <w:rFonts w:cs="David"/>
        </w:rPr>
        <w:t xml:space="preserve">.</w:t>
      </w:r>
    </w:p>
    <w:p>
      <w:pPr>
        <w:bidi/>
        <w:ind w:left="432"/>
      </w:pPr>
      <w:r>
        <w:rPr>
          <w:rFonts w:cs="David"/>
          <w:b/>
          <w:bCs/>
          <w:color w:val="D4A017"/>
          <w:sz w:val="18"/>
          <w:szCs w:val="18"/>
        </w:rPr>
        <w:t xml:space="preserve">[</w:t>
      </w:r>
      <w:r>
        <w:rPr>
          <w:rFonts w:ascii="David" w:hAnsi="David" w:cs="David"/>
          <w:b/>
          <w:bCs/>
          <w:color w:val="D4A017"/>
          <w:sz w:val="18"/>
          <w:szCs w:val="18"/>
          <w:rtl/>
          <w:lang w:bidi="he-IL"/>
        </w:rPr>
        <w:t xml:space="preserve">הערה</w:t>
      </w:r>
      <w:r>
        <w:rPr>
          <w:rFonts w:cs="David"/>
          <w:b/>
          <w:bCs/>
          <w:color w:val="D4A017"/>
          <w:sz w:val="18"/>
          <w:szCs w:val="18"/>
        </w:rPr>
        <w:t xml:space="preserve">] </w:t>
      </w:r>
      <w:r>
        <w:rPr>
          <w:rFonts w:ascii="David" w:hAnsi="David" w:cs="David"/>
          <w:b/>
          <w:bCs/>
          <w:color w:val="5A4B1A"/>
          <w:sz w:val="18"/>
          <w:szCs w:val="18"/>
          <w:rtl/>
          <w:lang w:bidi="he-IL"/>
        </w:rPr>
        <w:t xml:space="preserve">הערה</w:t>
      </w:r>
      <w:r>
        <w:rPr>
          <w:rFonts w:cs="David"/>
          <w:b/>
          <w:bCs/>
          <w:color w:val="5A4B1A"/>
          <w:sz w:val="18"/>
          <w:szCs w:val="18"/>
        </w:rPr>
        <w:t xml:space="preserve">:</w:t>
      </w:r>
      <w:r>
        <w:rPr>
          <w:rFonts w:cs="David"/>
          <w:color w:val="5A4B1A"/>
          <w:sz w:val="18"/>
          <w:szCs w:val="18"/>
        </w:rPr>
        <w:t xml:space="preserve"> </w:t>
      </w:r>
      <w:r>
        <w:rPr>
          <w:rFonts w:ascii="David" w:hAnsi="David" w:cs="David"/>
          <w:b/>
          <w:bCs/>
          <w:color w:val="5A4B1A"/>
          <w:sz w:val="18"/>
          <w:szCs w:val="18"/>
          <w:rtl/>
          <w:lang w:bidi="he-IL"/>
        </w:rPr>
        <w:t xml:space="preserve">לא ודאי</w:t>
      </w:r>
      <w:r>
        <w:rPr>
          <w:rFonts w:cs="David"/>
          <w:color w:val="5A4B1A"/>
          <w:sz w:val="18"/>
          <w:szCs w:val="18"/>
        </w:rPr>
        <w:t xml:space="preserve">: </w:t>
      </w:r>
      <w:r>
        <w:rPr>
          <w:rFonts w:ascii="David" w:hAnsi="David" w:cs="David"/>
          <w:color w:val="5A4B1A"/>
          <w:sz w:val="18"/>
          <w:szCs w:val="18"/>
          <w:rtl/>
          <w:lang w:bidi="he-IL"/>
        </w:rPr>
        <w:t xml:space="preserve">האמירה לא אותרה. הנוסח האנגלי בספריא של ירושלמי ברכות א׳:ה׳ (הקטע על כריעה והודאה) מביא את רבי אבא בר זבדא בשם רב באמירת הודאה פרטית (״מודים אנחנו לך שאנו חייבים להודות״), ולא אמירה על כריעת הגוף. תיאור הרב את הדובר כתנא הוא שלו; חכמי הירושלמי בשם אבא הם אמוראים. נשאר כדיווח הרב, ללא ציון מקום</w:t>
      </w:r>
      <w:r>
        <w:rPr>
          <w:rFonts w:cs="David"/>
          <w:color w:val="5A4B1A"/>
          <w:sz w:val="18"/>
          <w:szCs w:val="18"/>
        </w:rPr>
        <w:t xml:space="preserve">.</w:t>
      </w:r>
    </w:p>
    <w:p>
      <w:pPr>
        <w:bidi/>
        <w:ind w:left="360"/>
      </w:pPr>
      <w:r>
        <w:rPr>
          <w:rFonts w:cs="David"/>
          <w:b/>
          <w:bCs/>
          <w:color w:val="1E3A8A"/>
        </w:rPr>
        <w:t xml:space="preserve">5. </w:t>
      </w:r>
      <w:r>
        <w:rPr>
          <w:rFonts w:ascii="David" w:hAnsi="David" w:cs="David"/>
          <w:b/>
          <w:bCs/>
          <w:color w:val="1E3A8A"/>
          <w:rtl/>
          <w:lang w:bidi="he-IL"/>
        </w:rPr>
        <w:t xml:space="preserve">מנחות מ״ג ע״ב — חייב אדם לברך מאה ברכות בכל יום; רב חייא בר אביא והבשמים והפירות; הרמז ״הן הם״</w:t>
      </w:r>
      <w:r>
        <w:rPr>
          <w:rFonts w:cs="David"/>
          <w:b/>
          <w:bCs/>
          <w:color w:val="1E3A8A"/>
        </w:rPr>
        <w:t xml:space="preserve"> (55 + 45 = 100) </w:t>
      </w:r>
      <w:r>
        <w:rPr>
          <w:rFonts w:ascii="David" w:hAnsi="David" w:cs="David"/>
          <w:b/>
          <w:bCs/>
          <w:color w:val="1E3A8A"/>
          <w:rtl/>
          <w:lang w:bidi="he-IL"/>
        </w:rPr>
        <w:t xml:space="preserve">בנשמת</w:t>
      </w:r>
      <w:r>
        <w:rPr>
          <w:rFonts w:cs="David"/>
          <w:b/>
          <w:bCs/>
          <w:color w:val="1E3A8A"/>
        </w:rPr>
        <w:t xml:space="preserve">.</w:t>
      </w:r>
      <w:r>
        <w:rPr>
          <w:rFonts w:cs="David"/>
        </w:rPr>
        <w:t xml:space="preserve"> </w:t>
      </w:r>
      <w:r>
        <w:rPr>
          <w:rFonts w:ascii="David" w:hAnsi="David" w:cs="David"/>
          <w:rtl/>
          <w:lang w:bidi="he-IL"/>
        </w:rPr>
        <w:t xml:space="preserve">רבי מאיר: ״חייב אדם לברך מאה ברכות בכל יום״, מדרשת הפסוק בדברים י׳:י״ב על ידי קריאת</w:t>
      </w:r>
      <w:r>
        <w:rPr>
          <w:rFonts w:cs="David"/>
        </w:rPr>
        <w:t xml:space="preserve"> </w:t>
      </w:r>
      <w:r>
        <w:rPr>
          <w:rFonts w:ascii="David" w:hAnsi="David" w:cs="David"/>
          <w:rtl/>
          <w:lang w:bidi="he-IL"/>
        </w:rPr>
        <w:t xml:space="preserve">מה</w:t>
      </w:r>
      <w:r>
        <w:rPr>
          <w:rFonts w:cs="David"/>
        </w:rPr>
        <w:t xml:space="preserve"> </w:t>
      </w:r>
      <w:r>
        <w:rPr>
          <w:rFonts w:ascii="David" w:hAnsi="David" w:cs="David"/>
          <w:rtl/>
          <w:lang w:bidi="he-IL"/>
        </w:rPr>
        <w:t xml:space="preserve">כ</w:t>
      </w:r>
      <w:r>
        <w:rPr>
          <w:rFonts w:ascii="David" w:hAnsi="David" w:cs="David"/>
          <w:rtl/>
          <w:lang w:bidi="he-IL"/>
        </w:rPr>
        <w:t xml:space="preserve">מאה</w:t>
      </w:r>
      <w:r>
        <w:rPr>
          <w:rFonts w:cs="David"/>
        </w:rPr>
        <w:t xml:space="preserve">. </w:t>
      </w:r>
      <w:r>
        <w:rPr>
          <w:rFonts w:ascii="David" w:hAnsi="David" w:cs="David"/>
          <w:rtl/>
          <w:lang w:bidi="he-IL"/>
        </w:rPr>
        <w:t xml:space="preserve">הגמרא מציינת שבשבת וביום טוב יש בתפילות פחות ברכות ומספרת כיצד רב חייא בנו של רב אביא השלים את המנין בברכות על בשמים ופירות מתוקים. הרב מוסיף רמז מנשמת</w:t>
      </w:r>
      <w:r>
        <w:rPr>
          <w:rFonts w:cs="David"/>
        </w:rPr>
        <w:t xml:space="preserve">: </w:t>
      </w:r>
      <w:r>
        <w:rPr>
          <w:rFonts w:ascii="David" w:hAnsi="David" w:cs="David"/>
          <w:rtl/>
          <w:lang w:bidi="he-IL"/>
        </w:rPr>
        <w:t xml:space="preserve">הן הם יודו ויברכו</w:t>
      </w:r>
      <w:r>
        <w:rPr>
          <w:rFonts w:cs="David"/>
        </w:rPr>
        <w:t xml:space="preserve">: </w:t>
      </w:r>
      <w:r>
        <w:rPr>
          <w:rFonts w:ascii="David" w:hAnsi="David" w:cs="David"/>
          <w:rtl/>
          <w:lang w:bidi="he-IL"/>
        </w:rPr>
        <w:t xml:space="preserve">הן</w:t>
      </w:r>
      <w:r>
        <w:rPr>
          <w:rFonts w:cs="David"/>
        </w:rPr>
        <w:t xml:space="preserve"> (</w:t>
      </w:r>
      <w:r>
        <w:rPr>
          <w:rFonts w:ascii="David" w:hAnsi="David" w:cs="David"/>
          <w:rtl/>
          <w:lang w:bidi="he-IL"/>
        </w:rPr>
        <w:t xml:space="preserve">ה</w:t>
      </w:r>
      <w:r>
        <w:rPr>
          <w:rFonts w:cs="David"/>
        </w:rPr>
        <w:t xml:space="preserve">=5, </w:t>
      </w:r>
      <w:r>
        <w:rPr>
          <w:rFonts w:ascii="David" w:hAnsi="David" w:cs="David"/>
          <w:rtl/>
          <w:lang w:bidi="he-IL"/>
        </w:rPr>
        <w:t xml:space="preserve">נ</w:t>
      </w:r>
      <w:r>
        <w:rPr>
          <w:rFonts w:cs="David"/>
        </w:rPr>
        <w:t xml:space="preserve">=50) = 55, </w:t>
      </w:r>
      <w:r>
        <w:rPr>
          <w:rFonts w:ascii="David" w:hAnsi="David" w:cs="David"/>
          <w:rtl/>
          <w:lang w:bidi="he-IL"/>
        </w:rPr>
        <w:t xml:space="preserve">הם</w:t>
      </w:r>
      <w:r>
        <w:rPr>
          <w:rFonts w:cs="David"/>
        </w:rPr>
        <w:t xml:space="preserve"> (</w:t>
      </w:r>
      <w:r>
        <w:rPr>
          <w:rFonts w:ascii="David" w:hAnsi="David" w:cs="David"/>
          <w:rtl/>
          <w:lang w:bidi="he-IL"/>
        </w:rPr>
        <w:t xml:space="preserve">ה</w:t>
      </w:r>
      <w:r>
        <w:rPr>
          <w:rFonts w:cs="David"/>
        </w:rPr>
        <w:t xml:space="preserve">=5, </w:t>
      </w:r>
      <w:r>
        <w:rPr>
          <w:rFonts w:ascii="David" w:hAnsi="David" w:cs="David"/>
          <w:rtl/>
          <w:lang w:bidi="he-IL"/>
        </w:rPr>
        <w:t xml:space="preserve">מ</w:t>
      </w:r>
      <w:r>
        <w:rPr>
          <w:rFonts w:cs="David"/>
        </w:rPr>
        <w:t xml:space="preserve">=40) = 45, </w:t>
      </w:r>
      <w:r>
        <w:rPr>
          <w:rFonts w:ascii="David" w:hAnsi="David" w:cs="David"/>
          <w:rtl/>
          <w:lang w:bidi="he-IL"/>
        </w:rPr>
        <w:t xml:space="preserve">יחד</w:t>
      </w:r>
      <w:r>
        <w:rPr>
          <w:rFonts w:cs="David"/>
        </w:rPr>
        <w:t xml:space="preserve"> 100.</w:t>
      </w:r>
    </w:p>
    <w:p>
      <w:pPr>
        <w:bidi/>
        <w:ind w:left="432"/>
      </w:pPr>
      <w:r>
        <w:rPr>
          <w:rFonts w:cs="David"/>
          <w:b/>
          <w:bCs/>
          <w:color w:val="D4A017"/>
          <w:sz w:val="18"/>
          <w:szCs w:val="18"/>
        </w:rPr>
        <w:t xml:space="preserve">[</w:t>
      </w:r>
      <w:r>
        <w:rPr>
          <w:rFonts w:ascii="David" w:hAnsi="David" w:cs="David"/>
          <w:b/>
          <w:bCs/>
          <w:color w:val="D4A017"/>
          <w:sz w:val="18"/>
          <w:szCs w:val="18"/>
          <w:rtl/>
          <w:lang w:bidi="he-IL"/>
        </w:rPr>
        <w:t xml:space="preserve">הערה</w:t>
      </w:r>
      <w:r>
        <w:rPr>
          <w:rFonts w:cs="David"/>
          <w:b/>
          <w:bCs/>
          <w:color w:val="D4A017"/>
          <w:sz w:val="18"/>
          <w:szCs w:val="18"/>
        </w:rPr>
        <w:t xml:space="preserve">] </w:t>
      </w:r>
      <w:r>
        <w:rPr>
          <w:rFonts w:ascii="David" w:hAnsi="David" w:cs="David"/>
          <w:b/>
          <w:bCs/>
          <w:color w:val="5A4B1A"/>
          <w:sz w:val="18"/>
          <w:szCs w:val="18"/>
          <w:rtl/>
          <w:lang w:bidi="he-IL"/>
        </w:rPr>
        <w:t xml:space="preserve">הערה</w:t>
      </w:r>
      <w:r>
        <w:rPr>
          <w:rFonts w:cs="David"/>
          <w:b/>
          <w:bCs/>
          <w:color w:val="5A4B1A"/>
          <w:sz w:val="18"/>
          <w:szCs w:val="18"/>
        </w:rPr>
        <w:t xml:space="preserve">:</w:t>
      </w:r>
      <w:r>
        <w:rPr>
          <w:rFonts w:cs="David"/>
          <w:color w:val="5A4B1A"/>
          <w:sz w:val="18"/>
          <w:szCs w:val="18"/>
        </w:rPr>
        <w:t xml:space="preserve"> </w:t>
      </w:r>
      <w:r>
        <w:rPr>
          <w:rFonts w:ascii="David" w:hAnsi="David" w:cs="David"/>
          <w:i/>
          <w:iCs/>
          <w:color w:val="5A4B1A"/>
          <w:sz w:val="18"/>
          <w:szCs w:val="18"/>
          <w:rtl/>
          <w:lang w:bidi="he-IL"/>
        </w:rPr>
        <w:t xml:space="preserve">אומת</w:t>
      </w:r>
      <w:r>
        <w:rPr>
          <w:rFonts w:cs="David"/>
          <w:color w:val="5A4B1A"/>
          <w:sz w:val="18"/>
          <w:szCs w:val="18"/>
        </w:rPr>
        <w:t xml:space="preserve"> (</w:t>
      </w:r>
      <w:r>
        <w:rPr>
          <w:rFonts w:ascii="David" w:hAnsi="David" w:cs="David"/>
          <w:color w:val="5A4B1A"/>
          <w:sz w:val="18"/>
          <w:szCs w:val="18"/>
          <w:rtl/>
          <w:lang w:bidi="he-IL"/>
        </w:rPr>
        <w:t xml:space="preserve">מנחות מ״ג ע״ב) וכן החשבון של הגימטריה (נבדק אות אחר אות</w:t>
      </w:r>
      <w:r>
        <w:rPr>
          <w:rFonts w:cs="David"/>
          <w:color w:val="5A4B1A"/>
          <w:sz w:val="18"/>
          <w:szCs w:val="18"/>
        </w:rPr>
        <w:t xml:space="preserve">). </w:t>
      </w:r>
      <w:r>
        <w:rPr>
          <w:rFonts w:ascii="David" w:hAnsi="David" w:cs="David"/>
          <w:b/>
          <w:bCs/>
          <w:color w:val="5A4B1A"/>
          <w:sz w:val="18"/>
          <w:szCs w:val="18"/>
          <w:rtl/>
          <w:lang w:bidi="he-IL"/>
        </w:rPr>
        <w:t xml:space="preserve">לא ודאי</w:t>
      </w:r>
      <w:r>
        <w:rPr>
          <w:rFonts w:cs="David"/>
          <w:color w:val="5A4B1A"/>
          <w:sz w:val="18"/>
          <w:szCs w:val="18"/>
        </w:rPr>
        <w:t xml:space="preserve">: </w:t>
      </w:r>
      <w:r>
        <w:rPr>
          <w:rFonts w:ascii="David" w:hAnsi="David" w:cs="David"/>
          <w:color w:val="5A4B1A"/>
          <w:sz w:val="18"/>
          <w:szCs w:val="18"/>
          <w:rtl/>
          <w:lang w:bidi="he-IL"/>
        </w:rPr>
        <w:t xml:space="preserve">מחבר הרמז (״המפרשים אומרים״) אינו נקוב על ידי הרב ולא אותר; והאם ברכת חול שנאמרה בשוגג נספרת למאה, הרב משאיר בצריך עיון (״אולי כן״</w:t>
      </w:r>
      <w:r>
        <w:rPr>
          <w:rFonts w:cs="David"/>
          <w:color w:val="5A4B1A"/>
          <w:sz w:val="18"/>
          <w:szCs w:val="18"/>
        </w:rPr>
        <w:t xml:space="preserve">).</w:t>
      </w:r>
    </w:p>
    <w:p>
      <w:pPr>
        <w:bidi/>
        <w:ind w:left="360"/>
      </w:pPr>
      <w:r>
        <w:rPr>
          <w:rFonts w:cs="David"/>
          <w:b/>
          <w:bCs/>
          <w:color w:val="1E3A8A"/>
        </w:rPr>
        <w:t xml:space="preserve">6. </w:t>
      </w:r>
      <w:r>
        <w:rPr>
          <w:rFonts w:ascii="David" w:hAnsi="David" w:cs="David"/>
          <w:b/>
          <w:bCs/>
          <w:color w:val="1E3A8A"/>
          <w:rtl/>
          <w:lang w:bidi="he-IL"/>
        </w:rPr>
        <w:t xml:space="preserve">ראשונים על ״מפני כבוד שבת״ — ״העם ממהרים לבוא וממהרים לצאת״ (המאירי ואחרים); שבת קי״ח ע״ב כמקור המוצע של הרב ללשון</w:t>
      </w:r>
      <w:r>
        <w:rPr>
          <w:rFonts w:cs="David"/>
          <w:b/>
          <w:bCs/>
          <w:color w:val="1E3A8A"/>
        </w:rPr>
        <w:t xml:space="preserve">.</w:t>
      </w:r>
      <w:r>
        <w:rPr>
          <w:rFonts w:cs="David"/>
        </w:rPr>
        <w:t xml:space="preserve"> </w:t>
      </w:r>
      <w:r>
        <w:rPr>
          <w:rFonts w:ascii="David" w:hAnsi="David" w:cs="David"/>
          <w:rtl/>
          <w:lang w:bidi="he-IL"/>
        </w:rPr>
        <w:t xml:space="preserve">הרב מדווח שיש ראשונים הקוראים את ״מפני כבוד שבת״ שבגמרא כך שחכמים לא הטריחו את הציבור כדי שיגיעו לסעודה ולזמירות, ומביא לשון שהוא מייחס לאחד מהם</w:t>
      </w:r>
      <w:r>
        <w:rPr>
          <w:rFonts w:cs="David"/>
        </w:rPr>
        <w:t xml:space="preserve">: </w:t>
      </w:r>
      <w:r>
        <w:rPr>
          <w:rFonts w:ascii="David" w:hAnsi="David" w:cs="David"/>
          <w:rtl/>
          <w:lang w:bidi="he-IL"/>
        </w:rPr>
        <w:t xml:space="preserve">מפני שהעם ממהרים לבוא לבית הכנסת בשבת וממהרים לצאת</w:t>
      </w:r>
      <w:r>
        <w:rPr>
          <w:rFonts w:cs="David"/>
        </w:rPr>
        <w:t xml:space="preserve">. </w:t>
      </w:r>
      <w:r>
        <w:rPr>
          <w:rFonts w:ascii="David" w:hAnsi="David" w:cs="David"/>
          <w:rtl/>
          <w:lang w:bidi="he-IL"/>
        </w:rPr>
        <w:t xml:space="preserve">הוא מזכיר את המאירי</w:t>
      </w:r>
      <w:r>
        <w:rPr>
          <w:rFonts w:cs="David"/>
        </w:rPr>
        <w:t xml:space="preserve">.</w:t>
      </w:r>
    </w:p>
    <w:p>
      <w:pPr>
        <w:bidi/>
        <w:ind w:left="432"/>
      </w:pPr>
      <w:r>
        <w:rPr>
          <w:rFonts w:cs="David"/>
          <w:b/>
          <w:bCs/>
          <w:color w:val="D4A017"/>
          <w:sz w:val="18"/>
          <w:szCs w:val="18"/>
        </w:rPr>
        <w:t xml:space="preserve">[</w:t>
      </w:r>
      <w:r>
        <w:rPr>
          <w:rFonts w:ascii="David" w:hAnsi="David" w:cs="David"/>
          <w:b/>
          <w:bCs/>
          <w:color w:val="D4A017"/>
          <w:sz w:val="18"/>
          <w:szCs w:val="18"/>
          <w:rtl/>
          <w:lang w:bidi="he-IL"/>
        </w:rPr>
        <w:t xml:space="preserve">הערה</w:t>
      </w:r>
      <w:r>
        <w:rPr>
          <w:rFonts w:cs="David"/>
          <w:b/>
          <w:bCs/>
          <w:color w:val="D4A017"/>
          <w:sz w:val="18"/>
          <w:szCs w:val="18"/>
        </w:rPr>
        <w:t xml:space="preserve">] </w:t>
      </w:r>
      <w:r>
        <w:rPr>
          <w:rFonts w:ascii="David" w:hAnsi="David" w:cs="David"/>
          <w:b/>
          <w:bCs/>
          <w:color w:val="5A4B1A"/>
          <w:sz w:val="18"/>
          <w:szCs w:val="18"/>
          <w:rtl/>
          <w:lang w:bidi="he-IL"/>
        </w:rPr>
        <w:t xml:space="preserve">הערה</w:t>
      </w:r>
      <w:r>
        <w:rPr>
          <w:rFonts w:cs="David"/>
          <w:b/>
          <w:bCs/>
          <w:color w:val="5A4B1A"/>
          <w:sz w:val="18"/>
          <w:szCs w:val="18"/>
        </w:rPr>
        <w:t xml:space="preserve">:</w:t>
      </w:r>
      <w:r>
        <w:rPr>
          <w:rFonts w:cs="David"/>
          <w:color w:val="5A4B1A"/>
          <w:sz w:val="18"/>
          <w:szCs w:val="18"/>
        </w:rPr>
        <w:t xml:space="preserve"> </w:t>
      </w:r>
      <w:r>
        <w:rPr>
          <w:rFonts w:ascii="David" w:hAnsi="David" w:cs="David"/>
          <w:b/>
          <w:bCs/>
          <w:color w:val="5A4B1A"/>
          <w:sz w:val="18"/>
          <w:szCs w:val="18"/>
          <w:rtl/>
          <w:lang w:bidi="he-IL"/>
        </w:rPr>
        <w:t xml:space="preserve">לא ודאי</w:t>
      </w:r>
      <w:r>
        <w:rPr>
          <w:rFonts w:cs="David"/>
          <w:color w:val="5A4B1A"/>
          <w:sz w:val="18"/>
          <w:szCs w:val="18"/>
        </w:rPr>
        <w:t xml:space="preserve">: </w:t>
      </w:r>
      <w:r>
        <w:rPr>
          <w:rFonts w:ascii="David" w:hAnsi="David" w:cs="David"/>
          <w:color w:val="5A4B1A"/>
          <w:sz w:val="18"/>
          <w:szCs w:val="18"/>
          <w:rtl/>
          <w:lang w:bidi="he-IL"/>
        </w:rPr>
        <w:t xml:space="preserve">הלשון המצוטטת לא אותרה. הנוסח האנגלי בספריא של שבת קי״ח ע״ב מכיל את משאלתו של רבי יוסי להתפלל ״עם אדמומית השמש״, אך אין בו אמירה על מהירות בואם או צאתם מבית הכנסת, ולכן קישור הרב לשבת קי״ח אינו מאושר. המאירי על ברכות כ״א ע״א לא הצלחנו להביא. נשאר כדיווח הרב; סיכום</w:t>
      </w:r>
      <w:r>
        <w:rPr>
          <w:rFonts w:cs="David"/>
          <w:color w:val="5A4B1A"/>
          <w:sz w:val="18"/>
          <w:szCs w:val="18"/>
        </w:rPr>
        <w:t xml:space="preserve"> Plaud </w:t>
      </w:r>
      <w:r>
        <w:rPr>
          <w:rFonts w:ascii="David" w:hAnsi="David" w:cs="David"/>
          <w:color w:val="5A4B1A"/>
          <w:sz w:val="18"/>
          <w:szCs w:val="18"/>
          <w:rtl/>
          <w:lang w:bidi="he-IL"/>
        </w:rPr>
        <w:t xml:space="preserve">אינו מוסיף דבר</w:t>
      </w:r>
      <w:r>
        <w:rPr>
          <w:rFonts w:cs="David"/>
          <w:color w:val="5A4B1A"/>
          <w:sz w:val="18"/>
          <w:szCs w:val="18"/>
        </w:rPr>
        <w:t xml:space="preserve">.</w:t>
      </w:r>
    </w:p>
    <w:p>
      <w:pPr>
        <w:bidi/>
        <w:ind w:left="360"/>
      </w:pPr>
      <w:r>
        <w:rPr>
          <w:rFonts w:cs="David"/>
          <w:b/>
          <w:bCs/>
          <w:color w:val="1E3A8A"/>
        </w:rPr>
        <w:t xml:space="preserve">7. </w:t>
      </w:r>
      <w:r>
        <w:rPr>
          <w:rFonts w:ascii="David" w:hAnsi="David" w:cs="David"/>
          <w:b/>
          <w:bCs/>
          <w:color w:val="1E3A8A"/>
          <w:rtl/>
          <w:lang w:bidi="he-IL"/>
        </w:rPr>
        <w:t xml:space="preserve">ירושלמי שבת ט״ו:ג׳ — ״אסור לאדם לתבוע צרכיו בשבת״</w:t>
      </w:r>
      <w:r>
        <w:rPr>
          <w:rFonts w:cs="David"/>
          <w:b/>
          <w:bCs/>
          <w:color w:val="1E3A8A"/>
        </w:rPr>
        <w:t xml:space="preserve">.</w:t>
      </w:r>
      <w:r>
        <w:rPr>
          <w:rFonts w:cs="David"/>
        </w:rPr>
        <w:t xml:space="preserve"> </w:t>
      </w:r>
      <w:r>
        <w:rPr>
          <w:rFonts w:ascii="David" w:hAnsi="David" w:cs="David"/>
          <w:rtl/>
          <w:lang w:bidi="he-IL"/>
        </w:rPr>
        <w:t xml:space="preserve">בנוסח האנגלי בספריא של ירושלמי שבת ט״ו (תחת ״הלכה ג׳״): ״</w:t>
      </w:r>
      <w:r>
        <w:rPr>
          <w:rFonts w:cs="David"/>
        </w:rPr>
        <w:t xml:space="preserve">It was stated: It is forbidden to pray for his needs on the Sabbath</w:t>
      </w:r>
      <w:r>
        <w:rPr>
          <w:rFonts w:ascii="David" w:hAnsi="David" w:cs="David"/>
          <w:rtl/>
          <w:lang w:bidi="he-IL"/>
        </w:rPr>
        <w:t xml:space="preserve">״. זהו העיקרון הירושלמי שהרב מיישם כדי להסביר מדוע שמונה עשרה של שבת משמיטה כל בקשה אישית. שאלת מי שברך, רחם בברכת המזון וראש חודש נדחית על ידי הרב לשיעורים מאוחרים; ההיתר לומר תהלים (בלי ה</w:t>
      </w:r>
      <w:r>
        <w:rPr>
          <w:rFonts w:ascii="David" w:hAnsi="David" w:cs="David"/>
          <w:rtl/>
          <w:lang w:bidi="he-IL"/>
        </w:rPr>
        <w:t xml:space="preserve">יהי רצון</w:t>
      </w:r>
      <w:r>
        <w:rPr>
          <w:rFonts w:cs="David"/>
        </w:rPr>
        <w:t xml:space="preserve">) </w:t>
      </w:r>
      <w:r>
        <w:rPr>
          <w:rFonts w:ascii="David" w:hAnsi="David" w:cs="David"/>
          <w:rtl/>
          <w:lang w:bidi="he-IL"/>
        </w:rPr>
        <w:t xml:space="preserve">נאמר על ידו כמנהג</w:t>
      </w:r>
      <w:r>
        <w:rPr>
          <w:rFonts w:cs="David"/>
        </w:rPr>
        <w:t xml:space="preserve">.</w:t>
      </w:r>
    </w:p>
    <w:p>
      <w:pPr>
        <w:bidi/>
        <w:ind w:left="432"/>
      </w:pPr>
      <w:r>
        <w:rPr>
          <w:rFonts w:cs="David"/>
          <w:b/>
          <w:bCs/>
          <w:color w:val="D4A017"/>
          <w:sz w:val="18"/>
          <w:szCs w:val="18"/>
        </w:rPr>
        <w:t xml:space="preserve">[</w:t>
      </w:r>
      <w:r>
        <w:rPr>
          <w:rFonts w:ascii="David" w:hAnsi="David" w:cs="David"/>
          <w:b/>
          <w:bCs/>
          <w:color w:val="D4A017"/>
          <w:sz w:val="18"/>
          <w:szCs w:val="18"/>
          <w:rtl/>
          <w:lang w:bidi="he-IL"/>
        </w:rPr>
        <w:t xml:space="preserve">הערה</w:t>
      </w:r>
      <w:r>
        <w:rPr>
          <w:rFonts w:cs="David"/>
          <w:b/>
          <w:bCs/>
          <w:color w:val="D4A017"/>
          <w:sz w:val="18"/>
          <w:szCs w:val="18"/>
        </w:rPr>
        <w:t xml:space="preserve">] </w:t>
      </w:r>
      <w:r>
        <w:rPr>
          <w:rFonts w:ascii="David" w:hAnsi="David" w:cs="David"/>
          <w:b/>
          <w:bCs/>
          <w:color w:val="5A4B1A"/>
          <w:sz w:val="18"/>
          <w:szCs w:val="18"/>
          <w:rtl/>
          <w:lang w:bidi="he-IL"/>
        </w:rPr>
        <w:t xml:space="preserve">הערה</w:t>
      </w:r>
      <w:r>
        <w:rPr>
          <w:rFonts w:cs="David"/>
          <w:b/>
          <w:bCs/>
          <w:color w:val="5A4B1A"/>
          <w:sz w:val="18"/>
          <w:szCs w:val="18"/>
        </w:rPr>
        <w:t xml:space="preserve">:</w:t>
      </w:r>
      <w:r>
        <w:rPr>
          <w:rFonts w:cs="David"/>
          <w:color w:val="5A4B1A"/>
          <w:sz w:val="18"/>
          <w:szCs w:val="18"/>
        </w:rPr>
        <w:t xml:space="preserve"> </w:t>
      </w:r>
      <w:r>
        <w:rPr>
          <w:rFonts w:ascii="David" w:hAnsi="David" w:cs="David"/>
          <w:i/>
          <w:iCs/>
          <w:color w:val="5A4B1A"/>
          <w:sz w:val="18"/>
          <w:szCs w:val="18"/>
          <w:rtl/>
          <w:lang w:bidi="he-IL"/>
        </w:rPr>
        <w:t xml:space="preserve">אומת</w:t>
      </w:r>
      <w:r>
        <w:rPr>
          <w:rFonts w:cs="David"/>
          <w:color w:val="5A4B1A"/>
          <w:sz w:val="18"/>
          <w:szCs w:val="18"/>
        </w:rPr>
        <w:t xml:space="preserve"> (</w:t>
      </w:r>
      <w:r>
        <w:rPr>
          <w:rFonts w:ascii="David" w:hAnsi="David" w:cs="David"/>
          <w:color w:val="5A4B1A"/>
          <w:sz w:val="18"/>
          <w:szCs w:val="18"/>
          <w:rtl/>
          <w:lang w:bidi="he-IL"/>
        </w:rPr>
        <w:t xml:space="preserve">ירושלמי שבת ט״ו:ג׳, באנגלית</w:t>
      </w:r>
      <w:r>
        <w:rPr>
          <w:rFonts w:cs="David"/>
          <w:color w:val="5A4B1A"/>
          <w:sz w:val="18"/>
          <w:szCs w:val="18"/>
        </w:rPr>
        <w:t xml:space="preserve">). </w:t>
      </w:r>
      <w:r>
        <w:rPr>
          <w:rFonts w:ascii="David" w:hAnsi="David" w:cs="David"/>
          <w:i/>
          <w:iCs/>
          <w:color w:val="5A4B1A"/>
          <w:sz w:val="18"/>
          <w:szCs w:val="18"/>
          <w:rtl/>
          <w:lang w:bidi="he-IL"/>
        </w:rPr>
        <w:t xml:space="preserve">סימון</w:t>
      </w:r>
      <w:r>
        <w:rPr>
          <w:rFonts w:cs="David"/>
          <w:i/>
          <w:iCs/>
          <w:color w:val="5A4B1A"/>
          <w:sz w:val="18"/>
          <w:szCs w:val="18"/>
        </w:rPr>
        <w:t xml:space="preserve">:</w:t>
      </w:r>
      <w:r>
        <w:rPr>
          <w:rFonts w:cs="David"/>
          <w:color w:val="5A4B1A"/>
          <w:sz w:val="18"/>
          <w:szCs w:val="18"/>
        </w:rPr>
        <w:t xml:space="preserve"> </w:t>
      </w:r>
      <w:r>
        <w:rPr>
          <w:rFonts w:ascii="David" w:hAnsi="David" w:cs="David"/>
          <w:color w:val="5A4B1A"/>
          <w:sz w:val="18"/>
          <w:szCs w:val="18"/>
          <w:rtl/>
          <w:lang w:bidi="he-IL"/>
        </w:rPr>
        <w:t xml:space="preserve">הוספת הרב בחדר (״שבת היא מלצעוק״) וביאורו ל</w:t>
      </w:r>
      <w:r>
        <w:rPr>
          <w:rFonts w:ascii="David" w:hAnsi="David" w:cs="David"/>
          <w:color w:val="5A4B1A"/>
          <w:sz w:val="18"/>
          <w:szCs w:val="18"/>
          <w:rtl/>
          <w:lang w:bidi="he-IL"/>
        </w:rPr>
        <w:t xml:space="preserve">צער</w:t>
      </w:r>
      <w:r>
        <w:rPr>
          <w:rFonts w:cs="David"/>
          <w:color w:val="5A4B1A"/>
          <w:sz w:val="18"/>
          <w:szCs w:val="18"/>
        </w:rPr>
        <w:t xml:space="preserve"> </w:t>
      </w:r>
      <w:r>
        <w:rPr>
          <w:rFonts w:ascii="David" w:hAnsi="David" w:cs="David"/>
          <w:color w:val="5A4B1A"/>
          <w:sz w:val="18"/>
          <w:szCs w:val="18"/>
          <w:rtl/>
          <w:lang w:bidi="he-IL"/>
        </w:rPr>
        <w:t xml:space="preserve">כטעם הירושלמי הם נימוקי הרב, וכן ההבחנה בין</w:t>
      </w:r>
      <w:r>
        <w:rPr>
          <w:rFonts w:cs="David"/>
          <w:color w:val="5A4B1A"/>
          <w:sz w:val="18"/>
          <w:szCs w:val="18"/>
        </w:rPr>
        <w:t xml:space="preserve"> </w:t>
      </w:r>
      <w:r>
        <w:rPr>
          <w:rFonts w:ascii="David" w:hAnsi="David" w:cs="David"/>
          <w:color w:val="5A4B1A"/>
          <w:sz w:val="18"/>
          <w:szCs w:val="18"/>
          <w:rtl/>
          <w:lang w:bidi="he-IL"/>
        </w:rPr>
        <w:t xml:space="preserve">ברכה</w:t>
      </w:r>
      <w:r>
        <w:rPr>
          <w:rFonts w:cs="David"/>
          <w:color w:val="5A4B1A"/>
          <w:sz w:val="18"/>
          <w:szCs w:val="18"/>
        </w:rPr>
        <w:t xml:space="preserve"> (</w:t>
      </w:r>
      <w:r>
        <w:rPr>
          <w:rFonts w:ascii="David" w:hAnsi="David" w:cs="David"/>
          <w:color w:val="5A4B1A"/>
          <w:sz w:val="18"/>
          <w:szCs w:val="18"/>
          <w:rtl/>
          <w:lang w:bidi="he-IL"/>
        </w:rPr>
        <w:t xml:space="preserve">מי שברך) ל</w:t>
      </w:r>
      <w:r>
        <w:rPr>
          <w:rFonts w:ascii="David" w:hAnsi="David" w:cs="David"/>
          <w:color w:val="5A4B1A"/>
          <w:sz w:val="18"/>
          <w:szCs w:val="18"/>
          <w:rtl/>
          <w:lang w:bidi="he-IL"/>
        </w:rPr>
        <w:t xml:space="preserve">תפילה</w:t>
      </w:r>
      <w:r>
        <w:rPr>
          <w:rFonts w:cs="David"/>
          <w:color w:val="5A4B1A"/>
          <w:sz w:val="18"/>
          <w:szCs w:val="18"/>
        </w:rPr>
        <w:t xml:space="preserve">. </w:t>
      </w:r>
      <w:r>
        <w:rPr>
          <w:rFonts w:ascii="David" w:hAnsi="David" w:cs="David"/>
          <w:color w:val="5A4B1A"/>
          <w:sz w:val="18"/>
          <w:szCs w:val="18"/>
          <w:rtl/>
          <w:lang w:bidi="he-IL"/>
        </w:rPr>
        <w:t xml:space="preserve">שאלותיו של ר׳ יהושע על ראש חודש וברכת המזון אינן נפתרות כאן</w:t>
      </w:r>
      <w:r>
        <w:rPr>
          <w:rFonts w:cs="David"/>
          <w:color w:val="5A4B1A"/>
          <w:sz w:val="18"/>
          <w:szCs w:val="18"/>
        </w:rPr>
        <w:t xml:space="preserve">.</w:t>
      </w:r>
    </w:p>
    <w:p>
      <w:pPr>
        <w:bidi/>
        <w:ind w:left="360"/>
      </w:pPr>
      <w:r>
        <w:rPr>
          <w:rFonts w:cs="David"/>
          <w:b/>
          <w:bCs/>
          <w:color w:val="1E3A8A"/>
        </w:rPr>
        <w:t xml:space="preserve">8. </w:t>
      </w:r>
      <w:r>
        <w:rPr>
          <w:rFonts w:ascii="David" w:hAnsi="David" w:cs="David"/>
          <w:b/>
          <w:bCs/>
          <w:color w:val="1E3A8A"/>
          <w:rtl/>
          <w:lang w:bidi="he-IL"/>
        </w:rPr>
        <w:t xml:space="preserve">מדרש תנחומא, וירא א׳ — ״ילמדנו רבנו״; השבת ניתנה לקדושה, לשמחה ולמנוחה, ״ולא לצער״; שבע ברכות (תהלים קי״ט:קס״ד</w:t>
      </w:r>
      <w:r>
        <w:rPr>
          <w:rFonts w:cs="David"/>
          <w:b/>
          <w:bCs/>
          <w:color w:val="1E3A8A"/>
        </w:rPr>
        <w:t xml:space="preserve">).</w:t>
      </w:r>
      <w:r>
        <w:rPr>
          <w:rFonts w:cs="David"/>
        </w:rPr>
        <w:t xml:space="preserve"> </w:t>
      </w:r>
      <w:r>
        <w:rPr>
          <w:rFonts w:ascii="David" w:hAnsi="David" w:cs="David"/>
          <w:rtl/>
          <w:lang w:bidi="he-IL"/>
        </w:rPr>
        <w:t xml:space="preserve">בספריא מדרש תנחומא על פרשת וירא, סימן א׳, נפתח ב״</w:t>
      </w:r>
      <w:r>
        <w:rPr>
          <w:rFonts w:ascii="David" w:hAnsi="David" w:cs="David"/>
          <w:rtl/>
          <w:lang w:bidi="he-IL"/>
        </w:rPr>
        <w:t xml:space="preserve">ילמדנו רבנו כמה ברכות מתפלל אדם בכל יום</w:t>
      </w:r>
      <w:r>
        <w:rPr>
          <w:rFonts w:ascii="David" w:hAnsi="David" w:cs="David"/>
          <w:rtl/>
          <w:lang w:bidi="he-IL"/>
        </w:rPr>
        <w:t xml:space="preserve">״, מביא כמה טעמים לשמונה עשרה (האבות, המשכן, חוליות השדרה, המזמורים שלפני</w:t>
      </w:r>
      <w:r>
        <w:rPr>
          <w:rFonts w:cs="David"/>
        </w:rPr>
        <w:t xml:space="preserve"> </w:t>
      </w:r>
      <w:r>
        <w:rPr>
          <w:rFonts w:ascii="David" w:hAnsi="David" w:cs="David"/>
          <w:rtl/>
          <w:lang w:bidi="he-IL"/>
        </w:rPr>
        <w:t xml:space="preserve">יענך ה</w:t>
      </w:r>
      <w:r>
        <w:rPr>
          <w:rFonts w:cs="David"/>
        </w:rPr>
        <w:t xml:space="preserve">'</w:t>
      </w:r>
      <w:r>
        <w:rPr>
          <w:rFonts w:cs="David"/>
        </w:rPr>
        <w:t xml:space="preserve">), </w:t>
      </w:r>
      <w:r>
        <w:rPr>
          <w:rFonts w:ascii="David" w:hAnsi="David" w:cs="David"/>
          <w:rtl/>
          <w:lang w:bidi="he-IL"/>
        </w:rPr>
        <w:t xml:space="preserve">ואחר כך מסביר שבשבת יש בתפילה שבע ברכות, עם מנוחה באמצע, משום שהשבת ניתנה ״לקדושה, לשמחה ולמנוחה ולא לצער״</w:t>
      </w:r>
      <w:r>
        <w:rPr>
          <w:rFonts w:cs="David"/>
        </w:rPr>
        <w:t xml:space="preserve"> (</w:t>
      </w:r>
      <w:r>
        <w:rPr>
          <w:rFonts w:ascii="David" w:hAnsi="David" w:cs="David"/>
          <w:rtl/>
          <w:lang w:bidi="he-IL"/>
        </w:rPr>
        <w:t xml:space="preserve">שבע ביום הללתיך</w:t>
      </w:r>
      <w:r>
        <w:rPr>
          <w:rFonts w:cs="David"/>
        </w:rPr>
        <w:t xml:space="preserve">, </w:t>
      </w:r>
      <w:r>
        <w:rPr>
          <w:rFonts w:ascii="David" w:hAnsi="David" w:cs="David"/>
          <w:rtl/>
          <w:lang w:bidi="he-IL"/>
        </w:rPr>
        <w:t xml:space="preserve">תהלים קי״ט:קס״ד</w:t>
      </w:r>
      <w:r>
        <w:rPr>
          <w:rFonts w:cs="David"/>
        </w:rPr>
        <w:t xml:space="preserve">).</w:t>
      </w:r>
    </w:p>
    <w:p>
      <w:pPr>
        <w:bidi/>
        <w:ind w:left="432"/>
      </w:pPr>
      <w:r>
        <w:rPr>
          <w:rFonts w:cs="David"/>
          <w:b/>
          <w:bCs/>
          <w:color w:val="D4A017"/>
          <w:sz w:val="18"/>
          <w:szCs w:val="18"/>
        </w:rPr>
        <w:t xml:space="preserve">[</w:t>
      </w:r>
      <w:r>
        <w:rPr>
          <w:rFonts w:ascii="David" w:hAnsi="David" w:cs="David"/>
          <w:b/>
          <w:bCs/>
          <w:color w:val="D4A017"/>
          <w:sz w:val="18"/>
          <w:szCs w:val="18"/>
          <w:rtl/>
          <w:lang w:bidi="he-IL"/>
        </w:rPr>
        <w:t xml:space="preserve">הערה</w:t>
      </w:r>
      <w:r>
        <w:rPr>
          <w:rFonts w:cs="David"/>
          <w:b/>
          <w:bCs/>
          <w:color w:val="D4A017"/>
          <w:sz w:val="18"/>
          <w:szCs w:val="18"/>
        </w:rPr>
        <w:t xml:space="preserve">] </w:t>
      </w:r>
      <w:r>
        <w:rPr>
          <w:rFonts w:ascii="David" w:hAnsi="David" w:cs="David"/>
          <w:b/>
          <w:bCs/>
          <w:color w:val="5A4B1A"/>
          <w:sz w:val="18"/>
          <w:szCs w:val="18"/>
          <w:rtl/>
          <w:lang w:bidi="he-IL"/>
        </w:rPr>
        <w:t xml:space="preserve">הערה</w:t>
      </w:r>
      <w:r>
        <w:rPr>
          <w:rFonts w:cs="David"/>
          <w:b/>
          <w:bCs/>
          <w:color w:val="5A4B1A"/>
          <w:sz w:val="18"/>
          <w:szCs w:val="18"/>
        </w:rPr>
        <w:t xml:space="preserve">:</w:t>
      </w:r>
      <w:r>
        <w:rPr>
          <w:rFonts w:cs="David"/>
          <w:color w:val="5A4B1A"/>
          <w:sz w:val="18"/>
          <w:szCs w:val="18"/>
        </w:rPr>
        <w:t xml:space="preserve"> </w:t>
      </w:r>
      <w:r>
        <w:rPr>
          <w:rFonts w:ascii="David" w:hAnsi="David" w:cs="David"/>
          <w:i/>
          <w:iCs/>
          <w:color w:val="5A4B1A"/>
          <w:sz w:val="18"/>
          <w:szCs w:val="18"/>
          <w:rtl/>
          <w:lang w:bidi="he-IL"/>
        </w:rPr>
        <w:t xml:space="preserve">תיקון</w:t>
      </w:r>
      <w:r>
        <w:rPr>
          <w:rFonts w:cs="David"/>
          <w:color w:val="5A4B1A"/>
          <w:sz w:val="18"/>
          <w:szCs w:val="18"/>
        </w:rPr>
        <w:t xml:space="preserve"> (</w:t>
      </w:r>
      <w:r>
        <w:rPr>
          <w:rFonts w:ascii="David" w:hAnsi="David" w:cs="David"/>
          <w:color w:val="5A4B1A"/>
          <w:sz w:val="18"/>
          <w:szCs w:val="18"/>
          <w:rtl/>
          <w:lang w:bidi="he-IL"/>
        </w:rPr>
        <w:t xml:space="preserve">פרשה ולשון): הרב אומר ״פרשת השבוע, פרשת וארא״ ומצטט את הפתיחה</w:t>
      </w:r>
      <w:r>
        <w:rPr>
          <w:rFonts w:cs="David"/>
          <w:color w:val="5A4B1A"/>
          <w:sz w:val="18"/>
          <w:szCs w:val="18"/>
        </w:rPr>
        <w:t xml:space="preserve"> </w:t>
      </w:r>
      <w:r>
        <w:rPr>
          <w:rFonts w:ascii="David" w:hAnsi="David" w:cs="David"/>
          <w:color w:val="5A4B1A"/>
          <w:sz w:val="18"/>
          <w:szCs w:val="18"/>
          <w:rtl/>
          <w:lang w:bidi="he-IL"/>
        </w:rPr>
        <w:t xml:space="preserve">למה מתפללין בחול י"ח ברכות ובשבת שבע</w:t>
      </w:r>
      <w:r>
        <w:rPr>
          <w:rFonts w:cs="David"/>
          <w:color w:val="5A4B1A"/>
          <w:sz w:val="18"/>
          <w:szCs w:val="18"/>
        </w:rPr>
        <w:t xml:space="preserve">; </w:t>
      </w:r>
      <w:r>
        <w:rPr>
          <w:rFonts w:ascii="David" w:hAnsi="David" w:cs="David"/>
          <w:color w:val="5A4B1A"/>
          <w:sz w:val="18"/>
          <w:szCs w:val="18"/>
          <w:rtl/>
          <w:lang w:bidi="he-IL"/>
        </w:rPr>
        <w:t xml:space="preserve">הנוסח בספריא הוא ב</w:t>
      </w:r>
      <w:r>
        <w:rPr>
          <w:rFonts w:ascii="David" w:hAnsi="David" w:cs="David"/>
          <w:b/>
          <w:bCs/>
          <w:color w:val="5A4B1A"/>
          <w:sz w:val="18"/>
          <w:szCs w:val="18"/>
          <w:rtl/>
          <w:lang w:bidi="he-IL"/>
        </w:rPr>
        <w:t xml:space="preserve">וירא</w:t>
      </w:r>
      <w:r>
        <w:rPr>
          <w:rFonts w:cs="David"/>
          <w:color w:val="5A4B1A"/>
          <w:sz w:val="18"/>
          <w:szCs w:val="18"/>
        </w:rPr>
        <w:t xml:space="preserve"> (</w:t>
      </w:r>
      <w:r>
        <w:rPr>
          <w:rFonts w:ascii="David" w:hAnsi="David" w:cs="David"/>
          <w:color w:val="5A4B1A"/>
          <w:sz w:val="18"/>
          <w:szCs w:val="18"/>
          <w:rtl/>
          <w:lang w:bidi="he-IL"/>
        </w:rPr>
        <w:t xml:space="preserve">תנחומא וירא א׳), והשאלה שם מנוסחת ״כמה ברכות מתפלל אדם בכל יום״. שורותיו החדות יותר של הרב</w:t>
      </w:r>
      <w:r>
        <w:rPr>
          <w:rFonts w:cs="David"/>
          <w:color w:val="5A4B1A"/>
          <w:sz w:val="18"/>
          <w:szCs w:val="18"/>
        </w:rPr>
        <w:t xml:space="preserve"> (</w:t>
      </w:r>
      <w:r>
        <w:rPr>
          <w:rFonts w:ascii="David" w:hAnsi="David" w:cs="David"/>
          <w:color w:val="5A4B1A"/>
          <w:sz w:val="18"/>
          <w:szCs w:val="18"/>
          <w:rtl/>
          <w:lang w:bidi="he-IL"/>
        </w:rPr>
        <w:t xml:space="preserve">שאסור לו לאדם לתבוע צרכיו בשבת</w:t>
      </w:r>
      <w:r>
        <w:rPr>
          <w:rFonts w:cs="David"/>
          <w:color w:val="5A4B1A"/>
          <w:sz w:val="18"/>
          <w:szCs w:val="18"/>
        </w:rPr>
        <w:t xml:space="preserve">, </w:t>
      </w:r>
      <w:r>
        <w:rPr>
          <w:rFonts w:ascii="David" w:hAnsi="David" w:cs="David"/>
          <w:color w:val="5A4B1A"/>
          <w:sz w:val="18"/>
          <w:szCs w:val="18"/>
          <w:rtl/>
          <w:lang w:bidi="he-IL"/>
        </w:rPr>
        <w:t xml:space="preserve">נזכר מעשיו ומיצר</w:t>
      </w:r>
      <w:r>
        <w:rPr>
          <w:rFonts w:cs="David"/>
          <w:color w:val="5A4B1A"/>
          <w:sz w:val="18"/>
          <w:szCs w:val="18"/>
        </w:rPr>
        <w:t xml:space="preserve">, </w:t>
      </w:r>
      <w:r>
        <w:rPr>
          <w:rFonts w:ascii="David" w:hAnsi="David" w:cs="David"/>
          <w:color w:val="5A4B1A"/>
          <w:sz w:val="18"/>
          <w:szCs w:val="18"/>
          <w:rtl/>
          <w:lang w:bidi="he-IL"/>
        </w:rPr>
        <w:t xml:space="preserve">נמצא שמחלל את השבת</w:t>
      </w:r>
      <w:r>
        <w:rPr>
          <w:rFonts w:cs="David"/>
          <w:color w:val="5A4B1A"/>
          <w:sz w:val="18"/>
          <w:szCs w:val="18"/>
        </w:rPr>
        <w:t xml:space="preserve">) </w:t>
      </w:r>
      <w:r>
        <w:rPr>
          <w:rFonts w:ascii="David" w:hAnsi="David" w:cs="David"/>
          <w:color w:val="5A4B1A"/>
          <w:sz w:val="18"/>
          <w:szCs w:val="18"/>
          <w:rtl/>
          <w:lang w:bidi="he-IL"/>
        </w:rPr>
        <w:t xml:space="preserve">לא נמצאו בנוסח בספריא (״</w:t>
      </w:r>
      <w:r>
        <w:rPr>
          <w:rFonts w:ascii="David" w:hAnsi="David" w:cs="David"/>
          <w:color w:val="5A4B1A"/>
          <w:sz w:val="18"/>
          <w:szCs w:val="18"/>
          <w:rtl/>
          <w:lang w:bidi="he-IL"/>
        </w:rPr>
        <w:t xml:space="preserve">צרכיו</w:t>
      </w:r>
      <w:r>
        <w:rPr>
          <w:rFonts w:ascii="David" w:hAnsi="David" w:cs="David"/>
          <w:color w:val="5A4B1A"/>
          <w:sz w:val="18"/>
          <w:szCs w:val="18"/>
          <w:rtl/>
          <w:lang w:bidi="he-IL"/>
        </w:rPr>
        <w:t xml:space="preserve">״ חסר; ״</w:t>
      </w:r>
      <w:r>
        <w:rPr>
          <w:rFonts w:ascii="David" w:hAnsi="David" w:cs="David"/>
          <w:color w:val="5A4B1A"/>
          <w:sz w:val="18"/>
          <w:szCs w:val="18"/>
          <w:rtl/>
          <w:lang w:bidi="he-IL"/>
        </w:rPr>
        <w:t xml:space="preserve">לצרכו</w:t>
      </w:r>
      <w:r>
        <w:rPr>
          <w:rFonts w:ascii="David" w:hAnsi="David" w:cs="David"/>
          <w:color w:val="5A4B1A"/>
          <w:sz w:val="18"/>
          <w:szCs w:val="18"/>
          <w:rtl/>
          <w:lang w:bidi="he-IL"/>
        </w:rPr>
        <w:t xml:space="preserve">״ קיים), אף שהמובן (״לקדושה, לשמחה ולמנוחה ולא לצער״) מאושר</w:t>
      </w:r>
      <w:r>
        <w:rPr>
          <w:rFonts w:cs="David"/>
          <w:color w:val="5A4B1A"/>
          <w:sz w:val="18"/>
          <w:szCs w:val="18"/>
        </w:rPr>
        <w:t xml:space="preserve">; </w:t>
      </w:r>
      <w:r>
        <w:rPr>
          <w:rFonts w:ascii="David" w:hAnsi="David" w:cs="David"/>
          <w:b/>
          <w:bCs/>
          <w:color w:val="5A4B1A"/>
          <w:sz w:val="18"/>
          <w:szCs w:val="18"/>
          <w:rtl/>
          <w:lang w:bidi="he-IL"/>
        </w:rPr>
        <w:t xml:space="preserve">לא ודאי</w:t>
      </w:r>
      <w:r>
        <w:rPr>
          <w:rFonts w:cs="David"/>
          <w:color w:val="5A4B1A"/>
          <w:sz w:val="18"/>
          <w:szCs w:val="18"/>
        </w:rPr>
        <w:t xml:space="preserve"> </w:t>
      </w:r>
      <w:r>
        <w:rPr>
          <w:rFonts w:ascii="David" w:hAnsi="David" w:cs="David"/>
          <w:color w:val="5A4B1A"/>
          <w:sz w:val="18"/>
          <w:szCs w:val="18"/>
          <w:rtl/>
          <w:lang w:bidi="he-IL"/>
        </w:rPr>
        <w:t xml:space="preserve">בנוגע ללשון המדויקת של הרב, שאולי היא מנוסח אחר של התנחומא. הרב קורא לר׳ תנחומא בר אבא תנא; הוא היה אמורא בארץ ישראל (כמאה הרביעית), והמדרש נקרא מסורתית</w:t>
      </w:r>
      <w:r>
        <w:rPr>
          <w:rFonts w:cs="David"/>
          <w:color w:val="5A4B1A"/>
          <w:sz w:val="18"/>
          <w:szCs w:val="18"/>
        </w:rPr>
        <w:t xml:space="preserve"> </w:t>
      </w:r>
      <w:r>
        <w:rPr>
          <w:rFonts w:ascii="David" w:hAnsi="David" w:cs="David"/>
          <w:color w:val="5A4B1A"/>
          <w:sz w:val="18"/>
          <w:szCs w:val="18"/>
          <w:rtl/>
          <w:lang w:bidi="he-IL"/>
        </w:rPr>
        <w:t xml:space="preserve">ילמדנו</w:t>
      </w:r>
      <w:r>
        <w:rPr>
          <w:rFonts w:cs="David"/>
          <w:color w:val="5A4B1A"/>
          <w:sz w:val="18"/>
          <w:szCs w:val="18"/>
        </w:rPr>
        <w:t xml:space="preserve">. </w:t>
      </w:r>
      <w:r>
        <w:rPr>
          <w:rFonts w:ascii="David" w:hAnsi="David" w:cs="David"/>
          <w:color w:val="5A4B1A"/>
          <w:sz w:val="18"/>
          <w:szCs w:val="18"/>
          <w:rtl/>
          <w:lang w:bidi="he-IL"/>
        </w:rPr>
        <w:t xml:space="preserve">״וארא״ של</w:t>
      </w:r>
      <w:r>
        <w:rPr>
          <w:rFonts w:cs="David"/>
          <w:color w:val="5A4B1A"/>
          <w:sz w:val="18"/>
          <w:szCs w:val="18"/>
        </w:rPr>
        <w:t xml:space="preserve"> Sofer.ai </w:t>
      </w:r>
      <w:r>
        <w:rPr>
          <w:rFonts w:ascii="David" w:hAnsi="David" w:cs="David"/>
          <w:color w:val="5A4B1A"/>
          <w:sz w:val="18"/>
          <w:szCs w:val="18"/>
          <w:rtl/>
          <w:lang w:bidi="he-IL"/>
        </w:rPr>
        <w:t xml:space="preserve">הוא כנראה פליטת פה של הרב במקום וירא, פרשת השבת הבאה</w:t>
      </w:r>
      <w:r>
        <w:rPr>
          <w:rFonts w:cs="David"/>
          <w:color w:val="5A4B1A"/>
          <w:sz w:val="18"/>
          <w:szCs w:val="18"/>
        </w:rPr>
        <w:t xml:space="preserve">.</w:t>
      </w:r>
    </w:p>
    <w:p>
      <w:pPr>
        <w:bidi/>
        <w:ind w:left="360"/>
      </w:pPr>
      <w:r>
        <w:rPr>
          <w:rFonts w:cs="David"/>
          <w:b/>
          <w:bCs/>
          <w:color w:val="1E3A8A"/>
        </w:rPr>
        <w:t xml:space="preserve">9. </w:t>
      </w:r>
      <w:r>
        <w:rPr>
          <w:rFonts w:ascii="David" w:hAnsi="David" w:cs="David"/>
          <w:b/>
          <w:bCs/>
          <w:color w:val="1E3A8A"/>
          <w:rtl/>
          <w:lang w:bidi="he-IL"/>
        </w:rPr>
        <w:t xml:space="preserve">תהלים צ״ב — שם ה׳ מופיע שבע פעמים; תהלים קי״ט:קס״ד</w:t>
      </w:r>
      <w:r>
        <w:rPr>
          <w:rFonts w:cs="David"/>
          <w:b/>
          <w:bCs/>
          <w:color w:val="1E3A8A"/>
        </w:rPr>
        <w:t xml:space="preserve">.</w:t>
      </w:r>
      <w:r>
        <w:rPr>
          <w:rFonts w:cs="David"/>
        </w:rPr>
        <w:t xml:space="preserve"> </w:t>
      </w:r>
      <w:r>
        <w:rPr>
          <w:rFonts w:ascii="David" w:hAnsi="David" w:cs="David"/>
          <w:rtl/>
          <w:lang w:bidi="he-IL"/>
        </w:rPr>
        <w:t xml:space="preserve">מזמור צ״ב (מזמור שיר ליום השבת) מכיל את שם הוויה בפסוקים ב׳, ה׳, ו׳, ט׳, י׳, י״ד ו־ט״ז: שבע פעמים, כנגד שבע ברכות שמונה עשרה של שבת. התנחומא עצמו קושר את השבע לתהלים קי״ט:קס״ד</w:t>
      </w:r>
      <w:r>
        <w:rPr>
          <w:rFonts w:cs="David"/>
        </w:rPr>
        <w:t xml:space="preserve">.</w:t>
      </w:r>
    </w:p>
    <w:p>
      <w:pPr>
        <w:bidi/>
        <w:ind w:left="432"/>
      </w:pPr>
      <w:r>
        <w:rPr>
          <w:rFonts w:cs="David"/>
          <w:b/>
          <w:bCs/>
          <w:color w:val="D4A017"/>
          <w:sz w:val="18"/>
          <w:szCs w:val="18"/>
        </w:rPr>
        <w:t xml:space="preserve">[</w:t>
      </w:r>
      <w:r>
        <w:rPr>
          <w:rFonts w:ascii="David" w:hAnsi="David" w:cs="David"/>
          <w:b/>
          <w:bCs/>
          <w:color w:val="D4A017"/>
          <w:sz w:val="18"/>
          <w:szCs w:val="18"/>
          <w:rtl/>
          <w:lang w:bidi="he-IL"/>
        </w:rPr>
        <w:t xml:space="preserve">הערה</w:t>
      </w:r>
      <w:r>
        <w:rPr>
          <w:rFonts w:cs="David"/>
          <w:b/>
          <w:bCs/>
          <w:color w:val="D4A017"/>
          <w:sz w:val="18"/>
          <w:szCs w:val="18"/>
        </w:rPr>
        <w:t xml:space="preserve">] </w:t>
      </w:r>
      <w:r>
        <w:rPr>
          <w:rFonts w:ascii="David" w:hAnsi="David" w:cs="David"/>
          <w:b/>
          <w:bCs/>
          <w:color w:val="5A4B1A"/>
          <w:sz w:val="18"/>
          <w:szCs w:val="18"/>
          <w:rtl/>
          <w:lang w:bidi="he-IL"/>
        </w:rPr>
        <w:t xml:space="preserve">הערה</w:t>
      </w:r>
      <w:r>
        <w:rPr>
          <w:rFonts w:cs="David"/>
          <w:b/>
          <w:bCs/>
          <w:color w:val="5A4B1A"/>
          <w:sz w:val="18"/>
          <w:szCs w:val="18"/>
        </w:rPr>
        <w:t xml:space="preserve">:</w:t>
      </w:r>
      <w:r>
        <w:rPr>
          <w:rFonts w:cs="David"/>
          <w:color w:val="5A4B1A"/>
          <w:sz w:val="18"/>
          <w:szCs w:val="18"/>
        </w:rPr>
        <w:t xml:space="preserve"> </w:t>
      </w:r>
      <w:r>
        <w:rPr>
          <w:rFonts w:ascii="David" w:hAnsi="David" w:cs="David"/>
          <w:i/>
          <w:iCs/>
          <w:color w:val="5A4B1A"/>
          <w:sz w:val="18"/>
          <w:szCs w:val="18"/>
          <w:rtl/>
          <w:lang w:bidi="he-IL"/>
        </w:rPr>
        <w:t xml:space="preserve">אומת</w:t>
      </w:r>
      <w:r>
        <w:rPr>
          <w:rFonts w:cs="David"/>
          <w:color w:val="5A4B1A"/>
          <w:sz w:val="18"/>
          <w:szCs w:val="18"/>
        </w:rPr>
        <w:t xml:space="preserve">: </w:t>
      </w:r>
      <w:r>
        <w:rPr>
          <w:rFonts w:ascii="David" w:hAnsi="David" w:cs="David"/>
          <w:color w:val="5A4B1A"/>
          <w:sz w:val="18"/>
          <w:szCs w:val="18"/>
          <w:rtl/>
          <w:lang w:bidi="he-IL"/>
        </w:rPr>
        <w:t xml:space="preserve">פסוקים ב׳, ה׳, ו׳, ט׳, י׳, י״ד, ט״ז (תהלים צ״ב:י״ג–ט״ז נבדקו בעברית; מעבר ראשון על כל המזמור החמיץ את פסוק י״ד). קי״ט:קס״ד, ״שבע ביום הללתיך על משפטי צדקך״, אומת</w:t>
      </w:r>
      <w:r>
        <w:rPr>
          <w:rFonts w:cs="David"/>
          <w:color w:val="5A4B1A"/>
          <w:sz w:val="18"/>
          <w:szCs w:val="18"/>
        </w:rPr>
        <w:t xml:space="preserve"> (JPS).</w:t>
      </w:r>
    </w:p>
    <w:p>
      <w:pPr>
        <w:bidi/>
        <w:ind w:left="360"/>
      </w:pPr>
      <w:r>
        <w:rPr>
          <w:rFonts w:cs="David"/>
          <w:b/>
          <w:bCs/>
          <w:color w:val="1E3A8A"/>
        </w:rPr>
        <w:t xml:space="preserve">10. </w:t>
      </w:r>
      <w:r>
        <w:rPr>
          <w:rFonts w:ascii="David" w:hAnsi="David" w:cs="David"/>
          <w:b/>
          <w:bCs/>
          <w:color w:val="1E3A8A"/>
          <w:rtl/>
          <w:lang w:bidi="he-IL"/>
        </w:rPr>
        <w:t xml:space="preserve">סידור היעב״ץ (רב יעקב עמדין): שבע הברכות כשבע ברכות של נישואי כלל ישראל והשבת</w:t>
      </w:r>
      <w:r>
        <w:rPr>
          <w:rFonts w:cs="David"/>
          <w:b/>
          <w:bCs/>
          <w:color w:val="1E3A8A"/>
        </w:rPr>
        <w:t xml:space="preserve">.</w:t>
      </w:r>
      <w:r>
        <w:rPr>
          <w:rFonts w:cs="David"/>
        </w:rPr>
        <w:t xml:space="preserve"> </w:t>
      </w:r>
      <w:r>
        <w:rPr>
          <w:rFonts w:ascii="David" w:hAnsi="David" w:cs="David"/>
          <w:rtl/>
          <w:lang w:bidi="he-IL"/>
        </w:rPr>
        <w:t xml:space="preserve">הרב מצטט את סידור היעב״ץ לרעיון ששמונה עשרה של שבת כוללת שבע ברכות משום שבשבת כלל ישראל, כחתן, מתחתן עם השבת, הכלה, כך שכל תפילת שמונה עשרה של שבת היא עוד שבע ברכות</w:t>
      </w:r>
      <w:r>
        <w:rPr>
          <w:rFonts w:cs="David"/>
        </w:rPr>
        <w:t xml:space="preserve">.</w:t>
      </w:r>
    </w:p>
    <w:p>
      <w:pPr>
        <w:bidi/>
        <w:ind w:left="432"/>
      </w:pPr>
      <w:r>
        <w:rPr>
          <w:rFonts w:cs="David"/>
          <w:b/>
          <w:bCs/>
          <w:color w:val="D4A017"/>
          <w:sz w:val="18"/>
          <w:szCs w:val="18"/>
        </w:rPr>
        <w:t xml:space="preserve">[</w:t>
      </w:r>
      <w:r>
        <w:rPr>
          <w:rFonts w:ascii="David" w:hAnsi="David" w:cs="David"/>
          <w:b/>
          <w:bCs/>
          <w:color w:val="D4A017"/>
          <w:sz w:val="18"/>
          <w:szCs w:val="18"/>
          <w:rtl/>
          <w:lang w:bidi="he-IL"/>
        </w:rPr>
        <w:t xml:space="preserve">הערה</w:t>
      </w:r>
      <w:r>
        <w:rPr>
          <w:rFonts w:cs="David"/>
          <w:b/>
          <w:bCs/>
          <w:color w:val="D4A017"/>
          <w:sz w:val="18"/>
          <w:szCs w:val="18"/>
        </w:rPr>
        <w:t xml:space="preserve">] </w:t>
      </w:r>
      <w:r>
        <w:rPr>
          <w:rFonts w:ascii="David" w:hAnsi="David" w:cs="David"/>
          <w:b/>
          <w:bCs/>
          <w:color w:val="5A4B1A"/>
          <w:sz w:val="18"/>
          <w:szCs w:val="18"/>
          <w:rtl/>
          <w:lang w:bidi="he-IL"/>
        </w:rPr>
        <w:t xml:space="preserve">הערה</w:t>
      </w:r>
      <w:r>
        <w:rPr>
          <w:rFonts w:cs="David"/>
          <w:b/>
          <w:bCs/>
          <w:color w:val="5A4B1A"/>
          <w:sz w:val="18"/>
          <w:szCs w:val="18"/>
        </w:rPr>
        <w:t xml:space="preserve">:</w:t>
      </w:r>
      <w:r>
        <w:rPr>
          <w:rFonts w:cs="David"/>
          <w:color w:val="5A4B1A"/>
          <w:sz w:val="18"/>
          <w:szCs w:val="18"/>
        </w:rPr>
        <w:t xml:space="preserve"> </w:t>
      </w:r>
      <w:r>
        <w:rPr>
          <w:rFonts w:ascii="David" w:hAnsi="David" w:cs="David"/>
          <w:b/>
          <w:bCs/>
          <w:color w:val="5A4B1A"/>
          <w:sz w:val="18"/>
          <w:szCs w:val="18"/>
          <w:rtl/>
          <w:lang w:bidi="he-IL"/>
        </w:rPr>
        <w:t xml:space="preserve">לא ודאי</w:t>
      </w:r>
      <w:r>
        <w:rPr>
          <w:rFonts w:cs="David"/>
          <w:color w:val="5A4B1A"/>
          <w:sz w:val="18"/>
          <w:szCs w:val="18"/>
        </w:rPr>
        <w:t xml:space="preserve">: </w:t>
      </w:r>
      <w:r>
        <w:rPr>
          <w:rFonts w:ascii="David" w:hAnsi="David" w:cs="David"/>
          <w:color w:val="5A4B1A"/>
          <w:sz w:val="18"/>
          <w:szCs w:val="18"/>
          <w:rtl/>
          <w:lang w:bidi="he-IL"/>
        </w:rPr>
        <w:t xml:space="preserve">הקטע בסידור היעב״ץ (בית יעקב) לא אותר בספריא. הרב אומר תחילה ״כלל ישראל מתחתן עם הקדוש ברוך הוא״, ואחר כך מתקן לכלל ישראל כחתן והשבת ככלה; הנוסח המתוקן הוא המשמש</w:t>
      </w:r>
      <w:r>
        <w:rPr>
          <w:rFonts w:cs="David"/>
          <w:color w:val="5A4B1A"/>
          <w:sz w:val="18"/>
          <w:szCs w:val="18"/>
        </w:rPr>
        <w:t xml:space="preserve">.</w:t>
      </w:r>
    </w:p>
    <w:p>
      <w:pPr>
        <w:bidi/>
        <w:ind w:left="360"/>
      </w:pPr>
      <w:r>
        <w:rPr>
          <w:rFonts w:cs="David"/>
          <w:b/>
          <w:bCs/>
          <w:color w:val="1E3A8A"/>
        </w:rPr>
        <w:t xml:space="preserve">11. </w:t>
      </w:r>
      <w:r>
        <w:rPr>
          <w:rFonts w:ascii="David" w:hAnsi="David" w:cs="David"/>
          <w:b/>
          <w:bCs/>
          <w:color w:val="1E3A8A"/>
          <w:rtl/>
          <w:lang w:bidi="he-IL"/>
        </w:rPr>
        <w:t xml:space="preserve">טור או״ח רצ״ב — אתה קדשת כנגד שבת בראשית; ישמח משה כנגד שבת מתן תורה; אתה אחד כנגד השבת לעתיד</w:t>
      </w:r>
      <w:r>
        <w:rPr>
          <w:rFonts w:cs="David"/>
          <w:b/>
          <w:bCs/>
          <w:color w:val="1E3A8A"/>
        </w:rPr>
        <w:t xml:space="preserve">.</w:t>
      </w:r>
      <w:r>
        <w:rPr>
          <w:rFonts w:cs="David"/>
        </w:rPr>
        <w:t xml:space="preserve"> </w:t>
      </w:r>
      <w:r>
        <w:rPr>
          <w:rFonts w:ascii="David" w:hAnsi="David" w:cs="David"/>
          <w:rtl/>
          <w:lang w:bidi="he-IL"/>
        </w:rPr>
        <w:t xml:space="preserve">הטור (אורח חיים רצ״ב) אומר</w:t>
      </w:r>
      <w:r>
        <w:rPr>
          <w:rFonts w:cs="David"/>
        </w:rPr>
        <w:t xml:space="preserve">: </w:t>
      </w:r>
      <w:r>
        <w:rPr>
          <w:rFonts w:ascii="David" w:hAnsi="David" w:cs="David"/>
          <w:rtl/>
          <w:lang w:bidi="he-IL"/>
        </w:rPr>
        <w:t xml:space="preserve">אתה קדשת כנגד שבת בראשית</w:t>
      </w:r>
      <w:r>
        <w:rPr>
          <w:rFonts w:cs="David"/>
        </w:rPr>
        <w:t xml:space="preserve">; </w:t>
      </w:r>
      <w:r>
        <w:rPr>
          <w:rFonts w:ascii="David" w:hAnsi="David" w:cs="David"/>
          <w:rtl/>
          <w:lang w:bidi="he-IL"/>
        </w:rPr>
        <w:t xml:space="preserve">ישמח משה כנגד שבת של מתן תורה</w:t>
      </w:r>
      <w:r>
        <w:rPr>
          <w:rFonts w:cs="David"/>
        </w:rPr>
        <w:t xml:space="preserve">; </w:t>
      </w:r>
      <w:r>
        <w:rPr>
          <w:rFonts w:ascii="David" w:hAnsi="David" w:cs="David"/>
          <w:rtl/>
          <w:lang w:bidi="he-IL"/>
        </w:rPr>
        <w:t xml:space="preserve">ואתה אחד כנגד שבת של עתיד</w:t>
      </w:r>
      <w:r>
        <w:rPr>
          <w:rFonts w:cs="David"/>
        </w:rPr>
        <w:t xml:space="preserve">. </w:t>
      </w:r>
      <w:r>
        <w:rPr>
          <w:rFonts w:ascii="David" w:hAnsi="David" w:cs="David"/>
          <w:rtl/>
          <w:lang w:bidi="he-IL"/>
        </w:rPr>
        <w:t xml:space="preserve">לשבת מתן תורה הטור נשען על</w:t>
      </w:r>
      <w:r>
        <w:rPr>
          <w:rFonts w:cs="David"/>
        </w:rPr>
        <w:t xml:space="preserve"> </w:t>
      </w:r>
      <w:r>
        <w:rPr>
          <w:rFonts w:ascii="David" w:hAnsi="David" w:cs="David"/>
          <w:rtl/>
          <w:lang w:bidi="he-IL"/>
        </w:rPr>
        <w:t xml:space="preserve">דלכולי עלמא בשבת ניתנה תורה</w:t>
      </w:r>
      <w:r>
        <w:rPr>
          <w:rFonts w:cs="David"/>
        </w:rPr>
        <w:t xml:space="preserve">. </w:t>
      </w:r>
      <w:r>
        <w:rPr>
          <w:rFonts w:ascii="David" w:hAnsi="David" w:cs="David"/>
          <w:rtl/>
          <w:lang w:bidi="he-IL"/>
        </w:rPr>
        <w:t xml:space="preserve">פריחתו המלאה יותר של הרב, שאברהם, יצחק ויעקב יקומו ממערת המכפלה, היא המחשה משלו ל</w:t>
      </w:r>
      <w:r>
        <w:rPr>
          <w:rFonts w:ascii="David" w:hAnsi="David" w:cs="David"/>
          <w:rtl/>
          <w:lang w:bidi="he-IL"/>
        </w:rPr>
        <w:t xml:space="preserve">אברהם יגל יצחק ירנן</w:t>
      </w:r>
      <w:r>
        <w:rPr>
          <w:rFonts w:cs="David"/>
        </w:rPr>
        <w:t xml:space="preserve">.</w:t>
      </w:r>
    </w:p>
    <w:p>
      <w:pPr>
        <w:bidi/>
        <w:ind w:left="432"/>
      </w:pPr>
      <w:r>
        <w:rPr>
          <w:rFonts w:cs="David"/>
          <w:b/>
          <w:bCs/>
          <w:color w:val="D4A017"/>
          <w:sz w:val="18"/>
          <w:szCs w:val="18"/>
        </w:rPr>
        <w:t xml:space="preserve">[</w:t>
      </w:r>
      <w:r>
        <w:rPr>
          <w:rFonts w:ascii="David" w:hAnsi="David" w:cs="David"/>
          <w:b/>
          <w:bCs/>
          <w:color w:val="D4A017"/>
          <w:sz w:val="18"/>
          <w:szCs w:val="18"/>
          <w:rtl/>
          <w:lang w:bidi="he-IL"/>
        </w:rPr>
        <w:t xml:space="preserve">הערה</w:t>
      </w:r>
      <w:r>
        <w:rPr>
          <w:rFonts w:cs="David"/>
          <w:b/>
          <w:bCs/>
          <w:color w:val="D4A017"/>
          <w:sz w:val="18"/>
          <w:szCs w:val="18"/>
        </w:rPr>
        <w:t xml:space="preserve">] </w:t>
      </w:r>
      <w:r>
        <w:rPr>
          <w:rFonts w:ascii="David" w:hAnsi="David" w:cs="David"/>
          <w:b/>
          <w:bCs/>
          <w:color w:val="5A4B1A"/>
          <w:sz w:val="18"/>
          <w:szCs w:val="18"/>
          <w:rtl/>
          <w:lang w:bidi="he-IL"/>
        </w:rPr>
        <w:t xml:space="preserve">הערה</w:t>
      </w:r>
      <w:r>
        <w:rPr>
          <w:rFonts w:cs="David"/>
          <w:b/>
          <w:bCs/>
          <w:color w:val="5A4B1A"/>
          <w:sz w:val="18"/>
          <w:szCs w:val="18"/>
        </w:rPr>
        <w:t xml:space="preserve">:</w:t>
      </w:r>
      <w:r>
        <w:rPr>
          <w:rFonts w:cs="David"/>
          <w:color w:val="5A4B1A"/>
          <w:sz w:val="18"/>
          <w:szCs w:val="18"/>
        </w:rPr>
        <w:t xml:space="preserve"> </w:t>
      </w:r>
      <w:r>
        <w:rPr>
          <w:rFonts w:ascii="David" w:hAnsi="David" w:cs="David"/>
          <w:i/>
          <w:iCs/>
          <w:color w:val="5A4B1A"/>
          <w:sz w:val="18"/>
          <w:szCs w:val="18"/>
          <w:rtl/>
          <w:lang w:bidi="he-IL"/>
        </w:rPr>
        <w:t xml:space="preserve">אומת</w:t>
      </w:r>
      <w:r>
        <w:rPr>
          <w:rFonts w:cs="David"/>
          <w:color w:val="5A4B1A"/>
          <w:sz w:val="18"/>
          <w:szCs w:val="18"/>
        </w:rPr>
        <w:t xml:space="preserve"> (</w:t>
      </w:r>
      <w:r>
        <w:rPr>
          <w:rFonts w:ascii="David" w:hAnsi="David" w:cs="David"/>
          <w:color w:val="5A4B1A"/>
          <w:sz w:val="18"/>
          <w:szCs w:val="18"/>
          <w:rtl/>
          <w:lang w:bidi="he-IL"/>
        </w:rPr>
        <w:t xml:space="preserve">טור או״ח רצ״ב, בעברית</w:t>
      </w:r>
      <w:r>
        <w:rPr>
          <w:rFonts w:cs="David"/>
          <w:color w:val="5A4B1A"/>
          <w:sz w:val="18"/>
          <w:szCs w:val="18"/>
        </w:rPr>
        <w:t xml:space="preserve">). </w:t>
      </w:r>
      <w:r>
        <w:rPr>
          <w:rFonts w:ascii="David" w:hAnsi="David" w:cs="David"/>
          <w:i/>
          <w:iCs/>
          <w:color w:val="5A4B1A"/>
          <w:sz w:val="18"/>
          <w:szCs w:val="18"/>
          <w:rtl/>
          <w:lang w:bidi="he-IL"/>
        </w:rPr>
        <w:t xml:space="preserve">סימון</w:t>
      </w:r>
      <w:r>
        <w:rPr>
          <w:rFonts w:cs="David"/>
          <w:i/>
          <w:iCs/>
          <w:color w:val="5A4B1A"/>
          <w:sz w:val="18"/>
          <w:szCs w:val="18"/>
        </w:rPr>
        <w:t xml:space="preserve">:</w:t>
      </w:r>
      <w:r>
        <w:rPr>
          <w:rFonts w:cs="David"/>
          <w:color w:val="5A4B1A"/>
          <w:sz w:val="18"/>
          <w:szCs w:val="18"/>
        </w:rPr>
        <w:t xml:space="preserve"> </w:t>
      </w:r>
      <w:r>
        <w:rPr>
          <w:rFonts w:ascii="David" w:hAnsi="David" w:cs="David"/>
          <w:color w:val="5A4B1A"/>
          <w:sz w:val="18"/>
          <w:szCs w:val="18"/>
          <w:rtl/>
          <w:lang w:bidi="he-IL"/>
        </w:rPr>
        <w:t xml:space="preserve">הטור אינו מזכיר את פרעה בסימן זה (ראו ההערה על מדרש משה ופרעה). ביום טוב אותה ברכת אמצע בכל תפילה; אומת כהערת הרב, לא כציטוט מהטור</w:t>
      </w:r>
      <w:r>
        <w:rPr>
          <w:rFonts w:cs="David"/>
          <w:color w:val="5A4B1A"/>
          <w:sz w:val="18"/>
          <w:szCs w:val="18"/>
        </w:rPr>
        <w:t xml:space="preserve">.</w:t>
      </w:r>
    </w:p>
    <w:p>
      <w:pPr>
        <w:bidi/>
        <w:ind w:left="360"/>
      </w:pPr>
      <w:r>
        <w:rPr>
          <w:rFonts w:cs="David"/>
          <w:b/>
          <w:bCs/>
          <w:color w:val="1E3A8A"/>
        </w:rPr>
        <w:t xml:space="preserve">12. </w:t>
      </w:r>
      <w:r>
        <w:rPr>
          <w:rFonts w:ascii="David" w:hAnsi="David" w:cs="David"/>
          <w:b/>
          <w:bCs/>
          <w:color w:val="1E3A8A"/>
          <w:rtl/>
          <w:lang w:bidi="he-IL"/>
        </w:rPr>
        <w:t xml:space="preserve">דוגמת החתונה: קידושין (אתה קדשת), שמחת חתן וכלה (ישמח משה), יחוד (אתה אחד), סעודה (מוסף) — אבודרהם</w:t>
      </w:r>
      <w:r>
        <w:rPr>
          <w:rFonts w:cs="David"/>
          <w:b/>
          <w:bCs/>
          <w:color w:val="1E3A8A"/>
        </w:rPr>
        <w:t xml:space="preserve">.</w:t>
      </w:r>
      <w:r>
        <w:rPr>
          <w:rFonts w:cs="David"/>
        </w:rPr>
        <w:t xml:space="preserve"> </w:t>
      </w:r>
      <w:r>
        <w:rPr>
          <w:rFonts w:ascii="David" w:hAnsi="David" w:cs="David"/>
          <w:rtl/>
          <w:lang w:bidi="he-IL"/>
        </w:rPr>
        <w:t xml:space="preserve">הרב נותן את סדר החתונה כדוגמה לתפילות השבת: קידושין במעריב, שמחת חתן וכלה בשחרית (הוא מייחס לאבודרהם את ההקבלה של ישמח משה), היחוד במנחה, והסעודה במוסף (הקרבנות). הוא מציין שסדר זה שונה מסדר חתונה מודרנית</w:t>
      </w:r>
      <w:r>
        <w:rPr>
          <w:rFonts w:cs="David"/>
        </w:rPr>
        <w:t xml:space="preserve">.</w:t>
      </w:r>
    </w:p>
    <w:p>
      <w:pPr>
        <w:bidi/>
        <w:ind w:left="432"/>
      </w:pPr>
      <w:r>
        <w:rPr>
          <w:rFonts w:cs="David"/>
          <w:b/>
          <w:bCs/>
          <w:color w:val="D4A017"/>
          <w:sz w:val="18"/>
          <w:szCs w:val="18"/>
        </w:rPr>
        <w:t xml:space="preserve">[</w:t>
      </w:r>
      <w:r>
        <w:rPr>
          <w:rFonts w:ascii="David" w:hAnsi="David" w:cs="David"/>
          <w:b/>
          <w:bCs/>
          <w:color w:val="D4A017"/>
          <w:sz w:val="18"/>
          <w:szCs w:val="18"/>
          <w:rtl/>
          <w:lang w:bidi="he-IL"/>
        </w:rPr>
        <w:t xml:space="preserve">הערה</w:t>
      </w:r>
      <w:r>
        <w:rPr>
          <w:rFonts w:cs="David"/>
          <w:b/>
          <w:bCs/>
          <w:color w:val="D4A017"/>
          <w:sz w:val="18"/>
          <w:szCs w:val="18"/>
        </w:rPr>
        <w:t xml:space="preserve">] </w:t>
      </w:r>
      <w:r>
        <w:rPr>
          <w:rFonts w:ascii="David" w:hAnsi="David" w:cs="David"/>
          <w:b/>
          <w:bCs/>
          <w:color w:val="5A4B1A"/>
          <w:sz w:val="18"/>
          <w:szCs w:val="18"/>
          <w:rtl/>
          <w:lang w:bidi="he-IL"/>
        </w:rPr>
        <w:t xml:space="preserve">הערה</w:t>
      </w:r>
      <w:r>
        <w:rPr>
          <w:rFonts w:cs="David"/>
          <w:b/>
          <w:bCs/>
          <w:color w:val="5A4B1A"/>
          <w:sz w:val="18"/>
          <w:szCs w:val="18"/>
        </w:rPr>
        <w:t xml:space="preserve">:</w:t>
      </w:r>
      <w:r>
        <w:rPr>
          <w:rFonts w:cs="David"/>
          <w:color w:val="5A4B1A"/>
          <w:sz w:val="18"/>
          <w:szCs w:val="18"/>
        </w:rPr>
        <w:t xml:space="preserve"> </w:t>
      </w:r>
      <w:r>
        <w:rPr>
          <w:rFonts w:ascii="David" w:hAnsi="David" w:cs="David"/>
          <w:b/>
          <w:bCs/>
          <w:color w:val="5A4B1A"/>
          <w:sz w:val="18"/>
          <w:szCs w:val="18"/>
          <w:rtl/>
          <w:lang w:bidi="he-IL"/>
        </w:rPr>
        <w:t xml:space="preserve">לא ודאי</w:t>
      </w:r>
      <w:r>
        <w:rPr>
          <w:rFonts w:cs="David"/>
          <w:color w:val="5A4B1A"/>
          <w:sz w:val="18"/>
          <w:szCs w:val="18"/>
        </w:rPr>
        <w:t xml:space="preserve">: </w:t>
      </w:r>
      <w:r>
        <w:rPr>
          <w:rFonts w:ascii="David" w:hAnsi="David" w:cs="David"/>
          <w:color w:val="5A4B1A"/>
          <w:sz w:val="18"/>
          <w:szCs w:val="18"/>
          <w:rtl/>
          <w:lang w:bidi="he-IL"/>
        </w:rPr>
        <w:t xml:space="preserve">לשון האבודרהם לא אותרה בספריא; הרב מייחס לו רק את הקשר</w:t>
      </w:r>
      <w:r>
        <w:rPr>
          <w:rFonts w:cs="David"/>
          <w:color w:val="5A4B1A"/>
          <w:sz w:val="18"/>
          <w:szCs w:val="18"/>
        </w:rPr>
        <w:t xml:space="preserve"> </w:t>
      </w:r>
      <w:r>
        <w:rPr>
          <w:rFonts w:ascii="David" w:hAnsi="David" w:cs="David"/>
          <w:color w:val="5A4B1A"/>
          <w:sz w:val="18"/>
          <w:szCs w:val="18"/>
          <w:rtl/>
          <w:lang w:bidi="he-IL"/>
        </w:rPr>
        <w:t xml:space="preserve">ישמח משה</w:t>
      </w:r>
      <w:r>
        <w:rPr>
          <w:rFonts w:cs="David"/>
          <w:color w:val="5A4B1A"/>
          <w:sz w:val="18"/>
          <w:szCs w:val="18"/>
        </w:rPr>
        <w:t xml:space="preserve">/</w:t>
      </w:r>
      <w:r>
        <w:rPr>
          <w:rFonts w:ascii="David" w:hAnsi="David" w:cs="David"/>
          <w:color w:val="5A4B1A"/>
          <w:sz w:val="18"/>
          <w:szCs w:val="18"/>
          <w:rtl/>
          <w:lang w:bidi="he-IL"/>
        </w:rPr>
        <w:t xml:space="preserve">שמחת חתן וכלה</w:t>
      </w:r>
      <w:r>
        <w:rPr>
          <w:rFonts w:cs="David"/>
          <w:color w:val="5A4B1A"/>
          <w:sz w:val="18"/>
          <w:szCs w:val="18"/>
        </w:rPr>
        <w:t xml:space="preserve">, </w:t>
      </w:r>
      <w:r>
        <w:rPr>
          <w:rFonts w:ascii="David" w:hAnsi="David" w:cs="David"/>
          <w:color w:val="5A4B1A"/>
          <w:sz w:val="18"/>
          <w:szCs w:val="18"/>
          <w:rtl/>
          <w:lang w:bidi="he-IL"/>
        </w:rPr>
        <w:t xml:space="preserve">וסיכום</w:t>
      </w:r>
      <w:r>
        <w:rPr>
          <w:rFonts w:cs="David"/>
          <w:color w:val="5A4B1A"/>
          <w:sz w:val="18"/>
          <w:szCs w:val="18"/>
        </w:rPr>
        <w:t xml:space="preserve"> Plaud </w:t>
      </w:r>
      <w:r>
        <w:rPr>
          <w:rFonts w:ascii="David" w:hAnsi="David" w:cs="David"/>
          <w:color w:val="5A4B1A"/>
          <w:sz w:val="18"/>
          <w:szCs w:val="18"/>
          <w:rtl/>
          <w:lang w:bidi="he-IL"/>
        </w:rPr>
        <w:t xml:space="preserve">מונה את כל הדוגמה ללא מקור. השיעור הקודם על</w:t>
      </w:r>
      <w:r>
        <w:rPr>
          <w:rFonts w:cs="David"/>
          <w:color w:val="5A4B1A"/>
          <w:sz w:val="18"/>
          <w:szCs w:val="18"/>
        </w:rPr>
        <w:t xml:space="preserve"> </w:t>
      </w:r>
      <w:r>
        <w:rPr>
          <w:rFonts w:ascii="David" w:hAnsi="David" w:cs="David"/>
          <w:color w:val="5A4B1A"/>
          <w:sz w:val="18"/>
          <w:szCs w:val="18"/>
          <w:rtl/>
          <w:lang w:bidi="he-IL"/>
        </w:rPr>
        <w:t xml:space="preserve">בואי בשלום</w:t>
      </w:r>
      <w:r>
        <w:rPr>
          <w:rFonts w:cs="David"/>
          <w:color w:val="5A4B1A"/>
          <w:sz w:val="18"/>
          <w:szCs w:val="18"/>
        </w:rPr>
        <w:t xml:space="preserve"> </w:t>
      </w:r>
      <w:r>
        <w:rPr>
          <w:rFonts w:ascii="David" w:hAnsi="David" w:cs="David"/>
          <w:color w:val="5A4B1A"/>
          <w:sz w:val="18"/>
          <w:szCs w:val="18"/>
          <w:rtl/>
          <w:lang w:bidi="he-IL"/>
        </w:rPr>
        <w:t xml:space="preserve">מוזכר כמקום שבו נדון</w:t>
      </w:r>
      <w:r>
        <w:rPr>
          <w:rFonts w:cs="David"/>
          <w:color w:val="5A4B1A"/>
          <w:sz w:val="18"/>
          <w:szCs w:val="18"/>
        </w:rPr>
        <w:t xml:space="preserve"> </w:t>
      </w:r>
      <w:r>
        <w:rPr>
          <w:rFonts w:ascii="David" w:hAnsi="David" w:cs="David"/>
          <w:color w:val="5A4B1A"/>
          <w:sz w:val="18"/>
          <w:szCs w:val="18"/>
          <w:rtl/>
          <w:lang w:bidi="he-IL"/>
        </w:rPr>
        <w:t xml:space="preserve">בואי כלה</w:t>
      </w:r>
      <w:r>
        <w:rPr>
          <w:rFonts w:cs="David"/>
          <w:color w:val="5A4B1A"/>
          <w:sz w:val="18"/>
          <w:szCs w:val="18"/>
        </w:rPr>
        <w:t xml:space="preserve">.</w:t>
      </w:r>
    </w:p>
    <w:p>
      <w:pPr>
        <w:bidi/>
        <w:ind w:left="360"/>
      </w:pPr>
      <w:r>
        <w:rPr>
          <w:rFonts w:cs="David"/>
          <w:b/>
          <w:bCs/>
          <w:color w:val="1E3A8A"/>
        </w:rPr>
        <w:t xml:space="preserve">13. </w:t>
      </w:r>
      <w:r>
        <w:rPr>
          <w:rFonts w:ascii="David" w:hAnsi="David" w:cs="David"/>
          <w:b/>
          <w:bCs/>
          <w:color w:val="1E3A8A"/>
          <w:rtl/>
          <w:lang w:bidi="he-IL"/>
        </w:rPr>
        <w:t xml:space="preserve">רש״י לא אמר ישמח משה; הוא אמר אתה בחרתנו (נוסח יום טוב) בשבת בבוקר (ספר הפרדס, מחזור ויטרי); רבינו תם החזיר ישמח משה</w:t>
      </w:r>
      <w:r>
        <w:rPr>
          <w:rFonts w:cs="David"/>
          <w:b/>
          <w:bCs/>
          <w:color w:val="1E3A8A"/>
        </w:rPr>
        <w:t xml:space="preserve">.</w:t>
      </w:r>
      <w:r>
        <w:rPr>
          <w:rFonts w:cs="David"/>
        </w:rPr>
        <w:t xml:space="preserve"> </w:t>
      </w:r>
      <w:r>
        <w:rPr>
          <w:rFonts w:ascii="David" w:hAnsi="David" w:cs="David"/>
          <w:rtl/>
          <w:lang w:bidi="he-IL"/>
        </w:rPr>
        <w:t xml:space="preserve">הרב מדווח שרש״י ותלמידיו בצרפת לא אמרו</w:t>
      </w:r>
      <w:r>
        <w:rPr>
          <w:rFonts w:cs="David"/>
        </w:rPr>
        <w:t xml:space="preserve"> </w:t>
      </w:r>
      <w:r>
        <w:rPr>
          <w:rFonts w:ascii="David" w:hAnsi="David" w:cs="David"/>
          <w:rtl/>
          <w:lang w:bidi="he-IL"/>
        </w:rPr>
        <w:t xml:space="preserve">ישמח משה</w:t>
      </w:r>
      <w:r>
        <w:rPr>
          <w:rFonts w:cs="David"/>
        </w:rPr>
        <w:t xml:space="preserve"> </w:t>
      </w:r>
      <w:r>
        <w:rPr>
          <w:rFonts w:ascii="David" w:hAnsi="David" w:cs="David"/>
          <w:rtl/>
          <w:lang w:bidi="he-IL"/>
        </w:rPr>
        <w:t xml:space="preserve">בשבת בבוקר אלא את נוסח יום טוב</w:t>
      </w:r>
      <w:r>
        <w:rPr>
          <w:rFonts w:cs="David"/>
        </w:rPr>
        <w:t xml:space="preserve"> </w:t>
      </w:r>
      <w:r>
        <w:rPr>
          <w:rFonts w:ascii="David" w:hAnsi="David" w:cs="David"/>
          <w:rtl/>
          <w:lang w:bidi="he-IL"/>
        </w:rPr>
        <w:t xml:space="preserve">אתה בחרתנו מכל העמים אהבת אותנו ורצית בנו ורוממתנו מכל הלשונות וקדשתנו במצותיך ותתן לנו ה' אלהינו באהבה שבתות למנוחה לשמור ולשמוח</w:t>
      </w:r>
      <w:r>
        <w:rPr>
          <w:rFonts w:cs="David"/>
        </w:rPr>
        <w:t xml:space="preserve">, </w:t>
      </w:r>
      <w:r>
        <w:rPr>
          <w:rFonts w:ascii="David" w:hAnsi="David" w:cs="David"/>
          <w:rtl/>
          <w:lang w:bidi="he-IL"/>
        </w:rPr>
        <w:t xml:space="preserve">ואחר כך</w:t>
      </w:r>
      <w:r>
        <w:rPr>
          <w:rFonts w:cs="David"/>
        </w:rPr>
        <w:t xml:space="preserve"> </w:t>
      </w:r>
      <w:r>
        <w:rPr>
          <w:rFonts w:ascii="David" w:hAnsi="David" w:cs="David"/>
          <w:rtl/>
          <w:lang w:bidi="he-IL"/>
        </w:rPr>
        <w:t xml:space="preserve">ושמרו בני ישראל</w:t>
      </w:r>
      <w:r>
        <w:rPr>
          <w:rFonts w:cs="David"/>
        </w:rPr>
        <w:t xml:space="preserve">; </w:t>
      </w:r>
      <w:r>
        <w:rPr>
          <w:rFonts w:ascii="David" w:hAnsi="David" w:cs="David"/>
          <w:rtl/>
          <w:lang w:bidi="he-IL"/>
        </w:rPr>
        <w:t xml:space="preserve">נכדו של רש״י, רבינו תם, קרא ל</w:t>
      </w:r>
      <w:r>
        <w:rPr>
          <w:rFonts w:ascii="David" w:hAnsi="David" w:cs="David"/>
          <w:rtl/>
          <w:lang w:bidi="he-IL"/>
        </w:rPr>
        <w:t xml:space="preserve">ישמח משה</w:t>
      </w:r>
      <w:r>
        <w:rPr>
          <w:rFonts w:cs="David"/>
        </w:rPr>
        <w:t xml:space="preserve"> </w:t>
      </w:r>
      <w:r>
        <w:rPr>
          <w:rFonts w:ascii="David" w:hAnsi="David" w:cs="David"/>
          <w:rtl/>
          <w:lang w:bidi="he-IL"/>
        </w:rPr>
        <w:t xml:space="preserve">סוד גדול</w:t>
      </w:r>
      <w:r>
        <w:rPr>
          <w:rFonts w:cs="David"/>
        </w:rPr>
        <w:t xml:space="preserve"> </w:t>
      </w:r>
      <w:r>
        <w:rPr>
          <w:rFonts w:ascii="David" w:hAnsi="David" w:cs="David"/>
          <w:rtl/>
          <w:lang w:bidi="he-IL"/>
        </w:rPr>
        <w:t xml:space="preserve">והחזירו לאשכנז</w:t>
      </w:r>
      <w:r>
        <w:rPr>
          <w:rFonts w:cs="David"/>
        </w:rPr>
        <w:t xml:space="preserve">.</w:t>
      </w:r>
    </w:p>
    <w:p>
      <w:pPr>
        <w:bidi/>
        <w:ind w:left="432"/>
      </w:pPr>
      <w:r>
        <w:rPr>
          <w:rFonts w:cs="David"/>
          <w:b/>
          <w:bCs/>
          <w:color w:val="D4A017"/>
          <w:sz w:val="18"/>
          <w:szCs w:val="18"/>
        </w:rPr>
        <w:t xml:space="preserve">[</w:t>
      </w:r>
      <w:r>
        <w:rPr>
          <w:rFonts w:ascii="David" w:hAnsi="David" w:cs="David"/>
          <w:b/>
          <w:bCs/>
          <w:color w:val="D4A017"/>
          <w:sz w:val="18"/>
          <w:szCs w:val="18"/>
          <w:rtl/>
          <w:lang w:bidi="he-IL"/>
        </w:rPr>
        <w:t xml:space="preserve">הערה</w:t>
      </w:r>
      <w:r>
        <w:rPr>
          <w:rFonts w:cs="David"/>
          <w:b/>
          <w:bCs/>
          <w:color w:val="D4A017"/>
          <w:sz w:val="18"/>
          <w:szCs w:val="18"/>
        </w:rPr>
        <w:t xml:space="preserve">] </w:t>
      </w:r>
      <w:r>
        <w:rPr>
          <w:rFonts w:ascii="David" w:hAnsi="David" w:cs="David"/>
          <w:b/>
          <w:bCs/>
          <w:color w:val="5A4B1A"/>
          <w:sz w:val="18"/>
          <w:szCs w:val="18"/>
          <w:rtl/>
          <w:lang w:bidi="he-IL"/>
        </w:rPr>
        <w:t xml:space="preserve">הערה</w:t>
      </w:r>
      <w:r>
        <w:rPr>
          <w:rFonts w:cs="David"/>
          <w:b/>
          <w:bCs/>
          <w:color w:val="5A4B1A"/>
          <w:sz w:val="18"/>
          <w:szCs w:val="18"/>
        </w:rPr>
        <w:t xml:space="preserve">:</w:t>
      </w:r>
      <w:r>
        <w:rPr>
          <w:rFonts w:cs="David"/>
          <w:color w:val="5A4B1A"/>
          <w:sz w:val="18"/>
          <w:szCs w:val="18"/>
        </w:rPr>
        <w:t xml:space="preserve"> </w:t>
      </w:r>
      <w:r>
        <w:rPr>
          <w:rFonts w:ascii="David" w:hAnsi="David" w:cs="David"/>
          <w:b/>
          <w:bCs/>
          <w:color w:val="5A4B1A"/>
          <w:sz w:val="18"/>
          <w:szCs w:val="18"/>
          <w:rtl/>
          <w:lang w:bidi="he-IL"/>
        </w:rPr>
        <w:t xml:space="preserve">לא ודאי</w:t>
      </w:r>
      <w:r>
        <w:rPr>
          <w:rFonts w:cs="David"/>
          <w:color w:val="5A4B1A"/>
          <w:sz w:val="18"/>
          <w:szCs w:val="18"/>
        </w:rPr>
        <w:t xml:space="preserve">: </w:t>
      </w:r>
      <w:r>
        <w:rPr>
          <w:rFonts w:ascii="David" w:hAnsi="David" w:cs="David"/>
          <w:color w:val="5A4B1A"/>
          <w:sz w:val="18"/>
          <w:szCs w:val="18"/>
          <w:rtl/>
          <w:lang w:bidi="he-IL"/>
        </w:rPr>
        <w:t xml:space="preserve">הרב אינו נותן קטע; ספר הפרדס ומחזור ויטרי (האחרון לא הצלחנו להביא בספריא) לא אותרו. ייחוס הפרדס לרש״י הוא עצמו שאלה (זהו חיבור מחוג רש״י). טענת הרב על ארץ ישראל (״בירושלים אף אחד לא אמר אותו״) היא דיווחו על ראשונים וגם היא לא אותרה. לשון ״נוסח יום טוב״ מצוטטת מהרב כפי שנתן בתמלול</w:t>
      </w:r>
      <w:r>
        <w:rPr>
          <w:rFonts w:cs="David"/>
          <w:color w:val="5A4B1A"/>
          <w:sz w:val="18"/>
          <w:szCs w:val="18"/>
        </w:rPr>
        <w:t xml:space="preserve"> Sofer.ai.</w:t>
      </w:r>
    </w:p>
    <w:p>
      <w:pPr>
        <w:bidi/>
        <w:ind w:left="360"/>
      </w:pPr>
      <w:r>
        <w:rPr>
          <w:rFonts w:cs="David"/>
          <w:b/>
          <w:bCs/>
          <w:color w:val="1E3A8A"/>
        </w:rPr>
        <w:t xml:space="preserve">14. </w:t>
      </w:r>
      <w:r>
        <w:rPr>
          <w:rFonts w:ascii="David" w:hAnsi="David" w:cs="David"/>
          <w:b/>
          <w:bCs/>
          <w:color w:val="1E3A8A"/>
          <w:rtl/>
          <w:lang w:bidi="he-IL"/>
        </w:rPr>
        <w:t xml:space="preserve">שמות רבה א׳:כ״ח — משה אומר לפרעה שהעבדים צריכים יום מנוחה, פרעה מסכים, ומשה ״תיקן להם יום שבת למנוחה״; פירוש הטור בישמח משה</w:t>
      </w:r>
      <w:r>
        <w:rPr>
          <w:rFonts w:cs="David"/>
          <w:b/>
          <w:bCs/>
          <w:color w:val="1E3A8A"/>
        </w:rPr>
        <w:t xml:space="preserve">.</w:t>
      </w:r>
      <w:r>
        <w:rPr>
          <w:rFonts w:cs="David"/>
        </w:rPr>
        <w:t xml:space="preserve"> </w:t>
      </w:r>
      <w:r>
        <w:rPr>
          <w:rFonts w:ascii="David" w:hAnsi="David" w:cs="David"/>
          <w:rtl/>
          <w:lang w:bidi="he-IL"/>
        </w:rPr>
        <w:t xml:space="preserve">שמות רבה א׳:כ״ח: משה אומר לפרעה, ״אם אינך מניחם לנוח יום אחד בשבוע הם ימותו״; פרעה משיב, ״לך ועשה להם כאשר תאמר״; ״הלך משה ותיקן להם יום שבת למנוחה״. הרב קושר זאת לפירוש</w:t>
      </w:r>
      <w:r>
        <w:rPr>
          <w:rFonts w:cs="David"/>
        </w:rPr>
        <w:t xml:space="preserve"> </w:t>
      </w:r>
      <w:r>
        <w:rPr>
          <w:rFonts w:ascii="David" w:hAnsi="David" w:cs="David"/>
          <w:rtl/>
          <w:lang w:bidi="he-IL"/>
        </w:rPr>
        <w:t xml:space="preserve">ישמח משה במתנת חלקו</w:t>
      </w:r>
      <w:r>
        <w:rPr>
          <w:rFonts w:cs="David"/>
        </w:rPr>
        <w:t xml:space="preserve"> </w:t>
      </w:r>
      <w:r>
        <w:rPr>
          <w:rFonts w:ascii="David" w:hAnsi="David" w:cs="David"/>
          <w:rtl/>
          <w:lang w:bidi="he-IL"/>
        </w:rPr>
        <w:t xml:space="preserve">כשמחת משה שהיום השביעי שבחר היה היום שהקדוש ברוך הוא ייעד; פרט נוסף שלו, לימוד תורה שבכתב במצרים מגילות, הוא מייחס ל</w:t>
      </w:r>
      <w:r>
        <w:rPr>
          <w:rFonts w:ascii="David" w:hAnsi="David" w:cs="David"/>
          <w:rtl/>
          <w:lang w:bidi="he-IL"/>
        </w:rPr>
        <w:t xml:space="preserve">מדרש מגילות</w:t>
      </w:r>
      <w:r>
        <w:rPr>
          <w:rFonts w:cs="David"/>
        </w:rPr>
        <w:t xml:space="preserve">.</w:t>
      </w:r>
    </w:p>
    <w:p>
      <w:pPr>
        <w:bidi/>
        <w:ind w:left="432"/>
      </w:pPr>
      <w:r>
        <w:rPr>
          <w:rFonts w:cs="David"/>
          <w:b/>
          <w:bCs/>
          <w:color w:val="D4A017"/>
          <w:sz w:val="18"/>
          <w:szCs w:val="18"/>
        </w:rPr>
        <w:t xml:space="preserve">[</w:t>
      </w:r>
      <w:r>
        <w:rPr>
          <w:rFonts w:ascii="David" w:hAnsi="David" w:cs="David"/>
          <w:b/>
          <w:bCs/>
          <w:color w:val="D4A017"/>
          <w:sz w:val="18"/>
          <w:szCs w:val="18"/>
          <w:rtl/>
          <w:lang w:bidi="he-IL"/>
        </w:rPr>
        <w:t xml:space="preserve">הערה</w:t>
      </w:r>
      <w:r>
        <w:rPr>
          <w:rFonts w:cs="David"/>
          <w:b/>
          <w:bCs/>
          <w:color w:val="D4A017"/>
          <w:sz w:val="18"/>
          <w:szCs w:val="18"/>
        </w:rPr>
        <w:t xml:space="preserve">] </w:t>
      </w:r>
      <w:r>
        <w:rPr>
          <w:rFonts w:ascii="David" w:hAnsi="David" w:cs="David"/>
          <w:b/>
          <w:bCs/>
          <w:color w:val="5A4B1A"/>
          <w:sz w:val="18"/>
          <w:szCs w:val="18"/>
          <w:rtl/>
          <w:lang w:bidi="he-IL"/>
        </w:rPr>
        <w:t xml:space="preserve">הערה</w:t>
      </w:r>
      <w:r>
        <w:rPr>
          <w:rFonts w:cs="David"/>
          <w:b/>
          <w:bCs/>
          <w:color w:val="5A4B1A"/>
          <w:sz w:val="18"/>
          <w:szCs w:val="18"/>
        </w:rPr>
        <w:t xml:space="preserve">:</w:t>
      </w:r>
      <w:r>
        <w:rPr>
          <w:rFonts w:cs="David"/>
          <w:color w:val="5A4B1A"/>
          <w:sz w:val="18"/>
          <w:szCs w:val="18"/>
        </w:rPr>
        <w:t xml:space="preserve"> </w:t>
      </w:r>
      <w:r>
        <w:rPr>
          <w:rFonts w:ascii="David" w:hAnsi="David" w:cs="David"/>
          <w:i/>
          <w:iCs/>
          <w:color w:val="5A4B1A"/>
          <w:sz w:val="18"/>
          <w:szCs w:val="18"/>
          <w:rtl/>
          <w:lang w:bidi="he-IL"/>
        </w:rPr>
        <w:t xml:space="preserve">אומת</w:t>
      </w:r>
      <w:r>
        <w:rPr>
          <w:rFonts w:cs="David"/>
          <w:color w:val="5A4B1A"/>
          <w:sz w:val="18"/>
          <w:szCs w:val="18"/>
        </w:rPr>
        <w:t xml:space="preserve"> </w:t>
      </w:r>
      <w:r>
        <w:rPr>
          <w:rFonts w:ascii="David" w:hAnsi="David" w:cs="David"/>
          <w:color w:val="5A4B1A"/>
          <w:sz w:val="18"/>
          <w:szCs w:val="18"/>
          <w:rtl/>
          <w:lang w:bidi="he-IL"/>
        </w:rPr>
        <w:t xml:space="preserve">בקווים כלליים (שמות רבה א׳:כ״ח, באנגלית; ״יום אחד בשבוע״, ואחר כך ״יום השבת״</w:t>
      </w:r>
      <w:r>
        <w:rPr>
          <w:rFonts w:cs="David"/>
          <w:color w:val="5A4B1A"/>
          <w:sz w:val="18"/>
          <w:szCs w:val="18"/>
        </w:rPr>
        <w:t xml:space="preserve">). </w:t>
      </w:r>
      <w:r>
        <w:rPr>
          <w:rFonts w:ascii="David" w:hAnsi="David" w:cs="David"/>
          <w:b/>
          <w:bCs/>
          <w:color w:val="5A4B1A"/>
          <w:sz w:val="18"/>
          <w:szCs w:val="18"/>
          <w:rtl/>
          <w:lang w:bidi="he-IL"/>
        </w:rPr>
        <w:t xml:space="preserve">לא ודאי</w:t>
      </w:r>
      <w:r>
        <w:rPr>
          <w:rFonts w:cs="David"/>
          <w:color w:val="5A4B1A"/>
          <w:sz w:val="18"/>
          <w:szCs w:val="18"/>
        </w:rPr>
        <w:t xml:space="preserve">: </w:t>
      </w:r>
      <w:r>
        <w:rPr>
          <w:rFonts w:ascii="David" w:hAnsi="David" w:cs="David"/>
          <w:color w:val="5A4B1A"/>
          <w:sz w:val="18"/>
          <w:szCs w:val="18"/>
          <w:rtl/>
          <w:lang w:bidi="he-IL"/>
        </w:rPr>
        <w:t xml:space="preserve">הרב אומר שהטור מביא זאת כאחד משני פירושים ל</w:t>
      </w:r>
      <w:r>
        <w:rPr>
          <w:rFonts w:ascii="David" w:hAnsi="David" w:cs="David"/>
          <w:color w:val="5A4B1A"/>
          <w:sz w:val="18"/>
          <w:szCs w:val="18"/>
          <w:rtl/>
          <w:lang w:bidi="he-IL"/>
        </w:rPr>
        <w:t xml:space="preserve">ישמח משה</w:t>
      </w:r>
      <w:r>
        <w:rPr>
          <w:rFonts w:cs="David"/>
          <w:color w:val="5A4B1A"/>
          <w:sz w:val="18"/>
          <w:szCs w:val="18"/>
        </w:rPr>
        <w:t xml:space="preserve"> </w:t>
      </w:r>
      <w:r>
        <w:rPr>
          <w:rFonts w:ascii="David" w:hAnsi="David" w:cs="David"/>
          <w:color w:val="5A4B1A"/>
          <w:sz w:val="18"/>
          <w:szCs w:val="18"/>
          <w:rtl/>
          <w:lang w:bidi="he-IL"/>
        </w:rPr>
        <w:t xml:space="preserve">ומצטט את</w:t>
      </w:r>
      <w:r>
        <w:rPr>
          <w:rFonts w:cs="David"/>
          <w:color w:val="5A4B1A"/>
          <w:sz w:val="18"/>
          <w:szCs w:val="18"/>
        </w:rPr>
        <w:t xml:space="preserve"> </w:t>
      </w:r>
      <w:r>
        <w:rPr>
          <w:rFonts w:ascii="David" w:hAnsi="David" w:cs="David"/>
          <w:color w:val="5A4B1A"/>
          <w:sz w:val="18"/>
          <w:szCs w:val="18"/>
          <w:rtl/>
          <w:lang w:bidi="he-IL"/>
        </w:rPr>
        <w:t xml:space="preserve">מדרש מגילות</w:t>
      </w:r>
      <w:r>
        <w:rPr>
          <w:rFonts w:cs="David"/>
          <w:color w:val="5A4B1A"/>
          <w:sz w:val="18"/>
          <w:szCs w:val="18"/>
        </w:rPr>
        <w:t xml:space="preserve">; </w:t>
      </w:r>
      <w:r>
        <w:rPr>
          <w:rFonts w:ascii="David" w:hAnsi="David" w:cs="David"/>
          <w:color w:val="5A4B1A"/>
          <w:sz w:val="18"/>
          <w:szCs w:val="18"/>
          <w:rtl/>
          <w:lang w:bidi="he-IL"/>
        </w:rPr>
        <w:t xml:space="preserve">לא נמצא לא קטע הטור בפירוש זה ולא פרט המגילות (הטור בסימן רצ״ב בספריא אינו מזכיר את פרעה). הצגת הסכמת פרעה כ״המלך הראשון בתולדותינו״ שנתן שבת היא של הרב. היסוסו של הרב (שמשה לא היה יודע) הוא שלו ואינו מקור</w:t>
      </w:r>
      <w:r>
        <w:rPr>
          <w:rFonts w:cs="David"/>
          <w:color w:val="5A4B1A"/>
          <w:sz w:val="18"/>
          <w:szCs w:val="18"/>
        </w:rPr>
        <w:t xml:space="preserve">.</w:t>
      </w:r>
    </w:p>
    <w:p>
      <w:pPr>
        <w:bidi/>
        <w:ind w:left="360"/>
      </w:pPr>
      <w:r>
        <w:rPr>
          <w:rFonts w:cs="David"/>
          <w:b/>
          <w:bCs/>
          <w:color w:val="1E3A8A"/>
        </w:rPr>
        <w:t xml:space="preserve">15. </w:t>
      </w:r>
      <w:r>
        <w:rPr>
          <w:rFonts w:ascii="David" w:hAnsi="David" w:cs="David"/>
          <w:b/>
          <w:bCs/>
          <w:color w:val="1E3A8A"/>
          <w:rtl/>
          <w:lang w:bidi="he-IL"/>
        </w:rPr>
        <w:t xml:space="preserve">שבת פ״ו ע״ב — הכול מודים שהתורה ניתנה בשבת; הפנים יפות (פרשת נח) על הלילה הולך אחר היום</w:t>
      </w:r>
      <w:r>
        <w:rPr>
          <w:rFonts w:cs="David"/>
          <w:b/>
          <w:bCs/>
          <w:color w:val="1E3A8A"/>
        </w:rPr>
        <w:t xml:space="preserve">.</w:t>
      </w:r>
      <w:r>
        <w:rPr>
          <w:rFonts w:cs="David"/>
        </w:rPr>
        <w:t xml:space="preserve"> </w:t>
      </w:r>
      <w:r>
        <w:rPr>
          <w:rFonts w:ascii="David" w:hAnsi="David" w:cs="David"/>
          <w:rtl/>
          <w:lang w:bidi="he-IL"/>
        </w:rPr>
        <w:t xml:space="preserve">הגמרא בשבת פ״ו ע״ב קובעת שהכול מסכימים שהתורה ניתנה לישראל בשבת (רבא), ורק רבי יוסי חולק על התאריך בתוך סיוון. הרב משתמש בכך כדי לומר שישמח משה נאמר בבוקר משום שאז ניתנה התורה. ראיית האורח, שלפני מתן תורה הלילה הלך אחר היום, הוא מייחס ל</w:t>
      </w:r>
      <w:r>
        <w:rPr>
          <w:rFonts w:ascii="David" w:hAnsi="David" w:cs="David"/>
          <w:rtl/>
          <w:lang w:bidi="he-IL"/>
        </w:rPr>
        <w:t xml:space="preserve">פנים יפות</w:t>
      </w:r>
      <w:r>
        <w:rPr>
          <w:rFonts w:cs="David"/>
        </w:rPr>
        <w:t xml:space="preserve"> </w:t>
      </w:r>
      <w:r>
        <w:rPr>
          <w:rFonts w:ascii="David" w:hAnsi="David" w:cs="David"/>
          <w:rtl/>
          <w:lang w:bidi="he-IL"/>
        </w:rPr>
        <w:t xml:space="preserve">על פרשת נח</w:t>
      </w:r>
      <w:r>
        <w:rPr>
          <w:rFonts w:cs="David"/>
        </w:rPr>
        <w:t xml:space="preserve">.</w:t>
      </w:r>
    </w:p>
    <w:p>
      <w:pPr>
        <w:bidi/>
        <w:ind w:left="432"/>
      </w:pPr>
      <w:r>
        <w:rPr>
          <w:rFonts w:cs="David"/>
          <w:b/>
          <w:bCs/>
          <w:color w:val="D4A017"/>
          <w:sz w:val="18"/>
          <w:szCs w:val="18"/>
        </w:rPr>
        <w:t xml:space="preserve">[</w:t>
      </w:r>
      <w:r>
        <w:rPr>
          <w:rFonts w:ascii="David" w:hAnsi="David" w:cs="David"/>
          <w:b/>
          <w:bCs/>
          <w:color w:val="D4A017"/>
          <w:sz w:val="18"/>
          <w:szCs w:val="18"/>
          <w:rtl/>
          <w:lang w:bidi="he-IL"/>
        </w:rPr>
        <w:t xml:space="preserve">הערה</w:t>
      </w:r>
      <w:r>
        <w:rPr>
          <w:rFonts w:cs="David"/>
          <w:b/>
          <w:bCs/>
          <w:color w:val="D4A017"/>
          <w:sz w:val="18"/>
          <w:szCs w:val="18"/>
        </w:rPr>
        <w:t xml:space="preserve">] </w:t>
      </w:r>
      <w:r>
        <w:rPr>
          <w:rFonts w:ascii="David" w:hAnsi="David" w:cs="David"/>
          <w:b/>
          <w:bCs/>
          <w:color w:val="5A4B1A"/>
          <w:sz w:val="18"/>
          <w:szCs w:val="18"/>
          <w:rtl/>
          <w:lang w:bidi="he-IL"/>
        </w:rPr>
        <w:t xml:space="preserve">הערה</w:t>
      </w:r>
      <w:r>
        <w:rPr>
          <w:rFonts w:cs="David"/>
          <w:b/>
          <w:bCs/>
          <w:color w:val="5A4B1A"/>
          <w:sz w:val="18"/>
          <w:szCs w:val="18"/>
        </w:rPr>
        <w:t xml:space="preserve">:</w:t>
      </w:r>
      <w:r>
        <w:rPr>
          <w:rFonts w:cs="David"/>
          <w:color w:val="5A4B1A"/>
          <w:sz w:val="18"/>
          <w:szCs w:val="18"/>
        </w:rPr>
        <w:t xml:space="preserve"> </w:t>
      </w:r>
      <w:r>
        <w:rPr>
          <w:rFonts w:ascii="David" w:hAnsi="David" w:cs="David"/>
          <w:i/>
          <w:iCs/>
          <w:color w:val="5A4B1A"/>
          <w:sz w:val="18"/>
          <w:szCs w:val="18"/>
          <w:rtl/>
          <w:lang w:bidi="he-IL"/>
        </w:rPr>
        <w:t xml:space="preserve">אומת</w:t>
      </w:r>
      <w:r>
        <w:rPr>
          <w:rFonts w:cs="David"/>
          <w:color w:val="5A4B1A"/>
          <w:sz w:val="18"/>
          <w:szCs w:val="18"/>
        </w:rPr>
        <w:t xml:space="preserve"> (</w:t>
      </w:r>
      <w:r>
        <w:rPr>
          <w:rFonts w:ascii="David" w:hAnsi="David" w:cs="David"/>
          <w:color w:val="5A4B1A"/>
          <w:sz w:val="18"/>
          <w:szCs w:val="18"/>
          <w:rtl/>
          <w:lang w:bidi="he-IL"/>
        </w:rPr>
        <w:t xml:space="preserve">שבת פ״ו ע״ב: ״הכול מסכימים שהתורה ניתנה לעם ישראל בשבת״; רבי יוסי חולק רק על תאריך ז׳ בסיוון). הרב מצטט את הארמית</w:t>
      </w:r>
      <w:r>
        <w:rPr>
          <w:rFonts w:cs="David"/>
          <w:color w:val="5A4B1A"/>
          <w:sz w:val="18"/>
          <w:szCs w:val="18"/>
        </w:rPr>
        <w:t xml:space="preserve"> </w:t>
      </w:r>
      <w:r>
        <w:rPr>
          <w:rFonts w:ascii="David" w:hAnsi="David" w:cs="David"/>
          <w:color w:val="5A4B1A"/>
          <w:sz w:val="18"/>
          <w:szCs w:val="18"/>
          <w:rtl/>
          <w:lang w:bidi="he-IL"/>
        </w:rPr>
        <w:t xml:space="preserve">כולי עלמא מודו דבשבת ניתנה תורה</w:t>
      </w:r>
      <w:r>
        <w:rPr>
          <w:rFonts w:cs="David"/>
          <w:color w:val="5A4B1A"/>
          <w:sz w:val="18"/>
          <w:szCs w:val="18"/>
        </w:rPr>
        <w:t xml:space="preserve">; </w:t>
      </w:r>
      <w:r>
        <w:rPr>
          <w:rFonts w:ascii="David" w:hAnsi="David" w:cs="David"/>
          <w:color w:val="5A4B1A"/>
          <w:sz w:val="18"/>
          <w:szCs w:val="18"/>
          <w:rtl/>
          <w:lang w:bidi="he-IL"/>
        </w:rPr>
        <w:t xml:space="preserve">הדובר בגמרא הוא רבא. קטע הפנים יפות לא אותר</w:t>
      </w:r>
      <w:r>
        <w:rPr>
          <w:rFonts w:cs="David"/>
          <w:color w:val="5A4B1A"/>
          <w:sz w:val="18"/>
          <w:szCs w:val="18"/>
        </w:rPr>
        <w:t xml:space="preserve"> (</w:t>
      </w:r>
      <w:r>
        <w:rPr>
          <w:rFonts w:ascii="David" w:hAnsi="David" w:cs="David"/>
          <w:b/>
          <w:bCs/>
          <w:color w:val="5A4B1A"/>
          <w:sz w:val="18"/>
          <w:szCs w:val="18"/>
          <w:rtl/>
          <w:lang w:bidi="he-IL"/>
        </w:rPr>
        <w:t xml:space="preserve">לא ודאי</w:t>
      </w:r>
      <w:r>
        <w:rPr>
          <w:rFonts w:cs="David"/>
          <w:color w:val="5A4B1A"/>
          <w:sz w:val="18"/>
          <w:szCs w:val="18"/>
        </w:rPr>
        <w:t xml:space="preserve">), </w:t>
      </w:r>
      <w:r>
        <w:rPr>
          <w:rFonts w:ascii="David" w:hAnsi="David" w:cs="David"/>
          <w:color w:val="5A4B1A"/>
          <w:sz w:val="18"/>
          <w:szCs w:val="18"/>
          <w:rtl/>
          <w:lang w:bidi="he-IL"/>
        </w:rPr>
        <w:t xml:space="preserve">ושם האורח</w:t>
      </w:r>
      <w:r>
        <w:rPr>
          <w:rFonts w:cs="David"/>
          <w:color w:val="5A4B1A"/>
          <w:sz w:val="18"/>
          <w:szCs w:val="18"/>
        </w:rPr>
        <w:t xml:space="preserve">, </w:t>
      </w:r>
      <w:r>
        <w:rPr>
          <w:rFonts w:ascii="David" w:hAnsi="David" w:cs="David"/>
          <w:color w:val="5A4B1A"/>
          <w:sz w:val="18"/>
          <w:szCs w:val="18"/>
          <w:rtl/>
          <w:lang w:bidi="he-IL"/>
        </w:rPr>
        <w:t xml:space="preserve">עדנן</w:t>
      </w:r>
      <w:r>
        <w:rPr>
          <w:rFonts w:cs="David"/>
          <w:color w:val="5A4B1A"/>
          <w:sz w:val="18"/>
          <w:szCs w:val="18"/>
        </w:rPr>
        <w:t xml:space="preserve">, </w:t>
      </w:r>
      <w:r>
        <w:rPr>
          <w:rFonts w:ascii="David" w:hAnsi="David" w:cs="David"/>
          <w:color w:val="5A4B1A"/>
          <w:sz w:val="18"/>
          <w:szCs w:val="18"/>
          <w:rtl/>
          <w:lang w:bidi="he-IL"/>
        </w:rPr>
        <w:t xml:space="preserve">הוא כפי שנשמע בהקלטה</w:t>
      </w:r>
      <w:r>
        <w:rPr>
          <w:rFonts w:cs="David"/>
          <w:color w:val="5A4B1A"/>
          <w:sz w:val="18"/>
          <w:szCs w:val="18"/>
        </w:rPr>
        <w:t xml:space="preserve">.</w:t>
      </w:r>
    </w:p>
    <w:p>
      <w:pPr>
        <w:bidi/>
        <w:ind w:left="360"/>
      </w:pPr>
      <w:r>
        <w:rPr>
          <w:rFonts w:cs="David"/>
          <w:b/>
          <w:bCs/>
          <w:color w:val="1E3A8A"/>
        </w:rPr>
        <w:t xml:space="preserve">16. </w:t>
      </w:r>
      <w:r>
        <w:rPr>
          <w:rFonts w:ascii="David" w:hAnsi="David" w:cs="David"/>
          <w:b/>
          <w:bCs/>
          <w:color w:val="1E3A8A"/>
          <w:rtl/>
          <w:lang w:bidi="he-IL"/>
        </w:rPr>
        <w:t xml:space="preserve">מסכת סופרים — קדושה בימות החול בארץ ישראל (דיווח הרב); סופרים פרק י״ט על קדושה במנחה</w:t>
      </w:r>
      <w:r>
        <w:rPr>
          <w:rFonts w:cs="David"/>
          <w:b/>
          <w:bCs/>
          <w:color w:val="1E3A8A"/>
        </w:rPr>
        <w:t xml:space="preserve">.</w:t>
      </w:r>
      <w:r>
        <w:rPr>
          <w:rFonts w:cs="David"/>
        </w:rPr>
        <w:t xml:space="preserve"> </w:t>
      </w:r>
      <w:r>
        <w:rPr>
          <w:rFonts w:ascii="David" w:hAnsi="David" w:cs="David"/>
          <w:rtl/>
          <w:lang w:bidi="he-IL"/>
        </w:rPr>
        <w:t xml:space="preserve">הרב מדווח שמסכת סופרים מתעדת שבארץ ישראל לא אמרו קדושה בימות השבוע בחזרת הש״ץ, אלא רק בשבת (בקדושת שבת עם</w:t>
      </w:r>
      <w:r>
        <w:rPr>
          <w:rFonts w:cs="David"/>
        </w:rPr>
        <w:t xml:space="preserve"> </w:t>
      </w:r>
      <w:r>
        <w:rPr>
          <w:rFonts w:ascii="David" w:hAnsi="David" w:cs="David"/>
          <w:rtl/>
          <w:lang w:bidi="he-IL"/>
        </w:rPr>
        <w:t xml:space="preserve">אז בקול רעש גדול</w:t>
      </w:r>
      <w:r>
        <w:rPr>
          <w:rFonts w:cs="David"/>
        </w:rPr>
        <w:t xml:space="preserve"> </w:t>
      </w:r>
      <w:r>
        <w:rPr>
          <w:rFonts w:ascii="David" w:hAnsi="David" w:cs="David"/>
          <w:rtl/>
          <w:lang w:bidi="he-IL"/>
        </w:rPr>
        <w:t xml:space="preserve">ו</w:t>
      </w:r>
      <w:r>
        <w:rPr>
          <w:rFonts w:ascii="David" w:hAnsi="David" w:cs="David"/>
          <w:rtl/>
          <w:lang w:bidi="he-IL"/>
        </w:rPr>
        <w:t xml:space="preserve">ממקומך מלכנו תופיע</w:t>
      </w:r>
      <w:r>
        <w:rPr>
          <w:rFonts w:cs="David"/>
        </w:rPr>
        <w:t xml:space="preserve">); </w:t>
      </w:r>
      <w:r>
        <w:rPr>
          <w:rFonts w:ascii="David" w:hAnsi="David" w:cs="David"/>
          <w:rtl/>
          <w:lang w:bidi="he-IL"/>
        </w:rPr>
        <w:t xml:space="preserve">הוא מזכיר את ניסיון החיד״א להסביר זאת כהבדל נוסח ולא כהשמטה</w:t>
      </w:r>
      <w:r>
        <w:rPr>
          <w:rFonts w:cs="David"/>
        </w:rPr>
        <w:t xml:space="preserve">.</w:t>
      </w:r>
    </w:p>
    <w:p>
      <w:pPr>
        <w:bidi/>
        <w:ind w:left="432"/>
      </w:pPr>
      <w:r>
        <w:rPr>
          <w:rFonts w:cs="David"/>
          <w:b/>
          <w:bCs/>
          <w:color w:val="D4A017"/>
          <w:sz w:val="18"/>
          <w:szCs w:val="18"/>
        </w:rPr>
        <w:t xml:space="preserve">[</w:t>
      </w:r>
      <w:r>
        <w:rPr>
          <w:rFonts w:ascii="David" w:hAnsi="David" w:cs="David"/>
          <w:b/>
          <w:bCs/>
          <w:color w:val="D4A017"/>
          <w:sz w:val="18"/>
          <w:szCs w:val="18"/>
          <w:rtl/>
          <w:lang w:bidi="he-IL"/>
        </w:rPr>
        <w:t xml:space="preserve">הערה</w:t>
      </w:r>
      <w:r>
        <w:rPr>
          <w:rFonts w:cs="David"/>
          <w:b/>
          <w:bCs/>
          <w:color w:val="D4A017"/>
          <w:sz w:val="18"/>
          <w:szCs w:val="18"/>
        </w:rPr>
        <w:t xml:space="preserve">] </w:t>
      </w:r>
      <w:r>
        <w:rPr>
          <w:rFonts w:ascii="David" w:hAnsi="David" w:cs="David"/>
          <w:b/>
          <w:bCs/>
          <w:color w:val="5A4B1A"/>
          <w:sz w:val="18"/>
          <w:szCs w:val="18"/>
          <w:rtl/>
          <w:lang w:bidi="he-IL"/>
        </w:rPr>
        <w:t xml:space="preserve">הערה</w:t>
      </w:r>
      <w:r>
        <w:rPr>
          <w:rFonts w:cs="David"/>
          <w:b/>
          <w:bCs/>
          <w:color w:val="5A4B1A"/>
          <w:sz w:val="18"/>
          <w:szCs w:val="18"/>
        </w:rPr>
        <w:t xml:space="preserve">:</w:t>
      </w:r>
      <w:r>
        <w:rPr>
          <w:rFonts w:cs="David"/>
          <w:color w:val="5A4B1A"/>
          <w:sz w:val="18"/>
          <w:szCs w:val="18"/>
        </w:rPr>
        <w:t xml:space="preserve"> </w:t>
      </w:r>
      <w:r>
        <w:rPr>
          <w:rFonts w:ascii="David" w:hAnsi="David" w:cs="David"/>
          <w:b/>
          <w:bCs/>
          <w:color w:val="5A4B1A"/>
          <w:sz w:val="18"/>
          <w:szCs w:val="18"/>
          <w:rtl/>
          <w:lang w:bidi="he-IL"/>
        </w:rPr>
        <w:t xml:space="preserve">לא ודאי</w:t>
      </w:r>
      <w:r>
        <w:rPr>
          <w:rFonts w:cs="David"/>
          <w:color w:val="5A4B1A"/>
          <w:sz w:val="18"/>
          <w:szCs w:val="18"/>
        </w:rPr>
        <w:t xml:space="preserve">: </w:t>
      </w:r>
      <w:r>
        <w:rPr>
          <w:rFonts w:ascii="David" w:hAnsi="David" w:cs="David"/>
          <w:color w:val="5A4B1A"/>
          <w:sz w:val="18"/>
          <w:szCs w:val="18"/>
          <w:rtl/>
          <w:lang w:bidi="he-IL"/>
        </w:rPr>
        <w:t xml:space="preserve">ניסוח הרב לא אותר. הנוסח האנגלי בספריא של סופרים (פרק המספר י״ט שם) מכיל הלכה שהקורא אינו אומר קדושה וקדיש בתפילת שחרית, ו״בתפילת מנחה, לעומת זאת, נאמרים גם ׳קדוש׳ וגם קדיש״, ופרק ט״ז מגביל את</w:t>
      </w:r>
      <w:r>
        <w:rPr>
          <w:rFonts w:cs="David"/>
          <w:color w:val="5A4B1A"/>
          <w:sz w:val="18"/>
          <w:szCs w:val="18"/>
        </w:rPr>
        <w:t xml:space="preserve"> </w:t>
      </w:r>
      <w:r>
        <w:rPr>
          <w:rFonts w:ascii="David" w:hAnsi="David" w:cs="David"/>
          <w:color w:val="5A4B1A"/>
          <w:sz w:val="18"/>
          <w:szCs w:val="18"/>
          <w:rtl/>
          <w:lang w:bidi="he-IL"/>
        </w:rPr>
        <w:t xml:space="preserve">קדושה</w:t>
      </w:r>
      <w:r>
        <w:rPr>
          <w:rFonts w:cs="David"/>
          <w:color w:val="5A4B1A"/>
          <w:sz w:val="18"/>
          <w:szCs w:val="18"/>
        </w:rPr>
        <w:t xml:space="preserve"> </w:t>
      </w:r>
      <w:r>
        <w:rPr>
          <w:rFonts w:ascii="David" w:hAnsi="David" w:cs="David"/>
          <w:color w:val="5A4B1A"/>
          <w:sz w:val="18"/>
          <w:szCs w:val="18"/>
          <w:rtl/>
          <w:lang w:bidi="he-IL"/>
        </w:rPr>
        <w:t xml:space="preserve">לעשרה בוגרים; אף אחד מהם אינו קובע את טענת הרב כפי שנתן אותה, ושניהם שונים ממנה. קטע החיד״א לא אותר. מספור הפרקים של סופרים בספריא שונה מהמקובל</w:t>
      </w:r>
      <w:r>
        <w:rPr>
          <w:rFonts w:cs="David"/>
          <w:color w:val="5A4B1A"/>
          <w:sz w:val="18"/>
          <w:szCs w:val="18"/>
        </w:rPr>
        <w:t xml:space="preserve">.</w:t>
      </w:r>
    </w:p>
    <w:p>
      <w:pPr>
        <w:bidi/>
        <w:ind w:left="360"/>
      </w:pPr>
      <w:r>
        <w:rPr>
          <w:rFonts w:cs="David"/>
          <w:b/>
          <w:bCs/>
          <w:color w:val="1E3A8A"/>
        </w:rPr>
        <w:t xml:space="preserve">17. </w:t>
      </w:r>
      <w:r>
        <w:rPr>
          <w:rFonts w:ascii="David" w:hAnsi="David" w:cs="David"/>
          <w:b/>
          <w:bCs/>
          <w:color w:val="1E3A8A"/>
          <w:rtl/>
          <w:lang w:bidi="he-IL"/>
        </w:rPr>
        <w:t xml:space="preserve">ויקרא כ״ב:ל״ב — ונקדשתי בתוך בני ישראל; ברכות כ״א ע״ב על קדושה הדורשת עשרה</w:t>
      </w:r>
      <w:r>
        <w:rPr>
          <w:rFonts w:cs="David"/>
          <w:b/>
          <w:bCs/>
          <w:color w:val="1E3A8A"/>
        </w:rPr>
        <w:t xml:space="preserve">.</w:t>
      </w:r>
      <w:r>
        <w:rPr>
          <w:rFonts w:cs="David"/>
        </w:rPr>
        <w:t xml:space="preserve"> </w:t>
      </w:r>
      <w:r>
        <w:rPr>
          <w:rFonts w:ascii="David" w:hAnsi="David" w:cs="David"/>
          <w:rtl/>
          <w:lang w:bidi="he-IL"/>
        </w:rPr>
        <w:t xml:space="preserve">ברכות כ״א ע״ב: רב אדא בר אהבה לומד מויקרא כ״ב:ל״ב</w:t>
      </w:r>
      <w:r>
        <w:rPr>
          <w:rFonts w:cs="David"/>
        </w:rPr>
        <w:t xml:space="preserve"> (</w:t>
      </w:r>
      <w:r>
        <w:rPr>
          <w:rFonts w:ascii="David" w:hAnsi="David" w:cs="David"/>
          <w:rtl/>
          <w:lang w:bidi="he-IL"/>
        </w:rPr>
        <w:t xml:space="preserve">ונקדשתי בתוך בני ישראל</w:t>
      </w:r>
      <w:r>
        <w:rPr>
          <w:rFonts w:cs="David"/>
        </w:rPr>
        <w:t xml:space="preserve">) </w:t>
      </w:r>
      <w:r>
        <w:rPr>
          <w:rFonts w:ascii="David" w:hAnsi="David" w:cs="David"/>
          <w:rtl/>
          <w:lang w:bidi="he-IL"/>
        </w:rPr>
        <w:t xml:space="preserve">ש״כל דבר שבקדושה לא יהא פחות מעשרה״. הרב מציין שדבר זה מחייב קדושה רק במניין, לא בכל יום</w:t>
      </w:r>
      <w:r>
        <w:rPr>
          <w:rFonts w:cs="David"/>
        </w:rPr>
        <w:t xml:space="preserve">.</w:t>
      </w:r>
    </w:p>
    <w:p>
      <w:pPr>
        <w:bidi/>
        <w:ind w:left="432"/>
      </w:pPr>
      <w:r>
        <w:rPr>
          <w:rFonts w:cs="David"/>
          <w:b/>
          <w:bCs/>
          <w:color w:val="D4A017"/>
          <w:sz w:val="18"/>
          <w:szCs w:val="18"/>
        </w:rPr>
        <w:t xml:space="preserve">[</w:t>
      </w:r>
      <w:r>
        <w:rPr>
          <w:rFonts w:ascii="David" w:hAnsi="David" w:cs="David"/>
          <w:b/>
          <w:bCs/>
          <w:color w:val="D4A017"/>
          <w:sz w:val="18"/>
          <w:szCs w:val="18"/>
          <w:rtl/>
          <w:lang w:bidi="he-IL"/>
        </w:rPr>
        <w:t xml:space="preserve">הערה</w:t>
      </w:r>
      <w:r>
        <w:rPr>
          <w:rFonts w:cs="David"/>
          <w:b/>
          <w:bCs/>
          <w:color w:val="D4A017"/>
          <w:sz w:val="18"/>
          <w:szCs w:val="18"/>
        </w:rPr>
        <w:t xml:space="preserve">] </w:t>
      </w:r>
      <w:r>
        <w:rPr>
          <w:rFonts w:ascii="David" w:hAnsi="David" w:cs="David"/>
          <w:b/>
          <w:bCs/>
          <w:color w:val="5A4B1A"/>
          <w:sz w:val="18"/>
          <w:szCs w:val="18"/>
          <w:rtl/>
          <w:lang w:bidi="he-IL"/>
        </w:rPr>
        <w:t xml:space="preserve">הערה</w:t>
      </w:r>
      <w:r>
        <w:rPr>
          <w:rFonts w:cs="David"/>
          <w:b/>
          <w:bCs/>
          <w:color w:val="5A4B1A"/>
          <w:sz w:val="18"/>
          <w:szCs w:val="18"/>
        </w:rPr>
        <w:t xml:space="preserve">:</w:t>
      </w:r>
      <w:r>
        <w:rPr>
          <w:rFonts w:cs="David"/>
          <w:color w:val="5A4B1A"/>
          <w:sz w:val="18"/>
          <w:szCs w:val="18"/>
        </w:rPr>
        <w:t xml:space="preserve"> </w:t>
      </w:r>
      <w:r>
        <w:rPr>
          <w:rFonts w:ascii="David" w:hAnsi="David" w:cs="David"/>
          <w:i/>
          <w:iCs/>
          <w:color w:val="5A4B1A"/>
          <w:sz w:val="18"/>
          <w:szCs w:val="18"/>
          <w:rtl/>
          <w:lang w:bidi="he-IL"/>
        </w:rPr>
        <w:t xml:space="preserve">אומת</w:t>
      </w:r>
      <w:r>
        <w:rPr>
          <w:rFonts w:cs="David"/>
          <w:color w:val="5A4B1A"/>
          <w:sz w:val="18"/>
          <w:szCs w:val="18"/>
        </w:rPr>
        <w:t xml:space="preserve"> (</w:t>
      </w:r>
      <w:r>
        <w:rPr>
          <w:rFonts w:ascii="David" w:hAnsi="David" w:cs="David"/>
          <w:color w:val="5A4B1A"/>
          <w:sz w:val="18"/>
          <w:szCs w:val="18"/>
          <w:rtl/>
          <w:lang w:bidi="he-IL"/>
        </w:rPr>
        <w:t xml:space="preserve">ברכות כ״א ע״ב, באנגלית). טענת הרב הנוספת שמדרש מלמד שהמלאכים אומרים קדושה מדי יום לא אותרה</w:t>
      </w:r>
      <w:r>
        <w:rPr>
          <w:rFonts w:cs="David"/>
          <w:color w:val="5A4B1A"/>
          <w:sz w:val="18"/>
          <w:szCs w:val="18"/>
        </w:rPr>
        <w:t xml:space="preserve">.</w:t>
      </w:r>
    </w:p>
    <w:p>
      <w:pPr>
        <w:bidi/>
        <w:ind w:left="360"/>
      </w:pPr>
      <w:r>
        <w:rPr>
          <w:rFonts w:cs="David"/>
          <w:b/>
          <w:bCs/>
          <w:color w:val="1E3A8A"/>
        </w:rPr>
        <w:t xml:space="preserve">18. </w:t>
      </w:r>
      <w:r>
        <w:rPr>
          <w:rFonts w:ascii="David" w:hAnsi="David" w:cs="David"/>
          <w:b/>
          <w:bCs/>
          <w:color w:val="1E3A8A"/>
          <w:rtl/>
          <w:lang w:bidi="he-IL"/>
        </w:rPr>
        <w:t xml:space="preserve">גניזת קהיר; שלמה שכטר; פירקוי בן באבוי (תלמיד רב יהודאי גאון) — המכתב נגד מנהגי ארץ ישראל</w:t>
      </w:r>
      <w:r>
        <w:rPr>
          <w:rFonts w:cs="David"/>
          <w:b/>
          <w:bCs/>
          <w:color w:val="1E3A8A"/>
        </w:rPr>
        <w:t xml:space="preserve">.</w:t>
      </w:r>
      <w:r>
        <w:rPr>
          <w:rFonts w:cs="David"/>
        </w:rPr>
        <w:t xml:space="preserve"> </w:t>
      </w:r>
      <w:r>
        <w:rPr>
          <w:rFonts w:ascii="David" w:hAnsi="David" w:cs="David"/>
          <w:rtl/>
          <w:lang w:bidi="he-IL"/>
        </w:rPr>
        <w:t xml:space="preserve">הרב מספר על גילוי גניזת קהיר על ידי שתי נשים סקוטיות (הוא אומר ״נזירות״) שהביאו קטעים לשלמה שכטר, ועל מכתבי פירקוי בן באבוי שנמצאו שם, ובהם הוא תוקף את מנהגי ארץ ישראל, כולל השמטת הקדושה בימות החול</w:t>
      </w:r>
      <w:r>
        <w:rPr>
          <w:rFonts w:cs="David"/>
        </w:rPr>
        <w:t xml:space="preserve">.</w:t>
      </w:r>
    </w:p>
    <w:p>
      <w:pPr>
        <w:bidi/>
        <w:ind w:left="432"/>
      </w:pPr>
      <w:r>
        <w:rPr>
          <w:rFonts w:cs="David"/>
          <w:b/>
          <w:bCs/>
          <w:color w:val="D4A017"/>
          <w:sz w:val="18"/>
          <w:szCs w:val="18"/>
        </w:rPr>
        <w:t xml:space="preserve">[</w:t>
      </w:r>
      <w:r>
        <w:rPr>
          <w:rFonts w:ascii="David" w:hAnsi="David" w:cs="David"/>
          <w:b/>
          <w:bCs/>
          <w:color w:val="D4A017"/>
          <w:sz w:val="18"/>
          <w:szCs w:val="18"/>
          <w:rtl/>
          <w:lang w:bidi="he-IL"/>
        </w:rPr>
        <w:t xml:space="preserve">הערה</w:t>
      </w:r>
      <w:r>
        <w:rPr>
          <w:rFonts w:cs="David"/>
          <w:b/>
          <w:bCs/>
          <w:color w:val="D4A017"/>
          <w:sz w:val="18"/>
          <w:szCs w:val="18"/>
        </w:rPr>
        <w:t xml:space="preserve">] </w:t>
      </w:r>
      <w:r>
        <w:rPr>
          <w:rFonts w:ascii="David" w:hAnsi="David" w:cs="David"/>
          <w:b/>
          <w:bCs/>
          <w:color w:val="5A4B1A"/>
          <w:sz w:val="18"/>
          <w:szCs w:val="18"/>
          <w:rtl/>
          <w:lang w:bidi="he-IL"/>
        </w:rPr>
        <w:t xml:space="preserve">הערה</w:t>
      </w:r>
      <w:r>
        <w:rPr>
          <w:rFonts w:cs="David"/>
          <w:b/>
          <w:bCs/>
          <w:color w:val="5A4B1A"/>
          <w:sz w:val="18"/>
          <w:szCs w:val="18"/>
        </w:rPr>
        <w:t xml:space="preserve">:</w:t>
      </w:r>
      <w:r>
        <w:rPr>
          <w:rFonts w:cs="David"/>
          <w:color w:val="5A4B1A"/>
          <w:sz w:val="18"/>
          <w:szCs w:val="18"/>
        </w:rPr>
        <w:t xml:space="preserve"> </w:t>
      </w:r>
      <w:r>
        <w:rPr>
          <w:rFonts w:ascii="David" w:hAnsi="David" w:cs="David"/>
          <w:b/>
          <w:bCs/>
          <w:color w:val="5A4B1A"/>
          <w:sz w:val="18"/>
          <w:szCs w:val="18"/>
          <w:rtl/>
          <w:lang w:bidi="he-IL"/>
        </w:rPr>
        <w:t xml:space="preserve">לא ודאי</w:t>
      </w:r>
      <w:r>
        <w:rPr>
          <w:rFonts w:cs="David"/>
          <w:color w:val="5A4B1A"/>
          <w:sz w:val="18"/>
          <w:szCs w:val="18"/>
        </w:rPr>
        <w:t xml:space="preserve">: </w:t>
      </w:r>
      <w:r>
        <w:rPr>
          <w:rFonts w:ascii="David" w:hAnsi="David" w:cs="David"/>
          <w:color w:val="5A4B1A"/>
          <w:sz w:val="18"/>
          <w:szCs w:val="18"/>
          <w:rtl/>
          <w:lang w:bidi="he-IL"/>
        </w:rPr>
        <w:t xml:space="preserve">אינו בספריא</w:t>
      </w:r>
      <w:r>
        <w:rPr>
          <w:rFonts w:cs="David"/>
          <w:color w:val="5A4B1A"/>
          <w:sz w:val="18"/>
          <w:szCs w:val="18"/>
        </w:rPr>
        <w:t xml:space="preserve">. </w:t>
      </w:r>
      <w:r>
        <w:rPr>
          <w:rFonts w:ascii="David" w:hAnsi="David" w:cs="David"/>
          <w:i/>
          <w:iCs/>
          <w:color w:val="5A4B1A"/>
          <w:sz w:val="18"/>
          <w:szCs w:val="18"/>
          <w:rtl/>
          <w:lang w:bidi="he-IL"/>
        </w:rPr>
        <w:t xml:space="preserve">סימון (עורך</w:t>
      </w:r>
      <w:r>
        <w:rPr>
          <w:rFonts w:cs="David"/>
          <w:i/>
          <w:iCs/>
          <w:color w:val="5A4B1A"/>
          <w:sz w:val="18"/>
          <w:szCs w:val="18"/>
        </w:rPr>
        <w:t xml:space="preserve">):</w:t>
      </w:r>
      <w:r>
        <w:rPr>
          <w:rFonts w:cs="David"/>
          <w:color w:val="5A4B1A"/>
          <w:sz w:val="18"/>
          <w:szCs w:val="18"/>
        </w:rPr>
        <w:t xml:space="preserve"> </w:t>
      </w:r>
      <w:r>
        <w:rPr>
          <w:rFonts w:ascii="David" w:hAnsi="David" w:cs="David"/>
          <w:color w:val="5A4B1A"/>
          <w:sz w:val="18"/>
          <w:szCs w:val="18"/>
          <w:rtl/>
          <w:lang w:bidi="he-IL"/>
        </w:rPr>
        <w:t xml:space="preserve">הרב אומר ״שתי נזירות סקוטיות״ ו״</w:t>
      </w:r>
      <w:r>
        <w:rPr>
          <w:rFonts w:cs="David"/>
          <w:color w:val="5A4B1A"/>
          <w:sz w:val="18"/>
          <w:szCs w:val="18"/>
        </w:rPr>
        <w:t xml:space="preserve">738</w:t>
      </w:r>
      <w:r>
        <w:rPr>
          <w:rFonts w:ascii="David" w:hAnsi="David" w:cs="David"/>
          <w:color w:val="5A4B1A"/>
          <w:sz w:val="18"/>
          <w:szCs w:val="18"/>
          <w:rtl/>
          <w:lang w:bidi="he-IL"/>
        </w:rPr>
        <w:t xml:space="preserve">״; סיפור הגניזה נמסר בדרך כלל על האחיות אגנס סמית לואיס ומרגרט דנלופ גיבסון, שהיו חוקרות ולא נזירות, ופירקוי בן באבוי מתוארך בדרך כלל לראשית המאה התשיעית (תלמיד של תלמיד של רב יהודאי גאון); אף אחד מהם לא נבדק כאן. שם הישיבה ״</w:t>
      </w:r>
      <w:r>
        <w:rPr>
          <w:rFonts w:ascii="David" w:hAnsi="David" w:cs="David"/>
          <w:color w:val="5A4B1A"/>
          <w:sz w:val="18"/>
          <w:szCs w:val="18"/>
          <w:rtl/>
          <w:lang w:bidi="he-IL"/>
        </w:rPr>
        <w:t xml:space="preserve">גאון יעקב</w:t>
      </w:r>
      <w:r>
        <w:rPr>
          <w:rFonts w:ascii="David" w:hAnsi="David" w:cs="David"/>
          <w:color w:val="5A4B1A"/>
          <w:sz w:val="18"/>
          <w:szCs w:val="18"/>
          <w:rtl/>
          <w:lang w:bidi="he-IL"/>
        </w:rPr>
        <w:t xml:space="preserve">״ הוא כפי שנשמע בהקלטה. נשאר כדיווח הרב</w:t>
      </w:r>
      <w:r>
        <w:rPr>
          <w:rFonts w:cs="David"/>
          <w:color w:val="5A4B1A"/>
          <w:sz w:val="18"/>
          <w:szCs w:val="18"/>
        </w:rPr>
        <w:t xml:space="preserve">.</w:t>
      </w:r>
    </w:p>
    <w:p>
      <w:pPr>
        <w:bidi/>
        <w:ind w:left="360"/>
      </w:pPr>
      <w:r>
        <w:rPr>
          <w:rFonts w:cs="David"/>
          <w:b/>
          <w:bCs/>
          <w:color w:val="1E3A8A"/>
        </w:rPr>
        <w:t xml:space="preserve">19. </w:t>
      </w:r>
      <w:r>
        <w:rPr>
          <w:rFonts w:ascii="David" w:hAnsi="David" w:cs="David"/>
          <w:b/>
          <w:bCs/>
          <w:color w:val="1E3A8A"/>
          <w:rtl/>
          <w:lang w:bidi="he-IL"/>
        </w:rPr>
        <w:t xml:space="preserve">מחלוקת הלוח בין בבל לארץ ישראל (״שנתיים״ של יום טוב בתאריכים נפרדים); רב סעדיה גאון</w:t>
      </w:r>
      <w:r>
        <w:rPr>
          <w:rFonts w:cs="David"/>
          <w:b/>
          <w:bCs/>
          <w:color w:val="1E3A8A"/>
        </w:rPr>
        <w:t xml:space="preserve">.</w:t>
      </w:r>
      <w:r>
        <w:rPr>
          <w:rFonts w:cs="David"/>
        </w:rPr>
        <w:t xml:space="preserve"> </w:t>
      </w:r>
      <w:r>
        <w:rPr>
          <w:rFonts w:ascii="David" w:hAnsi="David" w:cs="David"/>
          <w:rtl/>
          <w:lang w:bidi="he-IL"/>
        </w:rPr>
        <w:t xml:space="preserve">הרב מתאר את המחלוקת הארוכה בין ישיבות בבל לחכמי ארץ ישראל על מי קובע את הלוח, שהביאה, לדבריו, במשך שנתיים ״במאות התשע-מאות״ לכך ששתי הקהילות חגגו יום טוב בימים שונים, וקושר את תחילתה לרב יהודאי גאון ולפירקוי בן באבוי</w:t>
      </w:r>
      <w:r>
        <w:rPr>
          <w:rFonts w:cs="David"/>
        </w:rPr>
        <w:t xml:space="preserve">.</w:t>
      </w:r>
    </w:p>
    <w:p>
      <w:pPr>
        <w:bidi/>
        <w:ind w:left="432"/>
      </w:pPr>
      <w:r>
        <w:rPr>
          <w:rFonts w:cs="David"/>
          <w:b/>
          <w:bCs/>
          <w:color w:val="D4A017"/>
          <w:sz w:val="18"/>
          <w:szCs w:val="18"/>
        </w:rPr>
        <w:t xml:space="preserve">[</w:t>
      </w:r>
      <w:r>
        <w:rPr>
          <w:rFonts w:ascii="David" w:hAnsi="David" w:cs="David"/>
          <w:b/>
          <w:bCs/>
          <w:color w:val="D4A017"/>
          <w:sz w:val="18"/>
          <w:szCs w:val="18"/>
          <w:rtl/>
          <w:lang w:bidi="he-IL"/>
        </w:rPr>
        <w:t xml:space="preserve">הערה</w:t>
      </w:r>
      <w:r>
        <w:rPr>
          <w:rFonts w:cs="David"/>
          <w:b/>
          <w:bCs/>
          <w:color w:val="D4A017"/>
          <w:sz w:val="18"/>
          <w:szCs w:val="18"/>
        </w:rPr>
        <w:t xml:space="preserve">] </w:t>
      </w:r>
      <w:r>
        <w:rPr>
          <w:rFonts w:ascii="David" w:hAnsi="David" w:cs="David"/>
          <w:b/>
          <w:bCs/>
          <w:color w:val="5A4B1A"/>
          <w:sz w:val="18"/>
          <w:szCs w:val="18"/>
          <w:rtl/>
          <w:lang w:bidi="he-IL"/>
        </w:rPr>
        <w:t xml:space="preserve">הערה</w:t>
      </w:r>
      <w:r>
        <w:rPr>
          <w:rFonts w:cs="David"/>
          <w:b/>
          <w:bCs/>
          <w:color w:val="5A4B1A"/>
          <w:sz w:val="18"/>
          <w:szCs w:val="18"/>
        </w:rPr>
        <w:t xml:space="preserve">:</w:t>
      </w:r>
      <w:r>
        <w:rPr>
          <w:rFonts w:cs="David"/>
          <w:color w:val="5A4B1A"/>
          <w:sz w:val="18"/>
          <w:szCs w:val="18"/>
        </w:rPr>
        <w:t xml:space="preserve"> </w:t>
      </w:r>
      <w:r>
        <w:rPr>
          <w:rFonts w:ascii="David" w:hAnsi="David" w:cs="David"/>
          <w:b/>
          <w:bCs/>
          <w:color w:val="5A4B1A"/>
          <w:sz w:val="18"/>
          <w:szCs w:val="18"/>
          <w:rtl/>
          <w:lang w:bidi="he-IL"/>
        </w:rPr>
        <w:t xml:space="preserve">לא ודאי</w:t>
      </w:r>
      <w:r>
        <w:rPr>
          <w:rFonts w:cs="David"/>
          <w:color w:val="5A4B1A"/>
          <w:sz w:val="18"/>
          <w:szCs w:val="18"/>
        </w:rPr>
        <w:t xml:space="preserve">: </w:t>
      </w:r>
      <w:r>
        <w:rPr>
          <w:rFonts w:ascii="David" w:hAnsi="David" w:cs="David"/>
          <w:color w:val="5A4B1A"/>
          <w:sz w:val="18"/>
          <w:szCs w:val="18"/>
          <w:rtl/>
          <w:lang w:bidi="he-IL"/>
        </w:rPr>
        <w:t xml:space="preserve">אינו בספריא</w:t>
      </w:r>
      <w:r>
        <w:rPr>
          <w:rFonts w:cs="David"/>
          <w:color w:val="5A4B1A"/>
          <w:sz w:val="18"/>
          <w:szCs w:val="18"/>
        </w:rPr>
        <w:t xml:space="preserve">. </w:t>
      </w:r>
      <w:r>
        <w:rPr>
          <w:rFonts w:ascii="David" w:hAnsi="David" w:cs="David"/>
          <w:i/>
          <w:iCs/>
          <w:color w:val="5A4B1A"/>
          <w:sz w:val="18"/>
          <w:szCs w:val="18"/>
          <w:rtl/>
          <w:lang w:bidi="he-IL"/>
        </w:rPr>
        <w:t xml:space="preserve">סימון (עורך</w:t>
      </w:r>
      <w:r>
        <w:rPr>
          <w:rFonts w:cs="David"/>
          <w:i/>
          <w:iCs/>
          <w:color w:val="5A4B1A"/>
          <w:sz w:val="18"/>
          <w:szCs w:val="18"/>
        </w:rPr>
        <w:t xml:space="preserve">):</w:t>
      </w:r>
      <w:r>
        <w:rPr>
          <w:rFonts w:cs="David"/>
          <w:color w:val="5A4B1A"/>
          <w:sz w:val="18"/>
          <w:szCs w:val="18"/>
        </w:rPr>
        <w:t xml:space="preserve"> </w:t>
      </w:r>
      <w:r>
        <w:rPr>
          <w:rFonts w:ascii="David" w:hAnsi="David" w:cs="David"/>
          <w:color w:val="5A4B1A"/>
          <w:sz w:val="18"/>
          <w:szCs w:val="18"/>
          <w:rtl/>
          <w:lang w:bidi="he-IL"/>
        </w:rPr>
        <w:t xml:space="preserve">הרב אינו נותן שמות או תאריכים מלבד ״המאות התשע-מאות״ ורב סעדיה גאון; המחלוקת מתוארכת בדרך כלל ל־</w:t>
      </w:r>
      <w:r>
        <w:rPr>
          <w:rFonts w:cs="David"/>
          <w:color w:val="5A4B1A"/>
          <w:sz w:val="18"/>
          <w:szCs w:val="18"/>
        </w:rPr>
        <w:t xml:space="preserve">921–922 (</w:t>
      </w:r>
      <w:r>
        <w:rPr>
          <w:rFonts w:ascii="David" w:hAnsi="David" w:cs="David"/>
          <w:color w:val="5A4B1A"/>
          <w:sz w:val="18"/>
          <w:szCs w:val="18"/>
          <w:rtl/>
          <w:lang w:bidi="he-IL"/>
        </w:rPr>
        <w:t xml:space="preserve">בן מאיר ורס״ג) ואינה מיוחסת כשלעצמה לפירקוי בן באבוי, שחי קודם; הכרונולוגיה של הרב נשמרה כפי שנתן</w:t>
      </w:r>
      <w:r>
        <w:rPr>
          <w:rFonts w:cs="David"/>
          <w:color w:val="5A4B1A"/>
          <w:sz w:val="18"/>
          <w:szCs w:val="18"/>
        </w:rPr>
        <w:t xml:space="preserve">.</w:t>
      </w:r>
    </w:p>
    <w:p>
      <w:pPr>
        <w:bidi/>
        <w:ind w:left="360"/>
      </w:pPr>
      <w:r>
        <w:rPr>
          <w:rFonts w:cs="David"/>
          <w:b/>
          <w:bCs/>
          <w:color w:val="1E3A8A"/>
        </w:rPr>
        <w:t xml:space="preserve">20. </w:t>
      </w:r>
      <w:r>
        <w:rPr>
          <w:rFonts w:ascii="David" w:hAnsi="David" w:cs="David"/>
          <w:b/>
          <w:bCs/>
          <w:color w:val="1E3A8A"/>
          <w:rtl/>
          <w:lang w:bidi="he-IL"/>
        </w:rPr>
        <w:t xml:space="preserve">חתם סופר — תשובה על מקור ״אז בקול רעש גדול״ והרפורמה בפרשבורג</w:t>
      </w:r>
      <w:r>
        <w:rPr>
          <w:rFonts w:cs="David"/>
          <w:b/>
          <w:bCs/>
          <w:color w:val="1E3A8A"/>
        </w:rPr>
        <w:t xml:space="preserve">.</w:t>
      </w:r>
      <w:r>
        <w:rPr>
          <w:rFonts w:cs="David"/>
        </w:rPr>
        <w:t xml:space="preserve"> </w:t>
      </w:r>
      <w:r>
        <w:rPr>
          <w:rFonts w:ascii="David" w:hAnsi="David" w:cs="David"/>
          <w:rtl/>
          <w:lang w:bidi="he-IL"/>
        </w:rPr>
        <w:t xml:space="preserve">הרב אומר שהחתם סופר כתב בתשובה שאיש אינו יודע מניין</w:t>
      </w:r>
      <w:r>
        <w:rPr>
          <w:rFonts w:cs="David"/>
        </w:rPr>
        <w:t xml:space="preserve"> </w:t>
      </w:r>
      <w:r>
        <w:rPr>
          <w:rFonts w:ascii="David" w:hAnsi="David" w:cs="David"/>
          <w:rtl/>
          <w:lang w:bidi="he-IL"/>
        </w:rPr>
        <w:t xml:space="preserve">אז בקול רעש גדול</w:t>
      </w:r>
      <w:r>
        <w:rPr>
          <w:rFonts w:cs="David"/>
        </w:rPr>
        <w:t xml:space="preserve">, </w:t>
      </w:r>
      <w:r>
        <w:rPr>
          <w:rFonts w:ascii="David" w:hAnsi="David" w:cs="David"/>
          <w:rtl/>
          <w:lang w:bidi="he-IL"/>
        </w:rPr>
        <w:t xml:space="preserve">ושבימיו ביקשו הרפורמים להסיר אותו ואת</w:t>
      </w:r>
      <w:r>
        <w:rPr>
          <w:rFonts w:cs="David"/>
        </w:rPr>
        <w:t xml:space="preserve"> </w:t>
      </w:r>
      <w:r>
        <w:rPr>
          <w:rFonts w:ascii="David" w:hAnsi="David" w:cs="David"/>
          <w:rtl/>
          <w:lang w:bidi="he-IL"/>
        </w:rPr>
        <w:t xml:space="preserve">איה מקום כבודו</w:t>
      </w:r>
      <w:r>
        <w:rPr>
          <w:rFonts w:cs="David"/>
        </w:rPr>
        <w:t xml:space="preserve"> </w:t>
      </w:r>
      <w:r>
        <w:rPr>
          <w:rFonts w:ascii="David" w:hAnsi="David" w:cs="David"/>
          <w:rtl/>
          <w:lang w:bidi="he-IL"/>
        </w:rPr>
        <w:t xml:space="preserve">ותוספות אחרות מהסידור, והחתם סופר התנגד לכל שינוי נוסח</w:t>
      </w:r>
      <w:r>
        <w:rPr>
          <w:rFonts w:cs="David"/>
        </w:rPr>
        <w:t xml:space="preserve">.</w:t>
      </w:r>
    </w:p>
    <w:p>
      <w:pPr>
        <w:bidi/>
        <w:ind w:left="432"/>
      </w:pPr>
      <w:r>
        <w:rPr>
          <w:rFonts w:cs="David"/>
          <w:b/>
          <w:bCs/>
          <w:color w:val="D4A017"/>
          <w:sz w:val="18"/>
          <w:szCs w:val="18"/>
        </w:rPr>
        <w:t xml:space="preserve">[</w:t>
      </w:r>
      <w:r>
        <w:rPr>
          <w:rFonts w:ascii="David" w:hAnsi="David" w:cs="David"/>
          <w:b/>
          <w:bCs/>
          <w:color w:val="D4A017"/>
          <w:sz w:val="18"/>
          <w:szCs w:val="18"/>
          <w:rtl/>
          <w:lang w:bidi="he-IL"/>
        </w:rPr>
        <w:t xml:space="preserve">הערה</w:t>
      </w:r>
      <w:r>
        <w:rPr>
          <w:rFonts w:cs="David"/>
          <w:b/>
          <w:bCs/>
          <w:color w:val="D4A017"/>
          <w:sz w:val="18"/>
          <w:szCs w:val="18"/>
        </w:rPr>
        <w:t xml:space="preserve">] </w:t>
      </w:r>
      <w:r>
        <w:rPr>
          <w:rFonts w:ascii="David" w:hAnsi="David" w:cs="David"/>
          <w:b/>
          <w:bCs/>
          <w:color w:val="5A4B1A"/>
          <w:sz w:val="18"/>
          <w:szCs w:val="18"/>
          <w:rtl/>
          <w:lang w:bidi="he-IL"/>
        </w:rPr>
        <w:t xml:space="preserve">הערה</w:t>
      </w:r>
      <w:r>
        <w:rPr>
          <w:rFonts w:cs="David"/>
          <w:b/>
          <w:bCs/>
          <w:color w:val="5A4B1A"/>
          <w:sz w:val="18"/>
          <w:szCs w:val="18"/>
        </w:rPr>
        <w:t xml:space="preserve">:</w:t>
      </w:r>
      <w:r>
        <w:rPr>
          <w:rFonts w:cs="David"/>
          <w:color w:val="5A4B1A"/>
          <w:sz w:val="18"/>
          <w:szCs w:val="18"/>
        </w:rPr>
        <w:t xml:space="preserve"> </w:t>
      </w:r>
      <w:r>
        <w:rPr>
          <w:rFonts w:ascii="David" w:hAnsi="David" w:cs="David"/>
          <w:b/>
          <w:bCs/>
          <w:color w:val="5A4B1A"/>
          <w:sz w:val="18"/>
          <w:szCs w:val="18"/>
          <w:rtl/>
          <w:lang w:bidi="he-IL"/>
        </w:rPr>
        <w:t xml:space="preserve">לא ודאי</w:t>
      </w:r>
      <w:r>
        <w:rPr>
          <w:rFonts w:cs="David"/>
          <w:color w:val="5A4B1A"/>
          <w:sz w:val="18"/>
          <w:szCs w:val="18"/>
        </w:rPr>
        <w:t xml:space="preserve">: </w:t>
      </w:r>
      <w:r>
        <w:rPr>
          <w:rFonts w:ascii="David" w:hAnsi="David" w:cs="David"/>
          <w:color w:val="5A4B1A"/>
          <w:sz w:val="18"/>
          <w:szCs w:val="18"/>
          <w:rtl/>
          <w:lang w:bidi="he-IL"/>
        </w:rPr>
        <w:t xml:space="preserve">התשובה לא אותרה והרב אינו נותן סימן. סיכום</w:t>
      </w:r>
      <w:r>
        <w:rPr>
          <w:rFonts w:cs="David"/>
          <w:color w:val="5A4B1A"/>
          <w:sz w:val="18"/>
          <w:szCs w:val="18"/>
        </w:rPr>
        <w:t xml:space="preserve"> Plaud </w:t>
      </w:r>
      <w:r>
        <w:rPr>
          <w:rFonts w:ascii="David" w:hAnsi="David" w:cs="David"/>
          <w:color w:val="5A4B1A"/>
          <w:sz w:val="18"/>
          <w:szCs w:val="18"/>
          <w:rtl/>
          <w:lang w:bidi="he-IL"/>
        </w:rPr>
        <w:t xml:space="preserve">אומר ״החתם סופר מגן על נאמנות לליטורגיה המקובלת״ בלי מקור. ההתייחסות ל״הטיול לפרשבורג״ היא לטיול קודם של בית הכנסת</w:t>
      </w:r>
      <w:r>
        <w:rPr>
          <w:rFonts w:cs="David"/>
          <w:color w:val="5A4B1A"/>
          <w:sz w:val="18"/>
          <w:szCs w:val="18"/>
        </w:rPr>
        <w:t xml:space="preserve">.</w:t>
      </w:r>
    </w:p>
    <w:p>
      <w:pPr>
        <w:bidi/>
        <w:ind w:left="360"/>
      </w:pPr>
      <w:r>
        <w:rPr>
          <w:rFonts w:cs="David"/>
          <w:b/>
          <w:bCs/>
          <w:color w:val="1E3A8A"/>
        </w:rPr>
        <w:t xml:space="preserve">21. </w:t>
      </w:r>
      <w:r>
        <w:rPr>
          <w:rFonts w:ascii="David" w:hAnsi="David" w:cs="David"/>
          <w:b/>
          <w:bCs/>
          <w:color w:val="1E3A8A"/>
          <w:rtl/>
          <w:lang w:bidi="he-IL"/>
        </w:rPr>
        <w:t xml:space="preserve">ארץ צבי (ר׳ צבי הירש מקוז׳יגלוב, לובלין) — ״אז בקול רעש גדול״ כהרחבת הקיצור א׳ ו׳ ח׳ (אופנים וחיות); יוצר אור; ישעיהו ו׳; יחזקאל א׳</w:t>
      </w:r>
      <w:r>
        <w:rPr>
          <w:rFonts w:cs="David"/>
          <w:b/>
          <w:bCs/>
          <w:color w:val="1E3A8A"/>
        </w:rPr>
        <w:t xml:space="preserve">.</w:t>
      </w:r>
      <w:r>
        <w:rPr>
          <w:rFonts w:cs="David"/>
        </w:rPr>
        <w:t xml:space="preserve"> </w:t>
      </w:r>
      <w:r>
        <w:rPr>
          <w:rFonts w:ascii="David" w:hAnsi="David" w:cs="David"/>
          <w:rtl/>
          <w:lang w:bidi="he-IL"/>
        </w:rPr>
        <w:t xml:space="preserve">הרב מדווח על תשובה בארץ צבי שנוסח המקור של קדושת שבת היה</w:t>
      </w:r>
      <w:r>
        <w:rPr>
          <w:rFonts w:cs="David"/>
        </w:rPr>
        <w:t xml:space="preserve"> </w:t>
      </w:r>
      <w:r>
        <w:rPr>
          <w:rFonts w:ascii="David" w:hAnsi="David" w:cs="David"/>
          <w:rtl/>
          <w:lang w:bidi="he-IL"/>
        </w:rPr>
        <w:t xml:space="preserve">אז בקול רעש גדול</w:t>
      </w:r>
      <w:r>
        <w:rPr>
          <w:rFonts w:cs="David"/>
        </w:rPr>
        <w:t xml:space="preserve"> </w:t>
      </w:r>
      <w:r>
        <w:rPr>
          <w:rFonts w:ascii="David" w:hAnsi="David" w:cs="David"/>
          <w:rtl/>
          <w:lang w:bidi="he-IL"/>
        </w:rPr>
        <w:t xml:space="preserve">ואחריו הקיצור</w:t>
      </w:r>
      <w:r>
        <w:rPr>
          <w:rFonts w:cs="David"/>
        </w:rPr>
        <w:t xml:space="preserve"> </w:t>
      </w:r>
      <w:r>
        <w:rPr>
          <w:rFonts w:ascii="David" w:hAnsi="David" w:cs="David"/>
          <w:rtl/>
          <w:lang w:bidi="he-IL"/>
        </w:rPr>
        <w:t xml:space="preserve">א' ו' ח</w:t>
      </w:r>
      <w:r>
        <w:rPr>
          <w:rFonts w:cs="David"/>
        </w:rPr>
        <w:t xml:space="preserve">'</w:t>
      </w:r>
      <w:r>
        <w:rPr>
          <w:rFonts w:cs="David"/>
        </w:rPr>
        <w:t xml:space="preserve">, </w:t>
      </w:r>
      <w:r>
        <w:rPr>
          <w:rFonts w:ascii="David" w:hAnsi="David" w:cs="David"/>
          <w:rtl/>
          <w:lang w:bidi="he-IL"/>
        </w:rPr>
        <w:t xml:space="preserve">ש"מעתיק" מאוחר "פתח" כ</w:t>
      </w:r>
      <w:r>
        <w:rPr>
          <w:rFonts w:ascii="David" w:hAnsi="David" w:cs="David"/>
          <w:rtl/>
          <w:lang w:bidi="he-IL"/>
        </w:rPr>
        <w:t xml:space="preserve">אדיר וחזק</w:t>
      </w:r>
      <w:r>
        <w:rPr>
          <w:rFonts w:cs="David"/>
        </w:rPr>
        <w:t xml:space="preserve"> </w:t>
      </w:r>
      <w:r>
        <w:rPr>
          <w:rFonts w:ascii="David" w:hAnsi="David" w:cs="David"/>
          <w:rtl/>
          <w:lang w:bidi="he-IL"/>
        </w:rPr>
        <w:t xml:space="preserve">במקום</w:t>
      </w:r>
      <w:r>
        <w:rPr>
          <w:rFonts w:cs="David"/>
        </w:rPr>
        <w:t xml:space="preserve"> </w:t>
      </w:r>
      <w:r>
        <w:rPr>
          <w:rFonts w:ascii="David" w:hAnsi="David" w:cs="David"/>
          <w:rtl/>
          <w:lang w:bidi="he-IL"/>
        </w:rPr>
        <w:t xml:space="preserve">אופנים וחיות</w:t>
      </w:r>
      <w:r>
        <w:rPr>
          <w:rFonts w:cs="David"/>
        </w:rPr>
        <w:t xml:space="preserve">, </w:t>
      </w:r>
      <w:r>
        <w:rPr>
          <w:rFonts w:ascii="David" w:hAnsi="David" w:cs="David"/>
          <w:rtl/>
          <w:lang w:bidi="he-IL"/>
        </w:rPr>
        <w:t xml:space="preserve">כך שנושא</w:t>
      </w:r>
      <w:r>
        <w:rPr>
          <w:rFonts w:cs="David"/>
        </w:rPr>
        <w:t xml:space="preserve"> </w:t>
      </w:r>
      <w:r>
        <w:rPr>
          <w:rFonts w:ascii="David" w:hAnsi="David" w:cs="David"/>
          <w:rtl/>
          <w:lang w:bidi="he-IL"/>
        </w:rPr>
        <w:t xml:space="preserve">משמיעים קול</w:t>
      </w:r>
      <w:r>
        <w:rPr>
          <w:rFonts w:cs="David"/>
        </w:rPr>
        <w:t xml:space="preserve"> </w:t>
      </w:r>
      <w:r>
        <w:rPr>
          <w:rFonts w:ascii="David" w:hAnsi="David" w:cs="David"/>
          <w:rtl/>
          <w:lang w:bidi="he-IL"/>
        </w:rPr>
        <w:t xml:space="preserve">הם האופנים והחיות הנזכרים ב</w:t>
      </w:r>
      <w:r>
        <w:rPr>
          <w:rFonts w:ascii="David" w:hAnsi="David" w:cs="David"/>
          <w:rtl/>
          <w:lang w:bidi="he-IL"/>
        </w:rPr>
        <w:t xml:space="preserve">יוצר אור</w:t>
      </w:r>
      <w:r>
        <w:rPr>
          <w:rFonts w:cs="David"/>
        </w:rPr>
        <w:t xml:space="preserve"> (</w:t>
      </w:r>
      <w:r>
        <w:rPr>
          <w:rFonts w:ascii="David" w:hAnsi="David" w:cs="David"/>
          <w:rtl/>
          <w:lang w:bidi="he-IL"/>
        </w:rPr>
        <w:t xml:space="preserve">והאופנים וחיות הקודש ברעש גדול מתנשאים לעומת שרפים</w:t>
      </w:r>
      <w:r>
        <w:rPr>
          <w:rFonts w:cs="David"/>
        </w:rPr>
        <w:t xml:space="preserve">).</w:t>
      </w:r>
    </w:p>
    <w:p>
      <w:pPr>
        <w:bidi/>
        <w:ind w:left="432"/>
      </w:pPr>
      <w:r>
        <w:rPr>
          <w:rFonts w:cs="David"/>
          <w:b/>
          <w:bCs/>
          <w:color w:val="D4A017"/>
          <w:sz w:val="18"/>
          <w:szCs w:val="18"/>
        </w:rPr>
        <w:t xml:space="preserve">[</w:t>
      </w:r>
      <w:r>
        <w:rPr>
          <w:rFonts w:ascii="David" w:hAnsi="David" w:cs="David"/>
          <w:b/>
          <w:bCs/>
          <w:color w:val="D4A017"/>
          <w:sz w:val="18"/>
          <w:szCs w:val="18"/>
          <w:rtl/>
          <w:lang w:bidi="he-IL"/>
        </w:rPr>
        <w:t xml:space="preserve">הערה</w:t>
      </w:r>
      <w:r>
        <w:rPr>
          <w:rFonts w:cs="David"/>
          <w:b/>
          <w:bCs/>
          <w:color w:val="D4A017"/>
          <w:sz w:val="18"/>
          <w:szCs w:val="18"/>
        </w:rPr>
        <w:t xml:space="preserve">] </w:t>
      </w:r>
      <w:r>
        <w:rPr>
          <w:rFonts w:ascii="David" w:hAnsi="David" w:cs="David"/>
          <w:b/>
          <w:bCs/>
          <w:color w:val="5A4B1A"/>
          <w:sz w:val="18"/>
          <w:szCs w:val="18"/>
          <w:rtl/>
          <w:lang w:bidi="he-IL"/>
        </w:rPr>
        <w:t xml:space="preserve">הערה</w:t>
      </w:r>
      <w:r>
        <w:rPr>
          <w:rFonts w:cs="David"/>
          <w:b/>
          <w:bCs/>
          <w:color w:val="5A4B1A"/>
          <w:sz w:val="18"/>
          <w:szCs w:val="18"/>
        </w:rPr>
        <w:t xml:space="preserve">:</w:t>
      </w:r>
      <w:r>
        <w:rPr>
          <w:rFonts w:cs="David"/>
          <w:color w:val="5A4B1A"/>
          <w:sz w:val="18"/>
          <w:szCs w:val="18"/>
        </w:rPr>
        <w:t xml:space="preserve"> </w:t>
      </w:r>
      <w:r>
        <w:rPr>
          <w:rFonts w:ascii="David" w:hAnsi="David" w:cs="David"/>
          <w:b/>
          <w:bCs/>
          <w:color w:val="5A4B1A"/>
          <w:sz w:val="18"/>
          <w:szCs w:val="18"/>
          <w:rtl/>
          <w:lang w:bidi="he-IL"/>
        </w:rPr>
        <w:t xml:space="preserve">לא ודאי</w:t>
      </w:r>
      <w:r>
        <w:rPr>
          <w:rFonts w:cs="David"/>
          <w:color w:val="5A4B1A"/>
          <w:sz w:val="18"/>
          <w:szCs w:val="18"/>
        </w:rPr>
        <w:t xml:space="preserve">: </w:t>
      </w:r>
      <w:r>
        <w:rPr>
          <w:rFonts w:ascii="David" w:hAnsi="David" w:cs="David"/>
          <w:color w:val="5A4B1A"/>
          <w:sz w:val="18"/>
          <w:szCs w:val="18"/>
          <w:rtl/>
          <w:lang w:bidi="he-IL"/>
        </w:rPr>
        <w:t xml:space="preserve">התשובה לא אותרה בספריא. הרב מדווח עליה רק כ</w:t>
      </w:r>
      <w:r>
        <w:rPr>
          <w:rFonts w:ascii="David" w:hAnsi="David" w:cs="David"/>
          <w:color w:val="5A4B1A"/>
          <w:sz w:val="18"/>
          <w:szCs w:val="18"/>
          <w:rtl/>
          <w:lang w:bidi="he-IL"/>
        </w:rPr>
        <w:t xml:space="preserve">חידוש</w:t>
      </w:r>
      <w:r>
        <w:rPr>
          <w:rFonts w:cs="David"/>
          <w:color w:val="5A4B1A"/>
          <w:sz w:val="18"/>
          <w:szCs w:val="18"/>
        </w:rPr>
        <w:t xml:space="preserve"> </w:t>
      </w:r>
      <w:r>
        <w:rPr>
          <w:rFonts w:ascii="David" w:hAnsi="David" w:cs="David"/>
          <w:color w:val="5A4B1A"/>
          <w:sz w:val="18"/>
          <w:szCs w:val="18"/>
          <w:rtl/>
          <w:lang w:bidi="he-IL"/>
        </w:rPr>
        <w:t xml:space="preserve">ואינו תומך בשינוי הנוסח. תאריכו של הרב (״לפני כשמונים וחמש שנה״) וזהות המחבר (״הקוז׳יגלובר גאון, ראש ישיבת חכמי לובלין״) הם כפי שנשמעו בהקלטה. הרקע המקראי: ישעיהו ו׳:ב׳–ג׳ (שרפים) ויחזקאל א׳ וג׳:י״ב–י״ג (אופנים, חיות); לא נבדקו מחדש כאן</w:t>
      </w:r>
      <w:r>
        <w:rPr>
          <w:rFonts w:cs="David"/>
          <w:color w:val="5A4B1A"/>
          <w:sz w:val="18"/>
          <w:szCs w:val="18"/>
        </w:rPr>
        <w:t xml:space="preserve">.</w:t>
      </w:r>
    </w:p>
    <w:p>
      <w:pPr>
        <w:pBdr>
          <w:bottom w:val="single" w:sz="6" w:space="1" w:color="B8860B"/>
        </w:pBdr>
        <w:bidi/>
        <w:spacing w:after="80"/>
      </w:pPr>
    </w:p>
    <w:p>
      <w:pPr>
        <w:bidi/>
        <w:spacing w:before="120"/>
        <w:jc w:val="center"/>
      </w:pPr>
      <w:r>
        <w:rPr>
          <w:rFonts w:ascii="David" w:hAnsi="David" w:cs="David"/>
          <w:i/>
          <w:iCs/>
          <w:color w:val="5A4B1A"/>
          <w:sz w:val="18"/>
          <w:szCs w:val="18"/>
          <w:rtl/>
          <w:lang w:bidi="he-IL"/>
        </w:rPr>
        <w:t xml:space="preserve">הרב אפרתי · שיעור יום ראשון בבוקר על תפילה · הוקלט ב־</w:t>
      </w:r>
      <w:r>
        <w:rPr>
          <w:rFonts w:cs="David"/>
          <w:i/>
          <w:iCs/>
          <w:color w:val="5A4B1A"/>
          <w:sz w:val="18"/>
          <w:szCs w:val="18"/>
        </w:rPr>
        <w:t xml:space="preserve">25 </w:t>
      </w:r>
      <w:r>
        <w:rPr>
          <w:rFonts w:ascii="David" w:hAnsi="David" w:cs="David"/>
          <w:i/>
          <w:iCs/>
          <w:color w:val="5A4B1A"/>
          <w:sz w:val="18"/>
          <w:szCs w:val="18"/>
          <w:rtl/>
          <w:lang w:bidi="he-IL"/>
        </w:rPr>
        <w:t xml:space="preserve">באוקטובר</w:t>
      </w:r>
      <w:r>
        <w:rPr>
          <w:rFonts w:cs="David"/>
          <w:i/>
          <w:iCs/>
          <w:color w:val="5A4B1A"/>
          <w:sz w:val="18"/>
          <w:szCs w:val="18"/>
        </w:rPr>
        <w:t xml:space="preserve"> 2026 · </w:t>
      </w:r>
      <w:r>
        <w:rPr>
          <w:rFonts w:ascii="David" w:hAnsi="David" w:cs="David"/>
          <w:i/>
          <w:iCs/>
          <w:color w:val="5A4B1A"/>
          <w:sz w:val="18"/>
          <w:szCs w:val="18"/>
          <w:rtl/>
          <w:lang w:bidi="he-IL"/>
        </w:rPr>
        <w:t xml:space="preserve">י״ד חשוון תשפ״ז · עובד מחדש עם מראה מקומות להמשך הלימוד</w:t>
      </w:r>
      <w:r>
        <w:rPr>
          <w:rFonts w:cs="David"/>
          <w:i/>
          <w:iCs/>
          <w:color w:val="5A4B1A"/>
          <w:sz w:val="18"/>
          <w:szCs w:val="18"/>
        </w:rPr>
        <w:t xml:space="preserve">.</w:t>
      </w:r>
    </w:p>
    <w:sectPr w:rsidR="00FC693F" w:rsidRPr="0006063C" w:rsidSect="00034616">
      <w:pgSz w:w="12240" w:h="15840"/>
      <w:pgMar w:top="1152" w:right="1440" w:bottom="1152" w:left="1440" w:header="720" w:footer="720" w:gutter="0"/>
      <w:cols w:space="720"/>
      <w:docGrid w:linePitch="360"/>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hAnsi="Calibri" w:cs="David" w:eastAsia="Calibri"/>
        <w:sz w:val="22"/>
        <w:szCs w:val="22"/>
        <w:lang w:val="en-US" w:eastAsia="en-US" w:bidi="he-IL"/>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he-IL</dc:language>
</cp:coreProperties>
</file>